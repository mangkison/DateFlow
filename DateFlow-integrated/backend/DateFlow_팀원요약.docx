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34E3" w14:textId="77777777" w:rsidR="00047609" w:rsidRDefault="00000000">
      <w:pPr>
        <w:spacing w:before="800"/>
        <w:jc w:val="center"/>
        <w:rPr>
          <w:lang w:eastAsia="ko-KR"/>
        </w:rPr>
      </w:pPr>
      <w:r>
        <w:rPr>
          <w:rFonts w:ascii="맑은 고딕" w:hAnsi="맑은 고딕"/>
          <w:b/>
          <w:color w:val="1F4E79"/>
          <w:sz w:val="44"/>
          <w:lang w:eastAsia="ko-KR"/>
        </w:rPr>
        <w:t xml:space="preserve">DateFlow — </w:t>
      </w:r>
      <w:r>
        <w:rPr>
          <w:rFonts w:ascii="맑은 고딕" w:hAnsi="맑은 고딕"/>
          <w:b/>
          <w:color w:val="1F4E79"/>
          <w:sz w:val="44"/>
          <w:lang w:eastAsia="ko-KR"/>
        </w:rPr>
        <w:t>팀원</w:t>
      </w:r>
      <w:r>
        <w:rPr>
          <w:rFonts w:ascii="맑은 고딕" w:hAnsi="맑은 고딕"/>
          <w:b/>
          <w:color w:val="1F4E79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44"/>
          <w:lang w:eastAsia="ko-KR"/>
        </w:rPr>
        <w:t>온보딩</w:t>
      </w:r>
      <w:r>
        <w:rPr>
          <w:rFonts w:ascii="맑은 고딕" w:hAnsi="맑은 고딕"/>
          <w:b/>
          <w:color w:val="1F4E79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44"/>
          <w:lang w:eastAsia="ko-KR"/>
        </w:rPr>
        <w:t>요약</w:t>
      </w:r>
    </w:p>
    <w:p w14:paraId="7728BF3B" w14:textId="77777777" w:rsidR="00047609" w:rsidRDefault="00000000">
      <w:pPr>
        <w:jc w:val="center"/>
        <w:rPr>
          <w:lang w:eastAsia="ko-KR"/>
        </w:rPr>
      </w:pPr>
      <w:r>
        <w:rPr>
          <w:rFonts w:ascii="맑은 고딕" w:hAnsi="맑은 고딕"/>
          <w:lang w:eastAsia="ko-KR"/>
        </w:rPr>
        <w:t xml:space="preserve">AI </w:t>
      </w:r>
      <w:r>
        <w:rPr>
          <w:rFonts w:ascii="맑은 고딕" w:hAnsi="맑은 고딕"/>
          <w:lang w:eastAsia="ko-KR"/>
        </w:rPr>
        <w:t>기반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코스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추천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서비스</w:t>
      </w:r>
      <w:r>
        <w:rPr>
          <w:rFonts w:ascii="맑은 고딕" w:hAnsi="맑은 고딕"/>
          <w:lang w:eastAsia="ko-KR"/>
        </w:rPr>
        <w:t xml:space="preserve">  ·  </w:t>
      </w:r>
      <w:r>
        <w:rPr>
          <w:rFonts w:ascii="맑은 고딕" w:hAnsi="맑은 고딕"/>
          <w:lang w:eastAsia="ko-KR"/>
        </w:rPr>
        <w:t>작성일</w:t>
      </w:r>
      <w:r>
        <w:rPr>
          <w:rFonts w:ascii="맑은 고딕" w:hAnsi="맑은 고딕"/>
          <w:lang w:eastAsia="ko-KR"/>
        </w:rPr>
        <w:t>: 2026-05-14</w:t>
      </w:r>
    </w:p>
    <w:p w14:paraId="713D214F" w14:textId="77777777" w:rsidR="00047609" w:rsidRDefault="00047609">
      <w:pPr>
        <w:rPr>
          <w:lang w:eastAsia="ko-KR"/>
        </w:rPr>
      </w:pPr>
    </w:p>
    <w:p w14:paraId="5133BCAC" w14:textId="77777777" w:rsidR="00047609" w:rsidRDefault="00000000">
      <w:pPr>
        <w:spacing w:before="200" w:after="60"/>
      </w:pPr>
      <w:r>
        <w:rPr>
          <w:rFonts w:ascii="맑은 고딕" w:hAnsi="맑은 고딕"/>
          <w:b/>
          <w:color w:val="1F4E79"/>
          <w:sz w:val="28"/>
        </w:rPr>
        <w:t xml:space="preserve">1. </w:t>
      </w:r>
      <w:r>
        <w:rPr>
          <w:rFonts w:ascii="맑은 고딕" w:hAnsi="맑은 고딕"/>
          <w:b/>
          <w:color w:val="1F4E79"/>
          <w:sz w:val="28"/>
        </w:rPr>
        <w:t>프로젝트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한눈에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보기</w:t>
      </w:r>
    </w:p>
    <w:p w14:paraId="48D9FEC1" w14:textId="77777777" w:rsidR="00047609" w:rsidRDefault="00000000">
      <w:pPr>
        <w:spacing w:after="60"/>
      </w:pPr>
      <w:r>
        <w:rPr>
          <w:rFonts w:ascii="맑은 고딕" w:hAnsi="맑은 고딕"/>
          <w:sz w:val="20"/>
        </w:rPr>
        <w:t>커플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연인이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지역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분위기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카테고리를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입력하면</w:t>
      </w:r>
      <w:r>
        <w:rPr>
          <w:rFonts w:ascii="맑은 고딕" w:hAnsi="맑은 고딕"/>
          <w:sz w:val="20"/>
        </w:rPr>
        <w:t xml:space="preserve"> Claude AI</w:t>
      </w:r>
      <w:r>
        <w:rPr>
          <w:rFonts w:ascii="맑은 고딕" w:hAnsi="맑은 고딕"/>
          <w:sz w:val="20"/>
        </w:rPr>
        <w:t>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최적의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코스를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자동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생성하는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서비스입니다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장소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데이터는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카카오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네이버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공식</w:t>
      </w:r>
      <w:r>
        <w:rPr>
          <w:rFonts w:ascii="맑은 고딕" w:hAnsi="맑은 고딕"/>
          <w:sz w:val="20"/>
        </w:rPr>
        <w:t xml:space="preserve"> API</w:t>
      </w:r>
      <w:r>
        <w:rPr>
          <w:rFonts w:ascii="맑은 고딕" w:hAnsi="맑은 고딕"/>
          <w:sz w:val="20"/>
        </w:rPr>
        <w:t>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수집하고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웹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크롤링으로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설명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운영시간을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보완하며</w:t>
      </w:r>
      <w:r>
        <w:rPr>
          <w:rFonts w:ascii="맑은 고딕" w:hAnsi="맑은 고딕"/>
          <w:sz w:val="20"/>
        </w:rPr>
        <w:t xml:space="preserve">, GPT </w:t>
      </w:r>
      <w:r>
        <w:rPr>
          <w:rFonts w:ascii="맑은 고딕" w:hAnsi="맑은 고딕"/>
          <w:sz w:val="20"/>
        </w:rPr>
        <w:t>요약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후</w:t>
      </w:r>
      <w:r>
        <w:rPr>
          <w:rFonts w:ascii="맑은 고딕" w:hAnsi="맑은 고딕"/>
          <w:sz w:val="20"/>
        </w:rPr>
        <w:t xml:space="preserve"> OpenAI </w:t>
      </w:r>
      <w:r>
        <w:rPr>
          <w:rFonts w:ascii="맑은 고딕" w:hAnsi="맑은 고딕"/>
          <w:sz w:val="20"/>
        </w:rPr>
        <w:t>임베딩으로</w:t>
      </w:r>
      <w:r>
        <w:rPr>
          <w:rFonts w:ascii="맑은 고딕" w:hAnsi="맑은 고딕"/>
          <w:sz w:val="20"/>
        </w:rPr>
        <w:t xml:space="preserve"> Qdrant</w:t>
      </w:r>
      <w:r>
        <w:rPr>
          <w:rFonts w:ascii="맑은 고딕" w:hAnsi="맑은 고딕"/>
          <w:sz w:val="20"/>
        </w:rPr>
        <w:t>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저장하여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취향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벡터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검색에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사용합니다</w:t>
      </w:r>
      <w:r>
        <w:rPr>
          <w:rFonts w:ascii="맑은 고딕" w:hAnsi="맑은 고딕"/>
          <w:sz w:val="20"/>
        </w:rPr>
        <w:t>.</w:t>
      </w:r>
    </w:p>
    <w:p w14:paraId="6E0F1E02" w14:textId="77777777" w:rsidR="00047609" w:rsidRDefault="00000000">
      <w:pPr>
        <w:spacing w:after="60"/>
      </w:pPr>
      <w:r>
        <w:rPr>
          <w:rFonts w:ascii="맑은 고딕" w:hAnsi="맑은 고딕"/>
          <w:sz w:val="20"/>
        </w:rPr>
        <w:t>핵심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기능</w:t>
      </w:r>
    </w:p>
    <w:p w14:paraId="54FF2225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>자연어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입력</w:t>
      </w:r>
      <w:r>
        <w:rPr>
          <w:rFonts w:ascii="맑은 고딕" w:hAnsi="맑은 고딕"/>
          <w:sz w:val="20"/>
        </w:rPr>
        <w:t xml:space="preserve"> → Claude AI </w:t>
      </w:r>
      <w:r>
        <w:rPr>
          <w:rFonts w:ascii="맑은 고딕" w:hAnsi="맑은 고딕"/>
          <w:sz w:val="20"/>
        </w:rPr>
        <w:t>코스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추천</w:t>
      </w:r>
      <w:r>
        <w:rPr>
          <w:rFonts w:ascii="맑은 고딕" w:hAnsi="맑은 고딕"/>
          <w:sz w:val="20"/>
        </w:rPr>
        <w:t xml:space="preserve"> (</w:t>
      </w:r>
      <w:r>
        <w:rPr>
          <w:rFonts w:ascii="맑은 고딕" w:hAnsi="맑은 고딕"/>
          <w:sz w:val="20"/>
        </w:rPr>
        <w:t>예</w:t>
      </w:r>
      <w:r>
        <w:rPr>
          <w:rFonts w:ascii="맑은 고딕" w:hAnsi="맑은 고딕"/>
          <w:sz w:val="20"/>
        </w:rPr>
        <w:t>: '</w:t>
      </w:r>
      <w:r>
        <w:rPr>
          <w:rFonts w:ascii="맑은 고딕" w:hAnsi="맑은 고딕"/>
          <w:sz w:val="20"/>
        </w:rPr>
        <w:t>홍대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분위기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있는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저녁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데이트</w:t>
      </w:r>
      <w:r>
        <w:rPr>
          <w:rFonts w:ascii="맑은 고딕" w:hAnsi="맑은 고딕"/>
          <w:sz w:val="20"/>
        </w:rPr>
        <w:t>')</w:t>
      </w:r>
    </w:p>
    <w:p w14:paraId="5ACDC32D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>벡터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유사도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검색</w:t>
      </w:r>
      <w:r>
        <w:rPr>
          <w:rFonts w:ascii="맑은 고딕" w:hAnsi="맑은 고딕"/>
          <w:sz w:val="20"/>
        </w:rPr>
        <w:t xml:space="preserve">(Qdrant) + </w:t>
      </w:r>
      <w:r>
        <w:rPr>
          <w:rFonts w:ascii="맑은 고딕" w:hAnsi="맑은 고딕"/>
          <w:sz w:val="20"/>
        </w:rPr>
        <w:t>카테고리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지역</w:t>
      </w:r>
      <w:r>
        <w:rPr>
          <w:rFonts w:ascii="맑은 고딕" w:hAnsi="맑은 고딕"/>
          <w:sz w:val="20"/>
        </w:rPr>
        <w:t xml:space="preserve"> DB </w:t>
      </w:r>
      <w:r>
        <w:rPr>
          <w:rFonts w:ascii="맑은 고딕" w:hAnsi="맑은 고딕"/>
          <w:sz w:val="20"/>
        </w:rPr>
        <w:t>폴백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하이브리드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장소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검색</w:t>
      </w:r>
    </w:p>
    <w:p w14:paraId="22C5781B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 xml:space="preserve">Kakao·Naver API </w:t>
      </w:r>
      <w:r>
        <w:rPr>
          <w:rFonts w:ascii="맑은 고딕" w:hAnsi="맑은 고딕"/>
          <w:sz w:val="20"/>
        </w:rPr>
        <w:t>장소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수집</w:t>
      </w:r>
      <w:r>
        <w:rPr>
          <w:rFonts w:ascii="맑은 고딕" w:hAnsi="맑은 고딕"/>
          <w:sz w:val="20"/>
        </w:rPr>
        <w:t xml:space="preserve"> → GPT(gpt-4o-mini) </w:t>
      </w:r>
      <w:r>
        <w:rPr>
          <w:rFonts w:ascii="맑은 고딕" w:hAnsi="맑은 고딕"/>
          <w:sz w:val="20"/>
        </w:rPr>
        <w:t>요약</w:t>
      </w:r>
      <w:r>
        <w:rPr>
          <w:rFonts w:ascii="맑은 고딕" w:hAnsi="맑은 고딕"/>
          <w:sz w:val="20"/>
        </w:rPr>
        <w:t xml:space="preserve"> → </w:t>
      </w:r>
      <w:r>
        <w:rPr>
          <w:rFonts w:ascii="맑은 고딕" w:hAnsi="맑은 고딕"/>
          <w:sz w:val="20"/>
        </w:rPr>
        <w:t>임베딩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자동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파이프라인</w:t>
      </w:r>
    </w:p>
    <w:p w14:paraId="0C9D66B9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>블로그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후기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없는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장소는</w:t>
      </w:r>
      <w:r>
        <w:rPr>
          <w:rFonts w:ascii="맑은 고딕" w:hAnsi="맑은 고딕"/>
          <w:sz w:val="20"/>
        </w:rPr>
        <w:t xml:space="preserve"> trust_score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DB </w:t>
      </w:r>
      <w:r>
        <w:rPr>
          <w:rFonts w:ascii="맑은 고딕" w:hAnsi="맑은 고딕"/>
          <w:sz w:val="20"/>
        </w:rPr>
        <w:t>폴백으로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코스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구성</w:t>
      </w:r>
    </w:p>
    <w:p w14:paraId="0D7A828E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>커플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계정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기념일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관리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방문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이력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코스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피드백</w:t>
      </w:r>
    </w:p>
    <w:p w14:paraId="2FEF2FAB" w14:textId="77777777" w:rsidR="00047609" w:rsidRDefault="00000000">
      <w:pPr>
        <w:spacing w:before="200" w:after="60"/>
      </w:pPr>
      <w:r>
        <w:rPr>
          <w:rFonts w:ascii="맑은 고딕" w:hAnsi="맑은 고딕"/>
          <w:b/>
          <w:color w:val="1F4E79"/>
          <w:sz w:val="28"/>
        </w:rPr>
        <w:t xml:space="preserve">2. </w:t>
      </w:r>
      <w:r>
        <w:rPr>
          <w:rFonts w:ascii="맑은 고딕" w:hAnsi="맑은 고딕"/>
          <w:b/>
          <w:color w:val="1F4E79"/>
          <w:sz w:val="28"/>
        </w:rPr>
        <w:t>기술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스택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047609" w14:paraId="2CE5038E" w14:textId="77777777">
        <w:tc>
          <w:tcPr>
            <w:tcW w:w="2280" w:type="dxa"/>
            <w:shd w:val="clear" w:color="auto" w:fill="2E75B6"/>
          </w:tcPr>
          <w:p w14:paraId="060481CD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분류</w:t>
            </w:r>
          </w:p>
        </w:tc>
        <w:tc>
          <w:tcPr>
            <w:tcW w:w="2280" w:type="dxa"/>
            <w:shd w:val="clear" w:color="auto" w:fill="2E75B6"/>
          </w:tcPr>
          <w:p w14:paraId="75F43E4E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기술</w:t>
            </w:r>
          </w:p>
        </w:tc>
        <w:tc>
          <w:tcPr>
            <w:tcW w:w="2280" w:type="dxa"/>
            <w:shd w:val="clear" w:color="auto" w:fill="2E75B6"/>
          </w:tcPr>
          <w:p w14:paraId="36073650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w="2280" w:type="dxa"/>
            <w:shd w:val="clear" w:color="auto" w:fill="2E75B6"/>
          </w:tcPr>
          <w:p w14:paraId="4DBB7E31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</w:tr>
      <w:tr w:rsidR="00047609" w14:paraId="002D35F6" w14:textId="77777777">
        <w:tc>
          <w:tcPr>
            <w:tcW w:w="2280" w:type="dxa"/>
          </w:tcPr>
          <w:p w14:paraId="68C62BAF" w14:textId="77777777" w:rsidR="00047609" w:rsidRDefault="00000000">
            <w:r>
              <w:rPr>
                <w:rFonts w:ascii="맑은 고딕" w:hAnsi="맑은 고딕"/>
                <w:sz w:val="18"/>
              </w:rPr>
              <w:t>백엔드</w:t>
            </w:r>
          </w:p>
        </w:tc>
        <w:tc>
          <w:tcPr>
            <w:tcW w:w="2280" w:type="dxa"/>
          </w:tcPr>
          <w:p w14:paraId="1586D542" w14:textId="77777777" w:rsidR="00047609" w:rsidRDefault="00000000">
            <w:r>
              <w:rPr>
                <w:rFonts w:ascii="맑은 고딕" w:hAnsi="맑은 고딕"/>
                <w:sz w:val="18"/>
              </w:rPr>
              <w:t>FastAPI + Uvicorn</w:t>
            </w:r>
          </w:p>
        </w:tc>
        <w:tc>
          <w:tcPr>
            <w:tcW w:w="2280" w:type="dxa"/>
          </w:tcPr>
          <w:p w14:paraId="70B0020A" w14:textId="77777777" w:rsidR="00047609" w:rsidRDefault="00000000">
            <w:r>
              <w:rPr>
                <w:rFonts w:ascii="맑은 고딕" w:hAnsi="맑은 고딕"/>
                <w:sz w:val="18"/>
              </w:rPr>
              <w:t>0.115 / 0.32</w:t>
            </w:r>
          </w:p>
        </w:tc>
        <w:tc>
          <w:tcPr>
            <w:tcW w:w="2280" w:type="dxa"/>
          </w:tcPr>
          <w:p w14:paraId="2B4B3B43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REST API </w:t>
            </w:r>
            <w:r>
              <w:rPr>
                <w:rFonts w:ascii="맑은 고딕" w:hAnsi="맑은 고딕"/>
                <w:sz w:val="18"/>
              </w:rPr>
              <w:t>서버</w:t>
            </w:r>
          </w:p>
        </w:tc>
      </w:tr>
      <w:tr w:rsidR="00047609" w14:paraId="70B13C29" w14:textId="77777777">
        <w:tc>
          <w:tcPr>
            <w:tcW w:w="2280" w:type="dxa"/>
            <w:shd w:val="clear" w:color="auto" w:fill="DDEBF7"/>
          </w:tcPr>
          <w:p w14:paraId="617BCFD1" w14:textId="77777777" w:rsidR="00047609" w:rsidRDefault="00000000">
            <w:r>
              <w:rPr>
                <w:rFonts w:ascii="맑은 고딕" w:hAnsi="맑은 고딕"/>
                <w:sz w:val="18"/>
              </w:rPr>
              <w:t>DB</w:t>
            </w:r>
          </w:p>
        </w:tc>
        <w:tc>
          <w:tcPr>
            <w:tcW w:w="2280" w:type="dxa"/>
            <w:shd w:val="clear" w:color="auto" w:fill="DDEBF7"/>
          </w:tcPr>
          <w:p w14:paraId="65E080A2" w14:textId="77777777" w:rsidR="00047609" w:rsidRDefault="00000000">
            <w:r>
              <w:rPr>
                <w:rFonts w:ascii="맑은 고딕" w:hAnsi="맑은 고딕"/>
                <w:sz w:val="18"/>
              </w:rPr>
              <w:t>PostgreSQL 15 + PostGIS</w:t>
            </w:r>
          </w:p>
        </w:tc>
        <w:tc>
          <w:tcPr>
            <w:tcW w:w="2280" w:type="dxa"/>
            <w:shd w:val="clear" w:color="auto" w:fill="DDEBF7"/>
          </w:tcPr>
          <w:p w14:paraId="70B3AACE" w14:textId="77777777" w:rsidR="00047609" w:rsidRDefault="00000000">
            <w:r>
              <w:rPr>
                <w:rFonts w:ascii="맑은 고딕" w:hAnsi="맑은 고딕"/>
                <w:sz w:val="18"/>
              </w:rPr>
              <w:t>15.8</w:t>
            </w:r>
          </w:p>
        </w:tc>
        <w:tc>
          <w:tcPr>
            <w:tcW w:w="2280" w:type="dxa"/>
            <w:shd w:val="clear" w:color="auto" w:fill="DDEBF7"/>
          </w:tcPr>
          <w:p w14:paraId="37AC8684" w14:textId="77777777" w:rsidR="00047609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좌표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관계형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데이터</w:t>
            </w:r>
          </w:p>
        </w:tc>
      </w:tr>
      <w:tr w:rsidR="00047609" w14:paraId="166D6E87" w14:textId="77777777">
        <w:tc>
          <w:tcPr>
            <w:tcW w:w="2280" w:type="dxa"/>
          </w:tcPr>
          <w:p w14:paraId="5A5DD24D" w14:textId="77777777" w:rsidR="00047609" w:rsidRDefault="00000000">
            <w:r>
              <w:rPr>
                <w:rFonts w:ascii="맑은 고딕" w:hAnsi="맑은 고딕"/>
                <w:sz w:val="18"/>
              </w:rPr>
              <w:t>ORM</w:t>
            </w:r>
          </w:p>
        </w:tc>
        <w:tc>
          <w:tcPr>
            <w:tcW w:w="2280" w:type="dxa"/>
          </w:tcPr>
          <w:p w14:paraId="5C59B2E8" w14:textId="77777777" w:rsidR="00047609" w:rsidRDefault="00000000">
            <w:r>
              <w:rPr>
                <w:rFonts w:ascii="맑은 고딕" w:hAnsi="맑은 고딕"/>
                <w:sz w:val="18"/>
              </w:rPr>
              <w:t>SQLAlchemy 2.0 async</w:t>
            </w:r>
          </w:p>
        </w:tc>
        <w:tc>
          <w:tcPr>
            <w:tcW w:w="2280" w:type="dxa"/>
          </w:tcPr>
          <w:p w14:paraId="78314D70" w14:textId="77777777" w:rsidR="00047609" w:rsidRDefault="00000000">
            <w:r>
              <w:rPr>
                <w:rFonts w:ascii="맑은 고딕" w:hAnsi="맑은 고딕"/>
                <w:sz w:val="18"/>
              </w:rPr>
              <w:t>2.0.36</w:t>
            </w:r>
          </w:p>
        </w:tc>
        <w:tc>
          <w:tcPr>
            <w:tcW w:w="2280" w:type="dxa"/>
          </w:tcPr>
          <w:p w14:paraId="1674B5C1" w14:textId="77777777" w:rsidR="00047609" w:rsidRDefault="00000000">
            <w:r>
              <w:rPr>
                <w:rFonts w:ascii="맑은 고딕" w:hAnsi="맑은 고딕"/>
                <w:sz w:val="18"/>
              </w:rPr>
              <w:t>비동기</w:t>
            </w:r>
            <w:r>
              <w:rPr>
                <w:rFonts w:ascii="맑은 고딕" w:hAnsi="맑은 고딕"/>
                <w:sz w:val="18"/>
              </w:rPr>
              <w:t xml:space="preserve"> DB </w:t>
            </w:r>
            <w:r>
              <w:rPr>
                <w:rFonts w:ascii="맑은 고딕" w:hAnsi="맑은 고딕"/>
                <w:sz w:val="18"/>
              </w:rPr>
              <w:t>접근</w:t>
            </w:r>
          </w:p>
        </w:tc>
      </w:tr>
      <w:tr w:rsidR="00047609" w14:paraId="79C24B48" w14:textId="77777777">
        <w:tc>
          <w:tcPr>
            <w:tcW w:w="2280" w:type="dxa"/>
            <w:shd w:val="clear" w:color="auto" w:fill="DDEBF7"/>
          </w:tcPr>
          <w:p w14:paraId="7F35FA78" w14:textId="77777777" w:rsidR="00047609" w:rsidRDefault="00000000">
            <w:r>
              <w:rPr>
                <w:rFonts w:ascii="맑은 고딕" w:hAnsi="맑은 고딕"/>
                <w:sz w:val="18"/>
              </w:rPr>
              <w:t>마이그레이션</w:t>
            </w:r>
          </w:p>
        </w:tc>
        <w:tc>
          <w:tcPr>
            <w:tcW w:w="2280" w:type="dxa"/>
            <w:shd w:val="clear" w:color="auto" w:fill="DDEBF7"/>
          </w:tcPr>
          <w:p w14:paraId="54D6CE18" w14:textId="77777777" w:rsidR="00047609" w:rsidRDefault="00000000">
            <w:r>
              <w:rPr>
                <w:rFonts w:ascii="맑은 고딕" w:hAnsi="맑은 고딕"/>
                <w:sz w:val="18"/>
              </w:rPr>
              <w:t>Alembic</w:t>
            </w:r>
          </w:p>
        </w:tc>
        <w:tc>
          <w:tcPr>
            <w:tcW w:w="2280" w:type="dxa"/>
            <w:shd w:val="clear" w:color="auto" w:fill="DDEBF7"/>
          </w:tcPr>
          <w:p w14:paraId="4FAD5C57" w14:textId="77777777" w:rsidR="00047609" w:rsidRDefault="00000000">
            <w:r>
              <w:rPr>
                <w:rFonts w:ascii="맑은 고딕" w:hAnsi="맑은 고딕"/>
                <w:sz w:val="18"/>
              </w:rPr>
              <w:t>1.14</w:t>
            </w:r>
          </w:p>
        </w:tc>
        <w:tc>
          <w:tcPr>
            <w:tcW w:w="2280" w:type="dxa"/>
            <w:shd w:val="clear" w:color="auto" w:fill="DDEBF7"/>
          </w:tcPr>
          <w:p w14:paraId="48BC457B" w14:textId="77777777" w:rsidR="00047609" w:rsidRDefault="00000000">
            <w:r>
              <w:rPr>
                <w:rFonts w:ascii="맑은 고딕" w:hAnsi="맑은 고딕"/>
                <w:sz w:val="18"/>
              </w:rPr>
              <w:t>스키마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버전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관리</w:t>
            </w:r>
          </w:p>
        </w:tc>
      </w:tr>
      <w:tr w:rsidR="00047609" w14:paraId="733595D5" w14:textId="77777777">
        <w:tc>
          <w:tcPr>
            <w:tcW w:w="2280" w:type="dxa"/>
          </w:tcPr>
          <w:p w14:paraId="2DCF13ED" w14:textId="77777777" w:rsidR="00047609" w:rsidRDefault="00000000">
            <w:r>
              <w:rPr>
                <w:rFonts w:ascii="맑은 고딕" w:hAnsi="맑은 고딕"/>
                <w:sz w:val="18"/>
              </w:rPr>
              <w:t>벡터</w:t>
            </w:r>
            <w:r>
              <w:rPr>
                <w:rFonts w:ascii="맑은 고딕" w:hAnsi="맑은 고딕"/>
                <w:sz w:val="18"/>
              </w:rPr>
              <w:t xml:space="preserve"> DB</w:t>
            </w:r>
          </w:p>
        </w:tc>
        <w:tc>
          <w:tcPr>
            <w:tcW w:w="2280" w:type="dxa"/>
          </w:tcPr>
          <w:p w14:paraId="7C3C2DDB" w14:textId="77777777" w:rsidR="00047609" w:rsidRDefault="00000000">
            <w:r>
              <w:rPr>
                <w:rFonts w:ascii="맑은 고딕" w:hAnsi="맑은 고딕"/>
                <w:sz w:val="18"/>
              </w:rPr>
              <w:t>Qdrant</w:t>
            </w:r>
          </w:p>
        </w:tc>
        <w:tc>
          <w:tcPr>
            <w:tcW w:w="2280" w:type="dxa"/>
          </w:tcPr>
          <w:p w14:paraId="2BB824B1" w14:textId="77777777" w:rsidR="00047609" w:rsidRDefault="00000000">
            <w:r>
              <w:rPr>
                <w:rFonts w:ascii="맑은 고딕" w:hAnsi="맑은 고딕"/>
                <w:sz w:val="18"/>
              </w:rPr>
              <w:t>1.12</w:t>
            </w:r>
          </w:p>
        </w:tc>
        <w:tc>
          <w:tcPr>
            <w:tcW w:w="2280" w:type="dxa"/>
          </w:tcPr>
          <w:p w14:paraId="526476FC" w14:textId="77777777" w:rsidR="00047609" w:rsidRDefault="00000000">
            <w:r>
              <w:rPr>
                <w:rFonts w:ascii="맑은 고딕" w:hAnsi="맑은 고딕"/>
                <w:sz w:val="18"/>
              </w:rPr>
              <w:t>1536</w:t>
            </w:r>
            <w:r>
              <w:rPr>
                <w:rFonts w:ascii="맑은 고딕" w:hAnsi="맑은 고딕"/>
                <w:sz w:val="18"/>
              </w:rPr>
              <w:t>차원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임베딩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검색</w:t>
            </w:r>
          </w:p>
        </w:tc>
      </w:tr>
      <w:tr w:rsidR="00047609" w14:paraId="251475D6" w14:textId="77777777">
        <w:tc>
          <w:tcPr>
            <w:tcW w:w="2280" w:type="dxa"/>
            <w:shd w:val="clear" w:color="auto" w:fill="DDEBF7"/>
          </w:tcPr>
          <w:p w14:paraId="69C208FC" w14:textId="77777777" w:rsidR="00047609" w:rsidRDefault="00000000">
            <w:r>
              <w:rPr>
                <w:rFonts w:ascii="맑은 고딕" w:hAnsi="맑은 고딕"/>
                <w:sz w:val="18"/>
              </w:rPr>
              <w:t>캐시</w:t>
            </w:r>
            <w:r>
              <w:rPr>
                <w:rFonts w:ascii="맑은 고딕" w:hAnsi="맑은 고딕"/>
                <w:sz w:val="18"/>
              </w:rPr>
              <w:t>/</w:t>
            </w:r>
            <w:r>
              <w:rPr>
                <w:rFonts w:ascii="맑은 고딕" w:hAnsi="맑은 고딕"/>
                <w:sz w:val="18"/>
              </w:rPr>
              <w:t>큐</w:t>
            </w:r>
          </w:p>
        </w:tc>
        <w:tc>
          <w:tcPr>
            <w:tcW w:w="2280" w:type="dxa"/>
            <w:shd w:val="clear" w:color="auto" w:fill="DDEBF7"/>
          </w:tcPr>
          <w:p w14:paraId="53DF8815" w14:textId="77777777" w:rsidR="00047609" w:rsidRDefault="00000000">
            <w:r>
              <w:rPr>
                <w:rFonts w:ascii="맑은 고딕" w:hAnsi="맑은 고딕"/>
                <w:sz w:val="18"/>
              </w:rPr>
              <w:t>Redis + Celery</w:t>
            </w:r>
          </w:p>
        </w:tc>
        <w:tc>
          <w:tcPr>
            <w:tcW w:w="2280" w:type="dxa"/>
            <w:shd w:val="clear" w:color="auto" w:fill="DDEBF7"/>
          </w:tcPr>
          <w:p w14:paraId="417473FB" w14:textId="77777777" w:rsidR="00047609" w:rsidRDefault="00000000">
            <w:r>
              <w:rPr>
                <w:rFonts w:ascii="맑은 고딕" w:hAnsi="맑은 고딕"/>
                <w:sz w:val="18"/>
              </w:rPr>
              <w:t>5.x / 5.4</w:t>
            </w:r>
          </w:p>
        </w:tc>
        <w:tc>
          <w:tcPr>
            <w:tcW w:w="2280" w:type="dxa"/>
            <w:shd w:val="clear" w:color="auto" w:fill="DDEBF7"/>
          </w:tcPr>
          <w:p w14:paraId="2B9242AB" w14:textId="77777777" w:rsidR="00047609" w:rsidRDefault="00000000">
            <w:r>
              <w:rPr>
                <w:rFonts w:ascii="맑은 고딕" w:hAnsi="맑은 고딕"/>
                <w:sz w:val="18"/>
              </w:rPr>
              <w:t>비동기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작업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큐</w:t>
            </w:r>
          </w:p>
        </w:tc>
      </w:tr>
      <w:tr w:rsidR="00047609" w14:paraId="0FA48069" w14:textId="77777777">
        <w:tc>
          <w:tcPr>
            <w:tcW w:w="2280" w:type="dxa"/>
          </w:tcPr>
          <w:p w14:paraId="1CF952CF" w14:textId="77777777" w:rsidR="00047609" w:rsidRDefault="00000000">
            <w:r>
              <w:rPr>
                <w:rFonts w:ascii="맑은 고딕" w:hAnsi="맑은 고딕"/>
                <w:sz w:val="18"/>
              </w:rPr>
              <w:t>임베딩</w:t>
            </w:r>
          </w:p>
        </w:tc>
        <w:tc>
          <w:tcPr>
            <w:tcW w:w="2280" w:type="dxa"/>
          </w:tcPr>
          <w:p w14:paraId="23EA8E4A" w14:textId="77777777" w:rsidR="00047609" w:rsidRDefault="00000000">
            <w:r>
              <w:rPr>
                <w:rFonts w:ascii="맑은 고딕" w:hAnsi="맑은 고딕"/>
                <w:sz w:val="18"/>
              </w:rPr>
              <w:t>OpenAI text-embedding-3-small</w:t>
            </w:r>
          </w:p>
        </w:tc>
        <w:tc>
          <w:tcPr>
            <w:tcW w:w="2280" w:type="dxa"/>
          </w:tcPr>
          <w:p w14:paraId="78618479" w14:textId="77777777" w:rsidR="00047609" w:rsidRDefault="00000000">
            <w:r>
              <w:rPr>
                <w:rFonts w:ascii="맑은 고딕" w:hAnsi="맑은 고딕"/>
                <w:sz w:val="18"/>
              </w:rPr>
              <w:t>1.84</w:t>
            </w:r>
          </w:p>
        </w:tc>
        <w:tc>
          <w:tcPr>
            <w:tcW w:w="2280" w:type="dxa"/>
          </w:tcPr>
          <w:p w14:paraId="5023FCC2" w14:textId="77777777" w:rsidR="00047609" w:rsidRDefault="00000000">
            <w:r>
              <w:rPr>
                <w:rFonts w:ascii="맑은 고딕" w:hAnsi="맑은 고딕"/>
                <w:sz w:val="18"/>
              </w:rPr>
              <w:t>1536</w:t>
            </w:r>
            <w:r>
              <w:rPr>
                <w:rFonts w:ascii="맑은 고딕" w:hAnsi="맑은 고딕"/>
                <w:sz w:val="18"/>
              </w:rPr>
              <w:t>차원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다국어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벡터</w:t>
            </w:r>
          </w:p>
        </w:tc>
      </w:tr>
      <w:tr w:rsidR="00047609" w14:paraId="042D0DF8" w14:textId="77777777">
        <w:tc>
          <w:tcPr>
            <w:tcW w:w="2280" w:type="dxa"/>
            <w:shd w:val="clear" w:color="auto" w:fill="DDEBF7"/>
          </w:tcPr>
          <w:p w14:paraId="34DEFF22" w14:textId="77777777" w:rsidR="00047609" w:rsidRDefault="00000000">
            <w:r>
              <w:rPr>
                <w:rFonts w:ascii="맑은 고딕" w:hAnsi="맑은 고딕"/>
                <w:sz w:val="18"/>
              </w:rPr>
              <w:t>요약</w:t>
            </w:r>
          </w:p>
        </w:tc>
        <w:tc>
          <w:tcPr>
            <w:tcW w:w="2280" w:type="dxa"/>
            <w:shd w:val="clear" w:color="auto" w:fill="DDEBF7"/>
          </w:tcPr>
          <w:p w14:paraId="69EE7DA9" w14:textId="77777777" w:rsidR="00047609" w:rsidRDefault="00000000">
            <w:r>
              <w:rPr>
                <w:rFonts w:ascii="맑은 고딕" w:hAnsi="맑은 고딕"/>
                <w:sz w:val="18"/>
              </w:rPr>
              <w:t>OpenAI gpt-4o-mini</w:t>
            </w:r>
          </w:p>
        </w:tc>
        <w:tc>
          <w:tcPr>
            <w:tcW w:w="2280" w:type="dxa"/>
            <w:shd w:val="clear" w:color="auto" w:fill="DDEBF7"/>
          </w:tcPr>
          <w:p w14:paraId="7D57B314" w14:textId="77777777" w:rsidR="00047609" w:rsidRDefault="00000000"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w="2280" w:type="dxa"/>
            <w:shd w:val="clear" w:color="auto" w:fill="DDEBF7"/>
          </w:tcPr>
          <w:p w14:paraId="287DFBAE" w14:textId="77777777" w:rsidR="00047609" w:rsidRDefault="00000000">
            <w:r>
              <w:rPr>
                <w:rFonts w:ascii="맑은 고딕" w:hAnsi="맑은 고딕"/>
                <w:sz w:val="18"/>
              </w:rPr>
              <w:t>블로그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본문</w:t>
            </w:r>
            <w:r>
              <w:rPr>
                <w:rFonts w:ascii="맑은 고딕" w:hAnsi="맑은 고딕"/>
                <w:sz w:val="18"/>
              </w:rPr>
              <w:t xml:space="preserve"> →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설명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요약</w:t>
            </w:r>
          </w:p>
        </w:tc>
      </w:tr>
      <w:tr w:rsidR="00047609" w14:paraId="0E7556B5" w14:textId="77777777">
        <w:tc>
          <w:tcPr>
            <w:tcW w:w="2280" w:type="dxa"/>
          </w:tcPr>
          <w:p w14:paraId="4F7D88B5" w14:textId="77777777" w:rsidR="00047609" w:rsidRDefault="00000000">
            <w:r>
              <w:rPr>
                <w:rFonts w:ascii="맑은 고딕" w:hAnsi="맑은 고딕"/>
                <w:sz w:val="18"/>
              </w:rPr>
              <w:t>AI</w:t>
            </w:r>
          </w:p>
        </w:tc>
        <w:tc>
          <w:tcPr>
            <w:tcW w:w="2280" w:type="dxa"/>
          </w:tcPr>
          <w:p w14:paraId="1DF268A3" w14:textId="77777777" w:rsidR="00047609" w:rsidRDefault="00000000">
            <w:r>
              <w:rPr>
                <w:rFonts w:ascii="맑은 고딕" w:hAnsi="맑은 고딕"/>
                <w:sz w:val="18"/>
              </w:rPr>
              <w:t>Claude (Anthropic)</w:t>
            </w:r>
          </w:p>
        </w:tc>
        <w:tc>
          <w:tcPr>
            <w:tcW w:w="2280" w:type="dxa"/>
          </w:tcPr>
          <w:p w14:paraId="77A509BB" w14:textId="77777777" w:rsidR="00047609" w:rsidRDefault="00000000">
            <w:r>
              <w:rPr>
                <w:rFonts w:ascii="맑은 고딕" w:hAnsi="맑은 고딕"/>
                <w:sz w:val="18"/>
              </w:rPr>
              <w:t>0.40</w:t>
            </w:r>
          </w:p>
        </w:tc>
        <w:tc>
          <w:tcPr>
            <w:tcW w:w="2280" w:type="dxa"/>
          </w:tcPr>
          <w:p w14:paraId="117346F1" w14:textId="77777777" w:rsidR="00047609" w:rsidRDefault="00000000">
            <w:r>
              <w:rPr>
                <w:rFonts w:ascii="맑은 고딕" w:hAnsi="맑은 고딕"/>
                <w:sz w:val="18"/>
              </w:rPr>
              <w:t>코스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추천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생성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미구현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562D08EB" w14:textId="77777777">
        <w:tc>
          <w:tcPr>
            <w:tcW w:w="2280" w:type="dxa"/>
            <w:shd w:val="clear" w:color="auto" w:fill="DDEBF7"/>
          </w:tcPr>
          <w:p w14:paraId="468C1859" w14:textId="77777777" w:rsidR="00047609" w:rsidRDefault="00000000">
            <w:r>
              <w:rPr>
                <w:rFonts w:ascii="맑은 고딕" w:hAnsi="맑은 고딕"/>
                <w:sz w:val="18"/>
              </w:rPr>
              <w:t>크롤링</w:t>
            </w:r>
          </w:p>
        </w:tc>
        <w:tc>
          <w:tcPr>
            <w:tcW w:w="2280" w:type="dxa"/>
            <w:shd w:val="clear" w:color="auto" w:fill="DDEBF7"/>
          </w:tcPr>
          <w:p w14:paraId="078EE9D3" w14:textId="77777777" w:rsidR="00047609" w:rsidRDefault="00000000">
            <w:r>
              <w:rPr>
                <w:rFonts w:ascii="맑은 고딕" w:hAnsi="맑은 고딕"/>
                <w:sz w:val="18"/>
              </w:rPr>
              <w:t>httpx + BeautifulSoup4</w:t>
            </w:r>
          </w:p>
        </w:tc>
        <w:tc>
          <w:tcPr>
            <w:tcW w:w="2280" w:type="dxa"/>
            <w:shd w:val="clear" w:color="auto" w:fill="DDEBF7"/>
          </w:tcPr>
          <w:p w14:paraId="10ACEED0" w14:textId="77777777" w:rsidR="00047609" w:rsidRDefault="00000000">
            <w:r>
              <w:rPr>
                <w:rFonts w:ascii="맑은 고딕" w:hAnsi="맑은 고딕"/>
                <w:sz w:val="18"/>
              </w:rPr>
              <w:t>0.28 / 4.12</w:t>
            </w:r>
          </w:p>
        </w:tc>
        <w:tc>
          <w:tcPr>
            <w:tcW w:w="2280" w:type="dxa"/>
            <w:shd w:val="clear" w:color="auto" w:fill="DDEBF7"/>
          </w:tcPr>
          <w:p w14:paraId="55526D04" w14:textId="77777777" w:rsidR="00047609" w:rsidRDefault="00000000">
            <w:r>
              <w:rPr>
                <w:rFonts w:ascii="맑은 고딕" w:hAnsi="맑은 고딕"/>
                <w:sz w:val="18"/>
              </w:rPr>
              <w:t>안전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웹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</w:p>
        </w:tc>
      </w:tr>
      <w:tr w:rsidR="00047609" w14:paraId="6617BEA6" w14:textId="77777777">
        <w:tc>
          <w:tcPr>
            <w:tcW w:w="2280" w:type="dxa"/>
          </w:tcPr>
          <w:p w14:paraId="18BC10BE" w14:textId="77777777" w:rsidR="00047609" w:rsidRDefault="00000000">
            <w:r>
              <w:rPr>
                <w:rFonts w:ascii="맑은 고딕" w:hAnsi="맑은 고딕"/>
                <w:sz w:val="18"/>
              </w:rPr>
              <w:t>인프라</w:t>
            </w:r>
          </w:p>
        </w:tc>
        <w:tc>
          <w:tcPr>
            <w:tcW w:w="2280" w:type="dxa"/>
          </w:tcPr>
          <w:p w14:paraId="01DAF5AF" w14:textId="77777777" w:rsidR="00047609" w:rsidRDefault="00000000">
            <w:r>
              <w:rPr>
                <w:rFonts w:ascii="맑은 고딕" w:hAnsi="맑은 고딕"/>
                <w:sz w:val="18"/>
              </w:rPr>
              <w:t>Docker Compose</w:t>
            </w:r>
          </w:p>
        </w:tc>
        <w:tc>
          <w:tcPr>
            <w:tcW w:w="2280" w:type="dxa"/>
          </w:tcPr>
          <w:p w14:paraId="480FF7F1" w14:textId="77777777" w:rsidR="00047609" w:rsidRDefault="00000000"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w="2280" w:type="dxa"/>
          </w:tcPr>
          <w:p w14:paraId="27A7A954" w14:textId="77777777" w:rsidR="00047609" w:rsidRDefault="00000000">
            <w:r>
              <w:rPr>
                <w:rFonts w:ascii="맑은 고딕" w:hAnsi="맑은 고딕"/>
                <w:sz w:val="18"/>
              </w:rPr>
              <w:t>로컬</w:t>
            </w:r>
            <w:r>
              <w:rPr>
                <w:rFonts w:ascii="맑은 고딕" w:hAnsi="맑은 고딕"/>
                <w:sz w:val="18"/>
              </w:rPr>
              <w:t>/</w:t>
            </w:r>
            <w:r>
              <w:rPr>
                <w:rFonts w:ascii="맑은 고딕" w:hAnsi="맑은 고딕"/>
                <w:sz w:val="18"/>
              </w:rPr>
              <w:t>서버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실행</w:t>
            </w:r>
          </w:p>
        </w:tc>
      </w:tr>
    </w:tbl>
    <w:p w14:paraId="37F9DCEB" w14:textId="77777777" w:rsidR="00047609" w:rsidRDefault="00047609"/>
    <w:p w14:paraId="079CEB75" w14:textId="77777777" w:rsidR="00047609" w:rsidRDefault="00000000">
      <w:pPr>
        <w:spacing w:before="200" w:after="60"/>
      </w:pPr>
      <w:r>
        <w:rPr>
          <w:rFonts w:ascii="맑은 고딕" w:hAnsi="맑은 고딕"/>
          <w:b/>
          <w:color w:val="1F4E79"/>
          <w:sz w:val="28"/>
        </w:rPr>
        <w:t xml:space="preserve">3. </w:t>
      </w:r>
      <w:r>
        <w:rPr>
          <w:rFonts w:ascii="맑은 고딕" w:hAnsi="맑은 고딕"/>
          <w:b/>
          <w:color w:val="1F4E79"/>
          <w:sz w:val="28"/>
        </w:rPr>
        <w:t>로컬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개발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환경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셋업</w:t>
      </w:r>
    </w:p>
    <w:p w14:paraId="2A0190F1" w14:textId="77777777" w:rsidR="00047609" w:rsidRDefault="00000000">
      <w:pPr>
        <w:spacing w:before="200" w:after="60"/>
      </w:pPr>
      <w:r>
        <w:rPr>
          <w:rFonts w:ascii="맑은 고딕" w:hAnsi="맑은 고딕"/>
          <w:b/>
          <w:color w:val="2E75B6"/>
        </w:rPr>
        <w:t xml:space="preserve">① </w:t>
      </w:r>
      <w:r>
        <w:rPr>
          <w:rFonts w:ascii="맑은 고딕" w:hAnsi="맑은 고딕"/>
          <w:b/>
          <w:color w:val="2E75B6"/>
        </w:rPr>
        <w:t>필수</w:t>
      </w:r>
      <w:r>
        <w:rPr>
          <w:rFonts w:ascii="맑은 고딕" w:hAnsi="맑은 고딕"/>
          <w:b/>
          <w:color w:val="2E75B6"/>
        </w:rPr>
        <w:t xml:space="preserve"> </w:t>
      </w:r>
      <w:r>
        <w:rPr>
          <w:rFonts w:ascii="맑은 고딕" w:hAnsi="맑은 고딕"/>
          <w:b/>
          <w:color w:val="2E75B6"/>
        </w:rPr>
        <w:t>준비물</w:t>
      </w:r>
    </w:p>
    <w:p w14:paraId="19223230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 xml:space="preserve">Docker Desktop </w:t>
      </w:r>
      <w:r>
        <w:rPr>
          <w:rFonts w:ascii="맑은 고딕" w:hAnsi="맑은 고딕"/>
          <w:sz w:val="20"/>
        </w:rPr>
        <w:t>실행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중</w:t>
      </w:r>
    </w:p>
    <w:p w14:paraId="4FEC1D99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>Python 3.12</w:t>
      </w:r>
    </w:p>
    <w:p w14:paraId="30385F55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 xml:space="preserve">.env </w:t>
      </w:r>
      <w:r>
        <w:rPr>
          <w:rFonts w:ascii="맑은 고딕" w:hAnsi="맑은 고딕"/>
          <w:sz w:val="20"/>
        </w:rPr>
        <w:t>파일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설정</w:t>
      </w:r>
      <w:r>
        <w:rPr>
          <w:rFonts w:ascii="맑은 고딕" w:hAnsi="맑은 고딕"/>
          <w:sz w:val="20"/>
        </w:rPr>
        <w:t xml:space="preserve"> (</w:t>
      </w:r>
      <w:r>
        <w:rPr>
          <w:rFonts w:ascii="맑은 고딕" w:hAnsi="맑은 고딕"/>
          <w:sz w:val="20"/>
        </w:rPr>
        <w:t>아래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참고</w:t>
      </w:r>
      <w:r>
        <w:rPr>
          <w:rFonts w:ascii="맑은 고딕" w:hAnsi="맑은 고딕"/>
          <w:sz w:val="20"/>
        </w:rPr>
        <w:t>)</w:t>
      </w:r>
    </w:p>
    <w:p w14:paraId="7DAE172B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 xml:space="preserve">OPENAI_API_KEY — GPT </w:t>
      </w:r>
      <w:r>
        <w:rPr>
          <w:rFonts w:ascii="맑은 고딕" w:hAnsi="맑은 고딕"/>
          <w:sz w:val="20"/>
        </w:rPr>
        <w:t>요약</w:t>
      </w:r>
      <w:r>
        <w:rPr>
          <w:rFonts w:ascii="맑은 고딕" w:hAnsi="맑은 고딕"/>
          <w:sz w:val="20"/>
        </w:rPr>
        <w:t xml:space="preserve"> + </w:t>
      </w:r>
      <w:r>
        <w:rPr>
          <w:rFonts w:ascii="맑은 고딕" w:hAnsi="맑은 고딕"/>
          <w:sz w:val="20"/>
        </w:rPr>
        <w:t>임베딩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벡터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저장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필요</w:t>
      </w:r>
    </w:p>
    <w:p w14:paraId="1ABBBDEA" w14:textId="77777777" w:rsidR="00047609" w:rsidRDefault="00000000">
      <w:pPr>
        <w:spacing w:before="200" w:after="60"/>
      </w:pPr>
      <w:r>
        <w:rPr>
          <w:rFonts w:ascii="맑은 고딕" w:hAnsi="맑은 고딕"/>
          <w:b/>
          <w:color w:val="2E75B6"/>
        </w:rPr>
        <w:t xml:space="preserve">② </w:t>
      </w:r>
      <w:r>
        <w:rPr>
          <w:rFonts w:ascii="맑은 고딕" w:hAnsi="맑은 고딕"/>
          <w:b/>
          <w:color w:val="2E75B6"/>
        </w:rPr>
        <w:t>실행</w:t>
      </w:r>
      <w:r>
        <w:rPr>
          <w:rFonts w:ascii="맑은 고딕" w:hAnsi="맑은 고딕"/>
          <w:b/>
          <w:color w:val="2E75B6"/>
        </w:rPr>
        <w:t xml:space="preserve"> </w:t>
      </w:r>
      <w:r>
        <w:rPr>
          <w:rFonts w:ascii="맑은 고딕" w:hAnsi="맑은 고딕"/>
          <w:b/>
          <w:color w:val="2E75B6"/>
        </w:rPr>
        <w:t>순서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47609" w14:paraId="27E80188" w14:textId="77777777">
        <w:tc>
          <w:tcPr>
            <w:tcW w:w="3041" w:type="dxa"/>
            <w:shd w:val="clear" w:color="auto" w:fill="2E75B6"/>
          </w:tcPr>
          <w:p w14:paraId="2F718610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순서</w:t>
            </w:r>
          </w:p>
        </w:tc>
        <w:tc>
          <w:tcPr>
            <w:tcW w:w="3041" w:type="dxa"/>
            <w:shd w:val="clear" w:color="auto" w:fill="2E75B6"/>
          </w:tcPr>
          <w:p w14:paraId="3130D54D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명령어</w:t>
            </w:r>
          </w:p>
        </w:tc>
        <w:tc>
          <w:tcPr>
            <w:tcW w:w="3041" w:type="dxa"/>
            <w:shd w:val="clear" w:color="auto" w:fill="2E75B6"/>
          </w:tcPr>
          <w:p w14:paraId="3973BB5F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047609" w14:paraId="051CFB5C" w14:textId="77777777">
        <w:tc>
          <w:tcPr>
            <w:tcW w:w="3041" w:type="dxa"/>
          </w:tcPr>
          <w:p w14:paraId="0A8F85F7" w14:textId="77777777" w:rsidR="00047609" w:rsidRDefault="00000000"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w="3041" w:type="dxa"/>
          </w:tcPr>
          <w:p w14:paraId="3F131A1D" w14:textId="77777777" w:rsidR="00047609" w:rsidRDefault="00000000">
            <w:r>
              <w:rPr>
                <w:rFonts w:ascii="맑은 고딕" w:hAnsi="맑은 고딕"/>
                <w:sz w:val="18"/>
              </w:rPr>
              <w:t>docker compose up -d</w:t>
            </w:r>
          </w:p>
        </w:tc>
        <w:tc>
          <w:tcPr>
            <w:tcW w:w="3041" w:type="dxa"/>
          </w:tcPr>
          <w:p w14:paraId="5ADDAC04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PostgreSQL·Qdrant·Redis </w:t>
            </w:r>
            <w:r>
              <w:rPr>
                <w:rFonts w:ascii="맑은 고딕" w:hAnsi="맑은 고딕"/>
                <w:sz w:val="18"/>
              </w:rPr>
              <w:t>시작</w:t>
            </w:r>
          </w:p>
        </w:tc>
      </w:tr>
      <w:tr w:rsidR="00047609" w14:paraId="33424A56" w14:textId="77777777">
        <w:tc>
          <w:tcPr>
            <w:tcW w:w="3041" w:type="dxa"/>
            <w:shd w:val="clear" w:color="auto" w:fill="DDEBF7"/>
          </w:tcPr>
          <w:p w14:paraId="43E3AD19" w14:textId="77777777" w:rsidR="00047609" w:rsidRDefault="00000000"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w="3041" w:type="dxa"/>
            <w:shd w:val="clear" w:color="auto" w:fill="DDEBF7"/>
          </w:tcPr>
          <w:p w14:paraId="10746629" w14:textId="77777777" w:rsidR="00047609" w:rsidRDefault="00000000">
            <w:r>
              <w:rPr>
                <w:rFonts w:ascii="맑은 고딕" w:hAnsi="맑은 고딕"/>
                <w:sz w:val="18"/>
              </w:rPr>
              <w:t>python -m venv .venv &amp;&amp; source .venv/bin/activate</w:t>
            </w:r>
          </w:p>
        </w:tc>
        <w:tc>
          <w:tcPr>
            <w:tcW w:w="3041" w:type="dxa"/>
            <w:shd w:val="clear" w:color="auto" w:fill="DDEBF7"/>
          </w:tcPr>
          <w:p w14:paraId="5C7FF0B5" w14:textId="77777777" w:rsidR="00047609" w:rsidRDefault="00000000">
            <w:r>
              <w:rPr>
                <w:rFonts w:ascii="맑은 고딕" w:hAnsi="맑은 고딕"/>
                <w:sz w:val="18"/>
              </w:rPr>
              <w:t>가상환경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생성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활성화</w:t>
            </w:r>
          </w:p>
        </w:tc>
      </w:tr>
      <w:tr w:rsidR="00047609" w14:paraId="27A4100B" w14:textId="77777777">
        <w:tc>
          <w:tcPr>
            <w:tcW w:w="3041" w:type="dxa"/>
          </w:tcPr>
          <w:p w14:paraId="112AA561" w14:textId="77777777" w:rsidR="00047609" w:rsidRDefault="00000000"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w="3041" w:type="dxa"/>
          </w:tcPr>
          <w:p w14:paraId="2C172F70" w14:textId="77777777" w:rsidR="00047609" w:rsidRDefault="00000000">
            <w:r>
              <w:rPr>
                <w:rFonts w:ascii="맑은 고딕" w:hAnsi="맑은 고딕"/>
                <w:sz w:val="18"/>
              </w:rPr>
              <w:t>pip install -r requirements.txt</w:t>
            </w:r>
          </w:p>
        </w:tc>
        <w:tc>
          <w:tcPr>
            <w:tcW w:w="3041" w:type="dxa"/>
          </w:tcPr>
          <w:p w14:paraId="1083B42E" w14:textId="77777777" w:rsidR="00047609" w:rsidRDefault="00000000">
            <w:r>
              <w:rPr>
                <w:rFonts w:ascii="맑은 고딕" w:hAnsi="맑은 고딕"/>
                <w:sz w:val="18"/>
              </w:rPr>
              <w:t>패키지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설치</w:t>
            </w:r>
          </w:p>
        </w:tc>
      </w:tr>
      <w:tr w:rsidR="00047609" w14:paraId="722B72AB" w14:textId="77777777">
        <w:tc>
          <w:tcPr>
            <w:tcW w:w="3041" w:type="dxa"/>
            <w:shd w:val="clear" w:color="auto" w:fill="DDEBF7"/>
          </w:tcPr>
          <w:p w14:paraId="5C084CD6" w14:textId="77777777" w:rsidR="00047609" w:rsidRDefault="00000000"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w="3041" w:type="dxa"/>
            <w:shd w:val="clear" w:color="auto" w:fill="DDEBF7"/>
          </w:tcPr>
          <w:p w14:paraId="45789B96" w14:textId="77777777" w:rsidR="00047609" w:rsidRDefault="00000000">
            <w:r>
              <w:rPr>
                <w:rFonts w:ascii="맑은 고딕" w:hAnsi="맑은 고딕"/>
                <w:sz w:val="18"/>
              </w:rPr>
              <w:t>alembic upgrade head</w:t>
            </w:r>
          </w:p>
        </w:tc>
        <w:tc>
          <w:tcPr>
            <w:tcW w:w="3041" w:type="dxa"/>
            <w:shd w:val="clear" w:color="auto" w:fill="DDEBF7"/>
          </w:tcPr>
          <w:p w14:paraId="3EF5AE45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DB </w:t>
            </w:r>
            <w:r>
              <w:rPr>
                <w:rFonts w:ascii="맑은 고딕" w:hAnsi="맑은 고딕"/>
                <w:sz w:val="18"/>
              </w:rPr>
              <w:t>스키마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마이그레이션</w:t>
            </w:r>
          </w:p>
        </w:tc>
      </w:tr>
      <w:tr w:rsidR="00047609" w14:paraId="5C1528ED" w14:textId="77777777">
        <w:tc>
          <w:tcPr>
            <w:tcW w:w="3041" w:type="dxa"/>
          </w:tcPr>
          <w:p w14:paraId="07DAEFA7" w14:textId="77777777" w:rsidR="00047609" w:rsidRDefault="00000000"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w="3041" w:type="dxa"/>
          </w:tcPr>
          <w:p w14:paraId="752891F0" w14:textId="77777777" w:rsidR="00047609" w:rsidRDefault="00000000">
            <w:r>
              <w:rPr>
                <w:rFonts w:ascii="맑은 고딕" w:hAnsi="맑은 고딕"/>
                <w:sz w:val="18"/>
              </w:rPr>
              <w:t>uvicorn app.main:app --reload</w:t>
            </w:r>
          </w:p>
        </w:tc>
        <w:tc>
          <w:tcPr>
            <w:tcW w:w="3041" w:type="dxa"/>
          </w:tcPr>
          <w:p w14:paraId="30738DD6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FastAPI </w:t>
            </w:r>
            <w:r>
              <w:rPr>
                <w:rFonts w:ascii="맑은 고딕" w:hAnsi="맑은 고딕"/>
                <w:sz w:val="18"/>
              </w:rPr>
              <w:t>서버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시작</w:t>
            </w:r>
            <w:r>
              <w:rPr>
                <w:rFonts w:ascii="맑은 고딕" w:hAnsi="맑은 고딕"/>
                <w:sz w:val="18"/>
              </w:rPr>
              <w:t xml:space="preserve"> (http://localhost:8000)</w:t>
            </w:r>
          </w:p>
        </w:tc>
      </w:tr>
      <w:tr w:rsidR="00047609" w14:paraId="24DFEABF" w14:textId="77777777">
        <w:tc>
          <w:tcPr>
            <w:tcW w:w="3041" w:type="dxa"/>
            <w:shd w:val="clear" w:color="auto" w:fill="DDEBF7"/>
          </w:tcPr>
          <w:p w14:paraId="32CFF24D" w14:textId="77777777" w:rsidR="00047609" w:rsidRDefault="00000000">
            <w:r>
              <w:rPr>
                <w:rFonts w:ascii="맑은 고딕" w:hAnsi="맑은 고딕"/>
                <w:sz w:val="18"/>
              </w:rPr>
              <w:t>6</w:t>
            </w:r>
          </w:p>
        </w:tc>
        <w:tc>
          <w:tcPr>
            <w:tcW w:w="3041" w:type="dxa"/>
            <w:shd w:val="clear" w:color="auto" w:fill="DDEBF7"/>
          </w:tcPr>
          <w:p w14:paraId="6E8F4485" w14:textId="77777777" w:rsidR="00047609" w:rsidRDefault="00000000">
            <w:r>
              <w:rPr>
                <w:rFonts w:ascii="맑은 고딕" w:hAnsi="맑은 고딕"/>
                <w:sz w:val="18"/>
              </w:rPr>
              <w:t>http://localhost:8000/docs</w:t>
            </w:r>
          </w:p>
        </w:tc>
        <w:tc>
          <w:tcPr>
            <w:tcW w:w="3041" w:type="dxa"/>
            <w:shd w:val="clear" w:color="auto" w:fill="DDEBF7"/>
          </w:tcPr>
          <w:p w14:paraId="09448646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Swagger UI </w:t>
            </w:r>
            <w:r>
              <w:rPr>
                <w:rFonts w:ascii="맑은 고딕" w:hAnsi="맑은 고딕"/>
                <w:sz w:val="18"/>
              </w:rPr>
              <w:t>확인</w:t>
            </w:r>
          </w:p>
        </w:tc>
      </w:tr>
    </w:tbl>
    <w:p w14:paraId="3D3D6785" w14:textId="77777777" w:rsidR="00047609" w:rsidRDefault="00047609"/>
    <w:p w14:paraId="77B933C0" w14:textId="77777777" w:rsidR="00047609" w:rsidRDefault="00000000">
      <w:pPr>
        <w:spacing w:before="200" w:after="60"/>
      </w:pPr>
      <w:r>
        <w:rPr>
          <w:rFonts w:ascii="맑은 고딕" w:hAnsi="맑은 고딕"/>
          <w:b/>
          <w:color w:val="2E75B6"/>
        </w:rPr>
        <w:t xml:space="preserve">③ .env </w:t>
      </w:r>
      <w:r>
        <w:rPr>
          <w:rFonts w:ascii="맑은 고딕" w:hAnsi="맑은 고딕"/>
          <w:b/>
          <w:color w:val="2E75B6"/>
        </w:rPr>
        <w:t>핵심</w:t>
      </w:r>
      <w:r>
        <w:rPr>
          <w:rFonts w:ascii="맑은 고딕" w:hAnsi="맑은 고딕"/>
          <w:b/>
          <w:color w:val="2E75B6"/>
        </w:rPr>
        <w:t xml:space="preserve"> </w:t>
      </w:r>
      <w:r>
        <w:rPr>
          <w:rFonts w:ascii="맑은 고딕" w:hAnsi="맑은 고딕"/>
          <w:b/>
          <w:color w:val="2E75B6"/>
        </w:rPr>
        <w:t>설정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85"/>
        <w:gridCol w:w="6115"/>
        <w:gridCol w:w="1138"/>
      </w:tblGrid>
      <w:tr w:rsidR="00047609" w14:paraId="5022E54E" w14:textId="77777777">
        <w:tc>
          <w:tcPr>
            <w:tcW w:w="3041" w:type="dxa"/>
            <w:shd w:val="clear" w:color="auto" w:fill="2E75B6"/>
          </w:tcPr>
          <w:p w14:paraId="1703562C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변수명</w:t>
            </w:r>
          </w:p>
        </w:tc>
        <w:tc>
          <w:tcPr>
            <w:tcW w:w="3041" w:type="dxa"/>
            <w:shd w:val="clear" w:color="auto" w:fill="2E75B6"/>
          </w:tcPr>
          <w:p w14:paraId="760D8E67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w="3041" w:type="dxa"/>
            <w:shd w:val="clear" w:color="auto" w:fill="2E75B6"/>
          </w:tcPr>
          <w:p w14:paraId="011CFD02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필수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여부</w:t>
            </w:r>
          </w:p>
        </w:tc>
      </w:tr>
      <w:tr w:rsidR="00047609" w14:paraId="4892283C" w14:textId="77777777">
        <w:tc>
          <w:tcPr>
            <w:tcW w:w="3041" w:type="dxa"/>
          </w:tcPr>
          <w:p w14:paraId="65C3C849" w14:textId="77777777" w:rsidR="00047609" w:rsidRDefault="00000000">
            <w:r>
              <w:rPr>
                <w:rFonts w:ascii="맑은 고딕" w:hAnsi="맑은 고딕"/>
                <w:sz w:val="18"/>
              </w:rPr>
              <w:t>DATABASE_URL</w:t>
            </w:r>
          </w:p>
        </w:tc>
        <w:tc>
          <w:tcPr>
            <w:tcW w:w="3041" w:type="dxa"/>
          </w:tcPr>
          <w:p w14:paraId="22E793DB" w14:textId="77777777" w:rsidR="00047609" w:rsidRDefault="00000000">
            <w:r>
              <w:rPr>
                <w:rFonts w:ascii="맑은 고딕" w:hAnsi="맑은 고딕"/>
                <w:sz w:val="18"/>
              </w:rPr>
              <w:t>postgresql+asyncpg://postgres:password@localhost:5432/date_course_db</w:t>
            </w:r>
          </w:p>
        </w:tc>
        <w:tc>
          <w:tcPr>
            <w:tcW w:w="3041" w:type="dxa"/>
          </w:tcPr>
          <w:p w14:paraId="291FEB49" w14:textId="77777777" w:rsidR="00047609" w:rsidRDefault="00000000"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 w:rsidR="00047609" w14:paraId="445F7846" w14:textId="77777777">
        <w:tc>
          <w:tcPr>
            <w:tcW w:w="3041" w:type="dxa"/>
            <w:shd w:val="clear" w:color="auto" w:fill="DDEBF7"/>
          </w:tcPr>
          <w:p w14:paraId="2A1E6209" w14:textId="77777777" w:rsidR="00047609" w:rsidRDefault="00000000">
            <w:r>
              <w:rPr>
                <w:rFonts w:ascii="맑은 고딕" w:hAnsi="맑은 고딕"/>
                <w:sz w:val="18"/>
              </w:rPr>
              <w:t>REDIS_URL</w:t>
            </w:r>
          </w:p>
        </w:tc>
        <w:tc>
          <w:tcPr>
            <w:tcW w:w="3041" w:type="dxa"/>
            <w:shd w:val="clear" w:color="auto" w:fill="DDEBF7"/>
          </w:tcPr>
          <w:p w14:paraId="6AA3BDBF" w14:textId="77777777" w:rsidR="00047609" w:rsidRDefault="00000000">
            <w:r>
              <w:rPr>
                <w:rFonts w:ascii="맑은 고딕" w:hAnsi="맑은 고딕"/>
                <w:sz w:val="18"/>
              </w:rPr>
              <w:t>redis://localhost:6379/0</w:t>
            </w:r>
          </w:p>
        </w:tc>
        <w:tc>
          <w:tcPr>
            <w:tcW w:w="3041" w:type="dxa"/>
            <w:shd w:val="clear" w:color="auto" w:fill="DDEBF7"/>
          </w:tcPr>
          <w:p w14:paraId="26B3375B" w14:textId="77777777" w:rsidR="00047609" w:rsidRDefault="00000000"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 w:rsidR="00047609" w14:paraId="7C66F050" w14:textId="77777777">
        <w:tc>
          <w:tcPr>
            <w:tcW w:w="3041" w:type="dxa"/>
          </w:tcPr>
          <w:p w14:paraId="1D95E395" w14:textId="77777777" w:rsidR="00047609" w:rsidRDefault="00000000">
            <w:r>
              <w:rPr>
                <w:rFonts w:ascii="맑은 고딕" w:hAnsi="맑은 고딕"/>
                <w:sz w:val="18"/>
              </w:rPr>
              <w:t>QDRANT_HOST</w:t>
            </w:r>
          </w:p>
        </w:tc>
        <w:tc>
          <w:tcPr>
            <w:tcW w:w="3041" w:type="dxa"/>
          </w:tcPr>
          <w:p w14:paraId="1A488FEA" w14:textId="77777777" w:rsidR="00047609" w:rsidRDefault="00000000">
            <w:r>
              <w:rPr>
                <w:rFonts w:ascii="맑은 고딕" w:hAnsi="맑은 고딕"/>
                <w:sz w:val="18"/>
              </w:rPr>
              <w:t>localhost</w:t>
            </w:r>
          </w:p>
        </w:tc>
        <w:tc>
          <w:tcPr>
            <w:tcW w:w="3041" w:type="dxa"/>
          </w:tcPr>
          <w:p w14:paraId="6CC5D41B" w14:textId="77777777" w:rsidR="00047609" w:rsidRDefault="00000000"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 w:rsidR="00047609" w14:paraId="6C4C22F3" w14:textId="77777777">
        <w:tc>
          <w:tcPr>
            <w:tcW w:w="3041" w:type="dxa"/>
            <w:shd w:val="clear" w:color="auto" w:fill="DDEBF7"/>
          </w:tcPr>
          <w:p w14:paraId="141E2B78" w14:textId="77777777" w:rsidR="00047609" w:rsidRDefault="00000000">
            <w:r>
              <w:rPr>
                <w:rFonts w:ascii="맑은 고딕" w:hAnsi="맑은 고딕"/>
                <w:sz w:val="18"/>
              </w:rPr>
              <w:t>OPENAI_API_KEY</w:t>
            </w:r>
          </w:p>
        </w:tc>
        <w:tc>
          <w:tcPr>
            <w:tcW w:w="3041" w:type="dxa"/>
            <w:shd w:val="clear" w:color="auto" w:fill="DDEBF7"/>
          </w:tcPr>
          <w:p w14:paraId="64765E8D" w14:textId="77777777" w:rsidR="00047609" w:rsidRDefault="00000000">
            <w:r>
              <w:rPr>
                <w:rFonts w:ascii="맑은 고딕" w:hAnsi="맑은 고딕"/>
                <w:sz w:val="18"/>
              </w:rPr>
              <w:t>(</w:t>
            </w:r>
            <w:r>
              <w:rPr>
                <w:rFonts w:ascii="맑은 고딕" w:hAnsi="맑은 고딕"/>
                <w:sz w:val="18"/>
              </w:rPr>
              <w:t>발급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필요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3041" w:type="dxa"/>
            <w:shd w:val="clear" w:color="auto" w:fill="DDEBF7"/>
          </w:tcPr>
          <w:p w14:paraId="2C163DC3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GPT </w:t>
            </w:r>
            <w:r>
              <w:rPr>
                <w:rFonts w:ascii="맑은 고딕" w:hAnsi="맑은 고딕"/>
                <w:sz w:val="18"/>
              </w:rPr>
              <w:t>요약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임베딩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사용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</w:t>
            </w:r>
          </w:p>
        </w:tc>
      </w:tr>
      <w:tr w:rsidR="00047609" w14:paraId="47FE69FC" w14:textId="77777777">
        <w:tc>
          <w:tcPr>
            <w:tcW w:w="3041" w:type="dxa"/>
          </w:tcPr>
          <w:p w14:paraId="3FE5BE90" w14:textId="77777777" w:rsidR="00047609" w:rsidRDefault="00000000">
            <w:r>
              <w:rPr>
                <w:rFonts w:ascii="맑은 고딕" w:hAnsi="맑은 고딕"/>
                <w:sz w:val="18"/>
              </w:rPr>
              <w:t>SECRET_KEY</w:t>
            </w:r>
          </w:p>
        </w:tc>
        <w:tc>
          <w:tcPr>
            <w:tcW w:w="3041" w:type="dxa"/>
          </w:tcPr>
          <w:p w14:paraId="6BCC5E92" w14:textId="77777777" w:rsidR="00047609" w:rsidRDefault="00000000">
            <w:r>
              <w:rPr>
                <w:rFonts w:ascii="맑은 고딕" w:hAnsi="맑은 고딕"/>
                <w:sz w:val="18"/>
              </w:rPr>
              <w:t>dev-secret-key (</w:t>
            </w:r>
            <w:r>
              <w:rPr>
                <w:rFonts w:ascii="맑은 고딕" w:hAnsi="맑은 고딕"/>
                <w:sz w:val="18"/>
              </w:rPr>
              <w:t>개발용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3041" w:type="dxa"/>
          </w:tcPr>
          <w:p w14:paraId="1A54F317" w14:textId="77777777" w:rsidR="00047609" w:rsidRDefault="00000000">
            <w:r>
              <w:rPr>
                <w:rFonts w:ascii="맑은 고딕" w:hAnsi="맑은 고딕"/>
                <w:sz w:val="18"/>
              </w:rPr>
              <w:t>운영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변경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 w:rsidR="00047609" w14:paraId="4614E392" w14:textId="77777777">
        <w:tc>
          <w:tcPr>
            <w:tcW w:w="3041" w:type="dxa"/>
            <w:shd w:val="clear" w:color="auto" w:fill="DDEBF7"/>
          </w:tcPr>
          <w:p w14:paraId="0634BDF8" w14:textId="77777777" w:rsidR="00047609" w:rsidRDefault="00000000">
            <w:r>
              <w:rPr>
                <w:rFonts w:ascii="맑은 고딕" w:hAnsi="맑은 고딕"/>
                <w:sz w:val="18"/>
              </w:rPr>
              <w:t>NAVER_CLIENT_ID</w:t>
            </w:r>
          </w:p>
        </w:tc>
        <w:tc>
          <w:tcPr>
            <w:tcW w:w="3041" w:type="dxa"/>
            <w:shd w:val="clear" w:color="auto" w:fill="DDEBF7"/>
          </w:tcPr>
          <w:p w14:paraId="30688945" w14:textId="77777777" w:rsidR="00047609" w:rsidRDefault="00000000">
            <w:r>
              <w:rPr>
                <w:rFonts w:ascii="맑은 고딕" w:hAnsi="맑은 고딕"/>
                <w:sz w:val="18"/>
              </w:rPr>
              <w:t>(</w:t>
            </w:r>
            <w:r>
              <w:rPr>
                <w:rFonts w:ascii="맑은 고딕" w:hAnsi="맑은 고딕"/>
                <w:sz w:val="18"/>
              </w:rPr>
              <w:t>발급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완료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3041" w:type="dxa"/>
            <w:shd w:val="clear" w:color="auto" w:fill="DDEBF7"/>
          </w:tcPr>
          <w:p w14:paraId="3566DC0E" w14:textId="77777777" w:rsidR="00047609" w:rsidRDefault="00000000"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 w:rsidR="00047609" w14:paraId="6423D210" w14:textId="77777777">
        <w:tc>
          <w:tcPr>
            <w:tcW w:w="3041" w:type="dxa"/>
          </w:tcPr>
          <w:p w14:paraId="2A6B33C1" w14:textId="77777777" w:rsidR="00047609" w:rsidRDefault="00000000">
            <w:r>
              <w:rPr>
                <w:rFonts w:ascii="맑은 고딕" w:hAnsi="맑은 고딕"/>
                <w:sz w:val="18"/>
              </w:rPr>
              <w:t>NAVER_CLIENT_SECRET</w:t>
            </w:r>
          </w:p>
        </w:tc>
        <w:tc>
          <w:tcPr>
            <w:tcW w:w="3041" w:type="dxa"/>
          </w:tcPr>
          <w:p w14:paraId="6DAD332D" w14:textId="77777777" w:rsidR="00047609" w:rsidRDefault="00000000">
            <w:r>
              <w:rPr>
                <w:rFonts w:ascii="맑은 고딕" w:hAnsi="맑은 고딕"/>
                <w:sz w:val="18"/>
              </w:rPr>
              <w:t>(</w:t>
            </w:r>
            <w:r>
              <w:rPr>
                <w:rFonts w:ascii="맑은 고딕" w:hAnsi="맑은 고딕"/>
                <w:sz w:val="18"/>
              </w:rPr>
              <w:t>발급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완료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3041" w:type="dxa"/>
          </w:tcPr>
          <w:p w14:paraId="28912ACD" w14:textId="77777777" w:rsidR="00047609" w:rsidRDefault="00000000"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 w:rsidR="00047609" w14:paraId="372796F1" w14:textId="77777777">
        <w:tc>
          <w:tcPr>
            <w:tcW w:w="3041" w:type="dxa"/>
            <w:shd w:val="clear" w:color="auto" w:fill="DDEBF7"/>
          </w:tcPr>
          <w:p w14:paraId="4D3E969D" w14:textId="77777777" w:rsidR="00047609" w:rsidRDefault="00000000">
            <w:r>
              <w:rPr>
                <w:rFonts w:ascii="맑은 고딕" w:hAnsi="맑은 고딕"/>
                <w:sz w:val="18"/>
              </w:rPr>
              <w:t>KAKAO_REST_API_KEY</w:t>
            </w:r>
          </w:p>
        </w:tc>
        <w:tc>
          <w:tcPr>
            <w:tcW w:w="3041" w:type="dxa"/>
            <w:shd w:val="clear" w:color="auto" w:fill="DDEBF7"/>
          </w:tcPr>
          <w:p w14:paraId="7524E6F7" w14:textId="77777777" w:rsidR="00047609" w:rsidRDefault="00000000">
            <w:r>
              <w:rPr>
                <w:rFonts w:ascii="맑은 고딕" w:hAnsi="맑은 고딕"/>
                <w:sz w:val="18"/>
              </w:rPr>
              <w:t>(</w:t>
            </w:r>
            <w:r>
              <w:rPr>
                <w:rFonts w:ascii="맑은 고딕" w:hAnsi="맑은 고딕"/>
                <w:sz w:val="18"/>
              </w:rPr>
              <w:t>발급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완료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3041" w:type="dxa"/>
            <w:shd w:val="clear" w:color="auto" w:fill="DDEBF7"/>
          </w:tcPr>
          <w:p w14:paraId="23BD7B15" w14:textId="77777777" w:rsidR="00047609" w:rsidRDefault="00000000">
            <w:r>
              <w:rPr>
                <w:rFonts w:ascii="맑은 고딕" w:hAnsi="맑은 고딕"/>
                <w:sz w:val="18"/>
              </w:rPr>
              <w:t>필수</w:t>
            </w:r>
          </w:p>
        </w:tc>
      </w:tr>
    </w:tbl>
    <w:p w14:paraId="04D66BE1" w14:textId="77777777" w:rsidR="00047609" w:rsidRDefault="00047609"/>
    <w:p w14:paraId="30F53F6D" w14:textId="77777777" w:rsidR="00047609" w:rsidRDefault="00000000">
      <w:pPr>
        <w:spacing w:before="200" w:after="60"/>
      </w:pPr>
      <w:r>
        <w:rPr>
          <w:rFonts w:ascii="맑은 고딕" w:hAnsi="맑은 고딕"/>
          <w:b/>
          <w:color w:val="1F4E79"/>
          <w:sz w:val="28"/>
        </w:rPr>
        <w:lastRenderedPageBreak/>
        <w:t xml:space="preserve">4. </w:t>
      </w:r>
      <w:r>
        <w:rPr>
          <w:rFonts w:ascii="맑은 고딕" w:hAnsi="맑은 고딕"/>
          <w:b/>
          <w:color w:val="1F4E79"/>
          <w:sz w:val="28"/>
        </w:rPr>
        <w:t>현재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구현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상태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83"/>
        <w:gridCol w:w="2789"/>
        <w:gridCol w:w="2112"/>
        <w:gridCol w:w="2254"/>
      </w:tblGrid>
      <w:tr w:rsidR="00047609" w14:paraId="01CE6B66" w14:textId="77777777">
        <w:tc>
          <w:tcPr>
            <w:tcW w:w="2280" w:type="dxa"/>
            <w:shd w:val="clear" w:color="auto" w:fill="2E75B6"/>
          </w:tcPr>
          <w:p w14:paraId="4B8F0446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모듈</w:t>
            </w:r>
          </w:p>
        </w:tc>
        <w:tc>
          <w:tcPr>
            <w:tcW w:w="2280" w:type="dxa"/>
            <w:shd w:val="clear" w:color="auto" w:fill="2E75B6"/>
          </w:tcPr>
          <w:p w14:paraId="48A3DCCD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파일</w:t>
            </w:r>
          </w:p>
        </w:tc>
        <w:tc>
          <w:tcPr>
            <w:tcW w:w="2280" w:type="dxa"/>
            <w:shd w:val="clear" w:color="auto" w:fill="2E75B6"/>
          </w:tcPr>
          <w:p w14:paraId="515A897A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w="2280" w:type="dxa"/>
            <w:shd w:val="clear" w:color="auto" w:fill="2E75B6"/>
          </w:tcPr>
          <w:p w14:paraId="1958E178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047609" w14:paraId="59E7DC05" w14:textId="77777777">
        <w:tc>
          <w:tcPr>
            <w:tcW w:w="2280" w:type="dxa"/>
          </w:tcPr>
          <w:p w14:paraId="66FAE15F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DB </w:t>
            </w:r>
            <w:r>
              <w:rPr>
                <w:rFonts w:ascii="맑은 고딕" w:hAnsi="맑은 고딕"/>
                <w:sz w:val="18"/>
              </w:rPr>
              <w:t>스키마</w:t>
            </w:r>
          </w:p>
        </w:tc>
        <w:tc>
          <w:tcPr>
            <w:tcW w:w="2280" w:type="dxa"/>
          </w:tcPr>
          <w:p w14:paraId="41A4F7FE" w14:textId="77777777" w:rsidR="00047609" w:rsidRDefault="00000000">
            <w:r>
              <w:rPr>
                <w:rFonts w:ascii="맑은 고딕" w:hAnsi="맑은 고딕"/>
                <w:sz w:val="18"/>
              </w:rPr>
              <w:t>models/</w:t>
            </w:r>
          </w:p>
        </w:tc>
        <w:tc>
          <w:tcPr>
            <w:tcW w:w="2280" w:type="dxa"/>
          </w:tcPr>
          <w:p w14:paraId="70CAAD21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</w:tcPr>
          <w:p w14:paraId="2A60AD5F" w14:textId="77777777" w:rsidR="00047609" w:rsidRDefault="00000000">
            <w:r>
              <w:rPr>
                <w:rFonts w:ascii="맑은 고딕" w:hAnsi="맑은 고딕"/>
                <w:sz w:val="18"/>
              </w:rPr>
              <w:t>17</w:t>
            </w:r>
            <w:r>
              <w:rPr>
                <w:rFonts w:ascii="맑은 고딕" w:hAnsi="맑은 고딕"/>
                <w:sz w:val="18"/>
              </w:rPr>
              <w:t>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테이블</w:t>
            </w:r>
            <w:r>
              <w:rPr>
                <w:rFonts w:ascii="맑은 고딕" w:hAnsi="맑은 고딕"/>
                <w:sz w:val="18"/>
              </w:rPr>
              <w:t xml:space="preserve"> (PostGIS </w:t>
            </w:r>
            <w:r>
              <w:rPr>
                <w:rFonts w:ascii="맑은 고딕" w:hAnsi="맑은 고딕"/>
                <w:sz w:val="18"/>
              </w:rPr>
              <w:t>포함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7EF73589" w14:textId="77777777">
        <w:tc>
          <w:tcPr>
            <w:tcW w:w="2280" w:type="dxa"/>
            <w:shd w:val="clear" w:color="auto" w:fill="DDEBF7"/>
          </w:tcPr>
          <w:p w14:paraId="2EF082BC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DB </w:t>
            </w:r>
            <w:r>
              <w:rPr>
                <w:rFonts w:ascii="맑은 고딕" w:hAnsi="맑은 고딕"/>
                <w:sz w:val="18"/>
              </w:rPr>
              <w:t>마이그레이션</w:t>
            </w:r>
          </w:p>
        </w:tc>
        <w:tc>
          <w:tcPr>
            <w:tcW w:w="2280" w:type="dxa"/>
            <w:shd w:val="clear" w:color="auto" w:fill="DDEBF7"/>
          </w:tcPr>
          <w:p w14:paraId="5BD434BF" w14:textId="77777777" w:rsidR="00047609" w:rsidRDefault="00000000">
            <w:r>
              <w:rPr>
                <w:rFonts w:ascii="맑은 고딕" w:hAnsi="맑은 고딕"/>
                <w:sz w:val="18"/>
              </w:rPr>
              <w:t>alembic/versions/</w:t>
            </w:r>
          </w:p>
        </w:tc>
        <w:tc>
          <w:tcPr>
            <w:tcW w:w="2280" w:type="dxa"/>
            <w:shd w:val="clear" w:color="auto" w:fill="DDEBF7"/>
          </w:tcPr>
          <w:p w14:paraId="76F8640B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  <w:shd w:val="clear" w:color="auto" w:fill="DDEBF7"/>
          </w:tcPr>
          <w:p w14:paraId="3222DFFA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0001 </w:t>
            </w:r>
            <w:r>
              <w:rPr>
                <w:rFonts w:ascii="맑은 고딕" w:hAnsi="맑은 고딕"/>
                <w:sz w:val="18"/>
              </w:rPr>
              <w:t>초기</w:t>
            </w:r>
            <w:r>
              <w:rPr>
                <w:rFonts w:ascii="맑은 고딕" w:hAnsi="맑은 고딕"/>
                <w:sz w:val="18"/>
              </w:rPr>
              <w:t xml:space="preserve"> + 0002 </w:t>
            </w:r>
            <w:r>
              <w:rPr>
                <w:rFonts w:ascii="맑은 고딕" w:hAnsi="맑은 고딕"/>
                <w:sz w:val="18"/>
              </w:rPr>
              <w:t>확장</w:t>
            </w:r>
          </w:p>
        </w:tc>
      </w:tr>
      <w:tr w:rsidR="00047609" w14:paraId="0D53DDF7" w14:textId="77777777">
        <w:tc>
          <w:tcPr>
            <w:tcW w:w="2280" w:type="dxa"/>
          </w:tcPr>
          <w:p w14:paraId="6CCDC00E" w14:textId="77777777" w:rsidR="00047609" w:rsidRDefault="00000000">
            <w:r>
              <w:rPr>
                <w:rFonts w:ascii="맑은 고딕" w:hAnsi="맑은 고딕"/>
                <w:sz w:val="18"/>
              </w:rPr>
              <w:t>소스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정책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체크</w:t>
            </w:r>
          </w:p>
        </w:tc>
        <w:tc>
          <w:tcPr>
            <w:tcW w:w="2280" w:type="dxa"/>
          </w:tcPr>
          <w:p w14:paraId="2C4DB985" w14:textId="77777777" w:rsidR="00047609" w:rsidRDefault="00000000">
            <w:r>
              <w:rPr>
                <w:rFonts w:ascii="맑은 고딕" w:hAnsi="맑은 고딕"/>
                <w:sz w:val="18"/>
              </w:rPr>
              <w:t>services/source_policy.py</w:t>
            </w:r>
          </w:p>
        </w:tc>
        <w:tc>
          <w:tcPr>
            <w:tcW w:w="2280" w:type="dxa"/>
          </w:tcPr>
          <w:p w14:paraId="3CD2F477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</w:tcPr>
          <w:p w14:paraId="03F94835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robots.txt + ToS </w:t>
            </w:r>
            <w:r>
              <w:rPr>
                <w:rFonts w:ascii="맑은 고딕" w:hAnsi="맑은 고딕"/>
                <w:sz w:val="18"/>
              </w:rPr>
              <w:t>도메인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필터</w:t>
            </w:r>
          </w:p>
        </w:tc>
      </w:tr>
      <w:tr w:rsidR="00047609" w14:paraId="6C43EE9B" w14:textId="77777777">
        <w:tc>
          <w:tcPr>
            <w:tcW w:w="2280" w:type="dxa"/>
            <w:shd w:val="clear" w:color="auto" w:fill="DDEBF7"/>
          </w:tcPr>
          <w:p w14:paraId="657715DC" w14:textId="77777777" w:rsidR="00047609" w:rsidRDefault="00000000">
            <w:r>
              <w:rPr>
                <w:rFonts w:ascii="맑은 고딕" w:hAnsi="맑은 고딕"/>
                <w:sz w:val="18"/>
              </w:rPr>
              <w:t>안전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크롤러</w:t>
            </w:r>
          </w:p>
        </w:tc>
        <w:tc>
          <w:tcPr>
            <w:tcW w:w="2280" w:type="dxa"/>
            <w:shd w:val="clear" w:color="auto" w:fill="DDEBF7"/>
          </w:tcPr>
          <w:p w14:paraId="248E7D8D" w14:textId="77777777" w:rsidR="00047609" w:rsidRDefault="00000000">
            <w:r>
              <w:rPr>
                <w:rFonts w:ascii="맑은 고딕" w:hAnsi="맑은 고딕"/>
                <w:sz w:val="18"/>
              </w:rPr>
              <w:t>services/safe_crawler.py</w:t>
            </w:r>
          </w:p>
        </w:tc>
        <w:tc>
          <w:tcPr>
            <w:tcW w:w="2280" w:type="dxa"/>
            <w:shd w:val="clear" w:color="auto" w:fill="DDEBF7"/>
          </w:tcPr>
          <w:p w14:paraId="097361E4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  <w:shd w:val="clear" w:color="auto" w:fill="DDEBF7"/>
          </w:tcPr>
          <w:p w14:paraId="2A7F2F3D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500KB </w:t>
            </w:r>
            <w:r>
              <w:rPr>
                <w:rFonts w:ascii="맑은 고딕" w:hAnsi="맑은 고딕"/>
                <w:sz w:val="18"/>
              </w:rPr>
              <w:t>제한</w:t>
            </w:r>
            <w:r>
              <w:rPr>
                <w:rFonts w:ascii="맑은 고딕" w:hAnsi="맑은 고딕"/>
                <w:sz w:val="18"/>
              </w:rPr>
              <w:t>, rate limiting</w:t>
            </w:r>
          </w:p>
        </w:tc>
      </w:tr>
      <w:tr w:rsidR="00047609" w14:paraId="56CE0C26" w14:textId="77777777">
        <w:tc>
          <w:tcPr>
            <w:tcW w:w="2280" w:type="dxa"/>
          </w:tcPr>
          <w:p w14:paraId="05259A09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HTML </w:t>
            </w:r>
            <w:r>
              <w:rPr>
                <w:rFonts w:ascii="맑은 고딕" w:hAnsi="맑은 고딕"/>
                <w:sz w:val="18"/>
              </w:rPr>
              <w:t>정제</w:t>
            </w:r>
          </w:p>
        </w:tc>
        <w:tc>
          <w:tcPr>
            <w:tcW w:w="2280" w:type="dxa"/>
          </w:tcPr>
          <w:p w14:paraId="0E930A23" w14:textId="77777777" w:rsidR="00047609" w:rsidRDefault="00000000">
            <w:r>
              <w:rPr>
                <w:rFonts w:ascii="맑은 고딕" w:hAnsi="맑은 고딕"/>
                <w:sz w:val="18"/>
              </w:rPr>
              <w:t>services/content_cleaner.py</w:t>
            </w:r>
          </w:p>
        </w:tc>
        <w:tc>
          <w:tcPr>
            <w:tcW w:w="2280" w:type="dxa"/>
          </w:tcPr>
          <w:p w14:paraId="39F8A367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</w:tcPr>
          <w:p w14:paraId="12A17339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PII </w:t>
            </w:r>
            <w:r>
              <w:rPr>
                <w:rFonts w:ascii="맑은 고딕" w:hAnsi="맑은 고딕"/>
                <w:sz w:val="18"/>
              </w:rPr>
              <w:t>제거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광고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문구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제거</w:t>
            </w:r>
          </w:p>
        </w:tc>
      </w:tr>
      <w:tr w:rsidR="00047609" w14:paraId="480073B0" w14:textId="77777777">
        <w:tc>
          <w:tcPr>
            <w:tcW w:w="2280" w:type="dxa"/>
            <w:shd w:val="clear" w:color="auto" w:fill="DDEBF7"/>
          </w:tcPr>
          <w:p w14:paraId="39B501B8" w14:textId="77777777" w:rsidR="00047609" w:rsidRDefault="00000000">
            <w:r>
              <w:rPr>
                <w:rFonts w:ascii="맑은 고딕" w:hAnsi="맑은 고딕"/>
                <w:sz w:val="18"/>
              </w:rPr>
              <w:t>신선도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평가</w:t>
            </w:r>
          </w:p>
        </w:tc>
        <w:tc>
          <w:tcPr>
            <w:tcW w:w="2280" w:type="dxa"/>
            <w:shd w:val="clear" w:color="auto" w:fill="DDEBF7"/>
          </w:tcPr>
          <w:p w14:paraId="700FC99B" w14:textId="77777777" w:rsidR="00047609" w:rsidRDefault="00000000">
            <w:r>
              <w:rPr>
                <w:rFonts w:ascii="맑은 고딕" w:hAnsi="맑은 고딕"/>
                <w:sz w:val="18"/>
              </w:rPr>
              <w:t>services/freshness_checker.py</w:t>
            </w:r>
          </w:p>
        </w:tc>
        <w:tc>
          <w:tcPr>
            <w:tcW w:w="2280" w:type="dxa"/>
            <w:shd w:val="clear" w:color="auto" w:fill="DDEBF7"/>
          </w:tcPr>
          <w:p w14:paraId="28B63061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  <w:shd w:val="clear" w:color="auto" w:fill="DDEBF7"/>
          </w:tcPr>
          <w:p w14:paraId="706AB075" w14:textId="77777777" w:rsidR="00047609" w:rsidRDefault="00000000">
            <w:r>
              <w:rPr>
                <w:rFonts w:ascii="맑은 고딕" w:hAnsi="맑은 고딕"/>
                <w:sz w:val="18"/>
              </w:rPr>
              <w:t>날짜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추출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0~1 </w:t>
            </w:r>
            <w:r>
              <w:rPr>
                <w:rFonts w:ascii="맑은 고딕" w:hAnsi="맑은 고딕"/>
                <w:sz w:val="18"/>
              </w:rPr>
              <w:t>점수화</w:t>
            </w:r>
          </w:p>
        </w:tc>
      </w:tr>
      <w:tr w:rsidR="00047609" w14:paraId="6BB5FDB5" w14:textId="77777777">
        <w:tc>
          <w:tcPr>
            <w:tcW w:w="2280" w:type="dxa"/>
          </w:tcPr>
          <w:p w14:paraId="5462F217" w14:textId="77777777" w:rsidR="00047609" w:rsidRDefault="00000000">
            <w:r>
              <w:rPr>
                <w:rFonts w:ascii="맑은 고딕" w:hAnsi="맑은 고딕"/>
                <w:sz w:val="18"/>
              </w:rPr>
              <w:t>벡터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저장</w:t>
            </w:r>
          </w:p>
        </w:tc>
        <w:tc>
          <w:tcPr>
            <w:tcW w:w="2280" w:type="dxa"/>
          </w:tcPr>
          <w:p w14:paraId="72EE3D4F" w14:textId="77777777" w:rsidR="00047609" w:rsidRDefault="00000000">
            <w:r>
              <w:rPr>
                <w:rFonts w:ascii="맑은 고딕" w:hAnsi="맑은 고딕"/>
                <w:sz w:val="18"/>
              </w:rPr>
              <w:t>services/vector_store.py</w:t>
            </w:r>
          </w:p>
        </w:tc>
        <w:tc>
          <w:tcPr>
            <w:tcW w:w="2280" w:type="dxa"/>
          </w:tcPr>
          <w:p w14:paraId="38B3018D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</w:tcPr>
          <w:p w14:paraId="464F4FD2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OpenAI </w:t>
            </w:r>
            <w:r>
              <w:rPr>
                <w:rFonts w:ascii="맑은 고딕" w:hAnsi="맑은 고딕"/>
                <w:sz w:val="18"/>
              </w:rPr>
              <w:t>임베딩</w:t>
            </w:r>
            <w:r>
              <w:rPr>
                <w:rFonts w:ascii="맑은 고딕" w:hAnsi="맑은 고딕"/>
                <w:sz w:val="18"/>
              </w:rPr>
              <w:t xml:space="preserve"> → Qdrant</w:t>
            </w:r>
          </w:p>
        </w:tc>
      </w:tr>
      <w:tr w:rsidR="00047609" w14:paraId="21D16106" w14:textId="77777777">
        <w:tc>
          <w:tcPr>
            <w:tcW w:w="2280" w:type="dxa"/>
            <w:shd w:val="clear" w:color="auto" w:fill="DDEBF7"/>
          </w:tcPr>
          <w:p w14:paraId="3FD30177" w14:textId="77777777" w:rsidR="00047609" w:rsidRDefault="00000000">
            <w:r>
              <w:rPr>
                <w:rFonts w:ascii="맑은 고딕" w:hAnsi="맑은 고딕"/>
                <w:sz w:val="18"/>
              </w:rPr>
              <w:t>크롤링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파이프라인</w:t>
            </w:r>
          </w:p>
        </w:tc>
        <w:tc>
          <w:tcPr>
            <w:tcW w:w="2280" w:type="dxa"/>
            <w:shd w:val="clear" w:color="auto" w:fill="DDEBF7"/>
          </w:tcPr>
          <w:p w14:paraId="1CEBFDB0" w14:textId="77777777" w:rsidR="00047609" w:rsidRDefault="00000000">
            <w:r>
              <w:rPr>
                <w:rFonts w:ascii="맑은 고딕" w:hAnsi="맑은 고딕"/>
                <w:sz w:val="18"/>
              </w:rPr>
              <w:t>services/crawl_processor.py</w:t>
            </w:r>
          </w:p>
        </w:tc>
        <w:tc>
          <w:tcPr>
            <w:tcW w:w="2280" w:type="dxa"/>
            <w:shd w:val="clear" w:color="auto" w:fill="DDEBF7"/>
          </w:tcPr>
          <w:p w14:paraId="246FF90B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  <w:shd w:val="clear" w:color="auto" w:fill="DDEBF7"/>
          </w:tcPr>
          <w:p w14:paraId="76B1E5FF" w14:textId="77777777" w:rsidR="00047609" w:rsidRDefault="00000000">
            <w:r>
              <w:rPr>
                <w:rFonts w:ascii="맑은 고딕" w:hAnsi="맑은 고딕"/>
                <w:sz w:val="18"/>
              </w:rPr>
              <w:t>운영시간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리뷰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등</w:t>
            </w:r>
            <w:r>
              <w:rPr>
                <w:rFonts w:ascii="맑은 고딕" w:hAnsi="맑은 고딕"/>
                <w:sz w:val="18"/>
              </w:rPr>
              <w:t xml:space="preserve"> API </w:t>
            </w:r>
            <w:r>
              <w:rPr>
                <w:rFonts w:ascii="맑은 고딕" w:hAnsi="맑은 고딕"/>
                <w:sz w:val="18"/>
              </w:rPr>
              <w:t>미제공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</w:p>
        </w:tc>
      </w:tr>
      <w:tr w:rsidR="00047609" w14:paraId="6346126E" w14:textId="77777777">
        <w:tc>
          <w:tcPr>
            <w:tcW w:w="2280" w:type="dxa"/>
          </w:tcPr>
          <w:p w14:paraId="7883E08B" w14:textId="77777777" w:rsidR="00047609" w:rsidRDefault="00000000">
            <w:r>
              <w:rPr>
                <w:rFonts w:ascii="맑은 고딕" w:hAnsi="맑은 고딕"/>
                <w:sz w:val="18"/>
              </w:rPr>
              <w:t>크롤</w:t>
            </w:r>
            <w:r>
              <w:rPr>
                <w:rFonts w:ascii="맑은 고딕" w:hAnsi="맑은 고딕"/>
                <w:sz w:val="18"/>
              </w:rPr>
              <w:t xml:space="preserve"> API</w:t>
            </w:r>
          </w:p>
        </w:tc>
        <w:tc>
          <w:tcPr>
            <w:tcW w:w="2280" w:type="dxa"/>
          </w:tcPr>
          <w:p w14:paraId="764A2BA1" w14:textId="77777777" w:rsidR="00047609" w:rsidRDefault="00000000">
            <w:r>
              <w:rPr>
                <w:rFonts w:ascii="맑은 고딕" w:hAnsi="맑은 고딕"/>
                <w:sz w:val="18"/>
              </w:rPr>
              <w:t>routers/crawl_router.py</w:t>
            </w:r>
          </w:p>
        </w:tc>
        <w:tc>
          <w:tcPr>
            <w:tcW w:w="2280" w:type="dxa"/>
          </w:tcPr>
          <w:p w14:paraId="1678B85A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</w:tcPr>
          <w:p w14:paraId="304507B9" w14:textId="77777777" w:rsidR="00047609" w:rsidRDefault="00000000">
            <w:r>
              <w:rPr>
                <w:rFonts w:ascii="맑은 고딕" w:hAnsi="맑은 고딕"/>
                <w:sz w:val="18"/>
              </w:rPr>
              <w:t>4</w:t>
            </w:r>
            <w:r>
              <w:rPr>
                <w:rFonts w:ascii="맑은 고딕" w:hAnsi="맑은 고딕"/>
                <w:sz w:val="18"/>
              </w:rPr>
              <w:t>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엔드포인트</w:t>
            </w:r>
          </w:p>
        </w:tc>
      </w:tr>
      <w:tr w:rsidR="00047609" w14:paraId="6596F37C" w14:textId="77777777">
        <w:tc>
          <w:tcPr>
            <w:tcW w:w="2280" w:type="dxa"/>
            <w:shd w:val="clear" w:color="auto" w:fill="DDEBF7"/>
          </w:tcPr>
          <w:p w14:paraId="123DF814" w14:textId="77777777" w:rsidR="00047609" w:rsidRDefault="00000000">
            <w:r>
              <w:rPr>
                <w:rFonts w:ascii="맑은 고딕" w:hAnsi="맑은 고딕"/>
                <w:sz w:val="18"/>
              </w:rPr>
              <w:t>인증</w:t>
            </w:r>
            <w:r>
              <w:rPr>
                <w:rFonts w:ascii="맑은 고딕" w:hAnsi="맑은 고딕"/>
                <w:sz w:val="18"/>
              </w:rPr>
              <w:t>/JWT</w:t>
            </w:r>
          </w:p>
        </w:tc>
        <w:tc>
          <w:tcPr>
            <w:tcW w:w="2280" w:type="dxa"/>
            <w:shd w:val="clear" w:color="auto" w:fill="DDEBF7"/>
          </w:tcPr>
          <w:p w14:paraId="6E62E33E" w14:textId="77777777" w:rsidR="00047609" w:rsidRDefault="00000000">
            <w:r>
              <w:rPr>
                <w:rFonts w:ascii="맑은 고딕" w:hAnsi="맑은 고딕"/>
                <w:sz w:val="18"/>
              </w:rPr>
              <w:t>models/user.py</w:t>
            </w:r>
          </w:p>
        </w:tc>
        <w:tc>
          <w:tcPr>
            <w:tcW w:w="2280" w:type="dxa"/>
            <w:shd w:val="clear" w:color="auto" w:fill="DDEBF7"/>
          </w:tcPr>
          <w:p w14:paraId="62B4A267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  <w:shd w:val="clear" w:color="auto" w:fill="DDEBF7"/>
          </w:tcPr>
          <w:p w14:paraId="46C74460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JWT </w:t>
            </w:r>
            <w:r>
              <w:rPr>
                <w:rFonts w:ascii="맑은 고딕" w:hAnsi="맑은 고딕"/>
                <w:sz w:val="18"/>
              </w:rPr>
              <w:t>토큰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구조</w:t>
            </w:r>
          </w:p>
        </w:tc>
      </w:tr>
      <w:tr w:rsidR="00047609" w14:paraId="4D08DDF6" w14:textId="77777777">
        <w:tc>
          <w:tcPr>
            <w:tcW w:w="2280" w:type="dxa"/>
          </w:tcPr>
          <w:p w14:paraId="6B07C95D" w14:textId="77777777" w:rsidR="00047609" w:rsidRDefault="00000000">
            <w:r>
              <w:rPr>
                <w:rFonts w:ascii="맑은 고딕" w:hAnsi="맑은 고딕"/>
                <w:sz w:val="18"/>
              </w:rPr>
              <w:t>Kakao Local API</w:t>
            </w:r>
          </w:p>
        </w:tc>
        <w:tc>
          <w:tcPr>
            <w:tcW w:w="2280" w:type="dxa"/>
          </w:tcPr>
          <w:p w14:paraId="24C4F584" w14:textId="77777777" w:rsidR="00047609" w:rsidRDefault="00000000">
            <w:r>
              <w:rPr>
                <w:rFonts w:ascii="맑은 고딕" w:hAnsi="맑은 고딕"/>
                <w:sz w:val="18"/>
              </w:rPr>
              <w:t>services/kakao_api.py</w:t>
            </w:r>
          </w:p>
        </w:tc>
        <w:tc>
          <w:tcPr>
            <w:tcW w:w="2280" w:type="dxa"/>
          </w:tcPr>
          <w:p w14:paraId="330B7EAE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</w:tcPr>
          <w:p w14:paraId="5B0795C0" w14:textId="77777777" w:rsidR="00047609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검색</w:t>
            </w:r>
            <w:r>
              <w:rPr>
                <w:rFonts w:ascii="맑은 고딕" w:hAnsi="맑은 고딕"/>
                <w:sz w:val="18"/>
              </w:rPr>
              <w:t>(</w:t>
            </w:r>
            <w:r>
              <w:rPr>
                <w:rFonts w:ascii="맑은 고딕" w:hAnsi="맑은 고딕"/>
                <w:sz w:val="18"/>
              </w:rPr>
              <w:t>키워드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카테고리</w:t>
            </w:r>
            <w:r>
              <w:rPr>
                <w:rFonts w:ascii="맑은 고딕" w:hAnsi="맑은 고딕"/>
                <w:sz w:val="18"/>
              </w:rPr>
              <w:t>) — 1</w:t>
            </w:r>
            <w:r>
              <w:rPr>
                <w:rFonts w:ascii="맑은 고딕" w:hAnsi="맑은 고딕"/>
                <w:sz w:val="18"/>
              </w:rPr>
              <w:t>순위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</w:p>
        </w:tc>
      </w:tr>
      <w:tr w:rsidR="00047609" w14:paraId="361D9820" w14:textId="77777777">
        <w:tc>
          <w:tcPr>
            <w:tcW w:w="2280" w:type="dxa"/>
            <w:shd w:val="clear" w:color="auto" w:fill="DDEBF7"/>
          </w:tcPr>
          <w:p w14:paraId="6837FFD4" w14:textId="77777777" w:rsidR="00047609" w:rsidRDefault="00000000">
            <w:r>
              <w:rPr>
                <w:rFonts w:ascii="맑은 고딕" w:hAnsi="맑은 고딕"/>
                <w:sz w:val="18"/>
              </w:rPr>
              <w:t>Naver API</w:t>
            </w:r>
          </w:p>
        </w:tc>
        <w:tc>
          <w:tcPr>
            <w:tcW w:w="2280" w:type="dxa"/>
            <w:shd w:val="clear" w:color="auto" w:fill="DDEBF7"/>
          </w:tcPr>
          <w:p w14:paraId="475E6392" w14:textId="77777777" w:rsidR="00047609" w:rsidRDefault="00000000">
            <w:r>
              <w:rPr>
                <w:rFonts w:ascii="맑은 고딕" w:hAnsi="맑은 고딕"/>
                <w:sz w:val="18"/>
              </w:rPr>
              <w:t>services/naver_api.py</w:t>
            </w:r>
          </w:p>
        </w:tc>
        <w:tc>
          <w:tcPr>
            <w:tcW w:w="2280" w:type="dxa"/>
            <w:shd w:val="clear" w:color="auto" w:fill="DDEBF7"/>
          </w:tcPr>
          <w:p w14:paraId="0B1EC60A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  <w:shd w:val="clear" w:color="auto" w:fill="DDEBF7"/>
          </w:tcPr>
          <w:p w14:paraId="36A0139F" w14:textId="77777777" w:rsidR="00047609" w:rsidRDefault="00000000">
            <w:r>
              <w:rPr>
                <w:rFonts w:ascii="맑은 고딕" w:hAnsi="맑은 고딕"/>
                <w:sz w:val="18"/>
              </w:rPr>
              <w:t>지역검색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블로그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검색</w:t>
            </w:r>
            <w:r>
              <w:rPr>
                <w:rFonts w:ascii="맑은 고딕" w:hAnsi="맑은 고딕"/>
                <w:sz w:val="18"/>
              </w:rPr>
              <w:t xml:space="preserve"> — 2</w:t>
            </w:r>
            <w:r>
              <w:rPr>
                <w:rFonts w:ascii="맑은 고딕" w:hAnsi="맑은 고딕"/>
                <w:sz w:val="18"/>
              </w:rPr>
              <w:t>순위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후기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크롤링</w:t>
            </w:r>
            <w:r>
              <w:rPr>
                <w:rFonts w:ascii="맑은 고딕" w:hAnsi="맑은 고딕"/>
                <w:sz w:val="18"/>
              </w:rPr>
              <w:t xml:space="preserve"> fallback</w:t>
            </w:r>
          </w:p>
        </w:tc>
      </w:tr>
      <w:tr w:rsidR="00047609" w14:paraId="1551E82E" w14:textId="77777777">
        <w:tc>
          <w:tcPr>
            <w:tcW w:w="2280" w:type="dxa"/>
          </w:tcPr>
          <w:p w14:paraId="2861C38A" w14:textId="77777777" w:rsidR="00047609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</w:p>
        </w:tc>
        <w:tc>
          <w:tcPr>
            <w:tcW w:w="2280" w:type="dxa"/>
          </w:tcPr>
          <w:p w14:paraId="49975CA6" w14:textId="77777777" w:rsidR="00047609" w:rsidRDefault="00000000">
            <w:r>
              <w:rPr>
                <w:rFonts w:ascii="맑은 고딕" w:hAnsi="맑은 고딕"/>
                <w:sz w:val="18"/>
              </w:rPr>
              <w:t>services/place_collector.py</w:t>
            </w:r>
          </w:p>
        </w:tc>
        <w:tc>
          <w:tcPr>
            <w:tcW w:w="2280" w:type="dxa"/>
          </w:tcPr>
          <w:p w14:paraId="4ECA2C23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</w:tcPr>
          <w:p w14:paraId="3D0C20C5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API </w:t>
            </w:r>
            <w:r>
              <w:rPr>
                <w:rFonts w:ascii="맑은 고딕" w:hAnsi="맑은 고딕"/>
                <w:sz w:val="18"/>
              </w:rPr>
              <w:t>병렬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호출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중복제거</w:t>
            </w:r>
            <w:r>
              <w:rPr>
                <w:rFonts w:ascii="맑은 고딕" w:hAnsi="맑은 고딕"/>
                <w:sz w:val="18"/>
              </w:rPr>
              <w:t>·DB</w:t>
            </w:r>
            <w:r>
              <w:rPr>
                <w:rFonts w:ascii="맑은 고딕" w:hAnsi="맑은 고딕"/>
                <w:sz w:val="18"/>
              </w:rPr>
              <w:t>저장</w:t>
            </w:r>
            <w:r>
              <w:rPr>
                <w:rFonts w:ascii="맑은 고딕" w:hAnsi="맑은 고딕"/>
                <w:sz w:val="18"/>
              </w:rPr>
              <w:t xml:space="preserve"> + description </w:t>
            </w:r>
            <w:r>
              <w:rPr>
                <w:rFonts w:ascii="맑은 고딕" w:hAnsi="맑은 고딕"/>
                <w:sz w:val="18"/>
              </w:rPr>
              <w:t>없는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자동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보완</w:t>
            </w:r>
          </w:p>
        </w:tc>
      </w:tr>
      <w:tr w:rsidR="00047609" w14:paraId="2A233B96" w14:textId="77777777">
        <w:tc>
          <w:tcPr>
            <w:tcW w:w="2280" w:type="dxa"/>
            <w:shd w:val="clear" w:color="auto" w:fill="DDEBF7"/>
          </w:tcPr>
          <w:p w14:paraId="0244F28C" w14:textId="77777777" w:rsidR="00047609" w:rsidRDefault="00000000">
            <w:r>
              <w:rPr>
                <w:rFonts w:ascii="맑은 고딕" w:hAnsi="맑은 고딕"/>
                <w:sz w:val="18"/>
              </w:rPr>
              <w:t>블로그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</w:p>
        </w:tc>
        <w:tc>
          <w:tcPr>
            <w:tcW w:w="2280" w:type="dxa"/>
            <w:shd w:val="clear" w:color="auto" w:fill="DDEBF7"/>
          </w:tcPr>
          <w:p w14:paraId="2A19A36D" w14:textId="77777777" w:rsidR="00047609" w:rsidRDefault="00000000">
            <w:r>
              <w:rPr>
                <w:rFonts w:ascii="맑은 고딕" w:hAnsi="맑은 고딕"/>
                <w:sz w:val="18"/>
              </w:rPr>
              <w:t>services/web_collector.py</w:t>
            </w:r>
          </w:p>
        </w:tc>
        <w:tc>
          <w:tcPr>
            <w:tcW w:w="2280" w:type="dxa"/>
            <w:shd w:val="clear" w:color="auto" w:fill="DDEBF7"/>
          </w:tcPr>
          <w:p w14:paraId="349F59C7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  <w:shd w:val="clear" w:color="auto" w:fill="DDEBF7"/>
          </w:tcPr>
          <w:p w14:paraId="6043F537" w14:textId="77777777" w:rsidR="00047609" w:rsidRDefault="00000000">
            <w:r>
              <w:rPr>
                <w:rFonts w:ascii="맑은 고딕" w:hAnsi="맑은 고딕"/>
                <w:sz w:val="18"/>
              </w:rPr>
              <w:t>블로그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크롤링</w:t>
            </w:r>
            <w:r>
              <w:rPr>
                <w:rFonts w:ascii="맑은 고딕" w:hAnsi="맑은 고딕"/>
                <w:sz w:val="18"/>
              </w:rPr>
              <w:t xml:space="preserve"> → Kakao </w:t>
            </w:r>
            <w:r>
              <w:rPr>
                <w:rFonts w:ascii="맑은 고딕" w:hAnsi="맑은 고딕"/>
                <w:sz w:val="18"/>
              </w:rPr>
              <w:t>검증</w:t>
            </w:r>
            <w:r>
              <w:rPr>
                <w:rFonts w:ascii="맑은 고딕" w:hAnsi="맑은 고딕"/>
                <w:sz w:val="18"/>
              </w:rPr>
              <w:t xml:space="preserve"> → description_enricher </w:t>
            </w:r>
            <w:r>
              <w:rPr>
                <w:rFonts w:ascii="맑은 고딕" w:hAnsi="맑은 고딕"/>
                <w:sz w:val="18"/>
              </w:rPr>
              <w:t>연동</w:t>
            </w:r>
          </w:p>
        </w:tc>
      </w:tr>
      <w:tr w:rsidR="00047609" w14:paraId="10296C03" w14:textId="77777777">
        <w:tc>
          <w:tcPr>
            <w:tcW w:w="2280" w:type="dxa"/>
          </w:tcPr>
          <w:p w14:paraId="24B1C5F5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description </w:t>
            </w:r>
            <w:r>
              <w:rPr>
                <w:rFonts w:ascii="맑은 고딕" w:hAnsi="맑은 고딕"/>
                <w:sz w:val="18"/>
              </w:rPr>
              <w:t>보완</w:t>
            </w:r>
          </w:p>
        </w:tc>
        <w:tc>
          <w:tcPr>
            <w:tcW w:w="2280" w:type="dxa"/>
          </w:tcPr>
          <w:p w14:paraId="53040106" w14:textId="77777777" w:rsidR="00047609" w:rsidRDefault="00000000">
            <w:r>
              <w:rPr>
                <w:rFonts w:ascii="맑은 고딕" w:hAnsi="맑은 고딕"/>
                <w:sz w:val="18"/>
              </w:rPr>
              <w:t>services/description_enricher.py</w:t>
            </w:r>
          </w:p>
        </w:tc>
        <w:tc>
          <w:tcPr>
            <w:tcW w:w="2280" w:type="dxa"/>
          </w:tcPr>
          <w:p w14:paraId="5BA825C9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</w:tcPr>
          <w:p w14:paraId="5CBE6B5B" w14:textId="77777777" w:rsidR="00047609" w:rsidRDefault="00000000">
            <w:r>
              <w:rPr>
                <w:rFonts w:ascii="맑은 고딕" w:hAnsi="맑은 고딕"/>
                <w:sz w:val="18"/>
              </w:rPr>
              <w:t>블로그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크롤링</w:t>
            </w:r>
            <w:r>
              <w:rPr>
                <w:rFonts w:ascii="맑은 고딕" w:hAnsi="맑은 고딕"/>
                <w:sz w:val="18"/>
              </w:rPr>
              <w:t xml:space="preserve"> + gpt-4o-mini </w:t>
            </w:r>
            <w:r>
              <w:rPr>
                <w:rFonts w:ascii="맑은 고딕" w:hAnsi="맑은 고딕"/>
                <w:sz w:val="18"/>
              </w:rPr>
              <w:t>요약</w:t>
            </w:r>
            <w:r>
              <w:rPr>
                <w:rFonts w:ascii="맑은 고딕" w:hAnsi="맑은 고딕"/>
                <w:sz w:val="18"/>
              </w:rPr>
              <w:t xml:space="preserve"> + Qdrant </w:t>
            </w:r>
            <w:r>
              <w:rPr>
                <w:rFonts w:ascii="맑은 고딕" w:hAnsi="맑은 고딕"/>
                <w:sz w:val="18"/>
              </w:rPr>
              <w:t>임베딩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자동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파이프라인</w:t>
            </w:r>
          </w:p>
        </w:tc>
      </w:tr>
      <w:tr w:rsidR="00047609" w14:paraId="5D5921D1" w14:textId="77777777">
        <w:tc>
          <w:tcPr>
            <w:tcW w:w="2280" w:type="dxa"/>
            <w:shd w:val="clear" w:color="auto" w:fill="DDEBF7"/>
          </w:tcPr>
          <w:p w14:paraId="20215C6C" w14:textId="77777777" w:rsidR="00047609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API</w:t>
            </w:r>
          </w:p>
        </w:tc>
        <w:tc>
          <w:tcPr>
            <w:tcW w:w="2280" w:type="dxa"/>
            <w:shd w:val="clear" w:color="auto" w:fill="DDEBF7"/>
          </w:tcPr>
          <w:p w14:paraId="3AE370F4" w14:textId="77777777" w:rsidR="00047609" w:rsidRDefault="00000000">
            <w:r>
              <w:rPr>
                <w:rFonts w:ascii="맑은 고딕" w:hAnsi="맑은 고딕"/>
                <w:sz w:val="18"/>
              </w:rPr>
              <w:t>routers/place_router.py</w:t>
            </w:r>
          </w:p>
        </w:tc>
        <w:tc>
          <w:tcPr>
            <w:tcW w:w="2280" w:type="dxa"/>
            <w:shd w:val="clear" w:color="auto" w:fill="DDEBF7"/>
          </w:tcPr>
          <w:p w14:paraId="427112B0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✅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280" w:type="dxa"/>
            <w:shd w:val="clear" w:color="auto" w:fill="DDEBF7"/>
          </w:tcPr>
          <w:p w14:paraId="06E6BFCF" w14:textId="77777777" w:rsidR="00047609" w:rsidRDefault="00000000">
            <w:r>
              <w:rPr>
                <w:rFonts w:ascii="맑은 고딕" w:hAnsi="맑은 고딕"/>
                <w:sz w:val="18"/>
              </w:rPr>
              <w:t>GET /places, GET /places/{id}, POST /collect, /collect-web, /enrich</w:t>
            </w:r>
          </w:p>
        </w:tc>
      </w:tr>
    </w:tbl>
    <w:p w14:paraId="3F7342EA" w14:textId="77777777" w:rsidR="00047609" w:rsidRDefault="00047609"/>
    <w:p w14:paraId="43DAEBBE" w14:textId="77777777" w:rsidR="00047609" w:rsidRDefault="00000000">
      <w:pPr>
        <w:spacing w:before="200" w:after="60"/>
      </w:pPr>
      <w:r>
        <w:rPr>
          <w:rFonts w:ascii="맑은 고딕" w:hAnsi="맑은 고딕"/>
          <w:b/>
          <w:color w:val="1F4E79"/>
          <w:sz w:val="28"/>
        </w:rPr>
        <w:t xml:space="preserve">5. </w:t>
      </w:r>
      <w:r>
        <w:rPr>
          <w:rFonts w:ascii="맑은 고딕" w:hAnsi="맑은 고딕"/>
          <w:b/>
          <w:color w:val="1F4E79"/>
          <w:sz w:val="28"/>
        </w:rPr>
        <w:t>현재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사용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가능한</w:t>
      </w:r>
      <w:r>
        <w:rPr>
          <w:rFonts w:ascii="맑은 고딕" w:hAnsi="맑은 고딕"/>
          <w:b/>
          <w:color w:val="1F4E79"/>
          <w:sz w:val="28"/>
        </w:rPr>
        <w:t xml:space="preserve"> API</w:t>
      </w:r>
    </w:p>
    <w:p w14:paraId="40929E9B" w14:textId="77777777" w:rsidR="00047609" w:rsidRDefault="00000000">
      <w:pPr>
        <w:spacing w:after="60"/>
      </w:pPr>
      <w:r>
        <w:rPr>
          <w:rFonts w:ascii="맑은 고딕" w:hAnsi="맑은 고딕"/>
          <w:sz w:val="20"/>
        </w:rPr>
        <w:lastRenderedPageBreak/>
        <w:t>Swagger UI: http://localhost:8000/docs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47609" w14:paraId="184F394B" w14:textId="77777777">
        <w:tc>
          <w:tcPr>
            <w:tcW w:w="3041" w:type="dxa"/>
            <w:shd w:val="clear" w:color="auto" w:fill="2E75B6"/>
          </w:tcPr>
          <w:p w14:paraId="53DB7E31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메서드</w:t>
            </w:r>
          </w:p>
        </w:tc>
        <w:tc>
          <w:tcPr>
            <w:tcW w:w="3041" w:type="dxa"/>
            <w:shd w:val="clear" w:color="auto" w:fill="2E75B6"/>
          </w:tcPr>
          <w:p w14:paraId="26850E7F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경로</w:t>
            </w:r>
          </w:p>
        </w:tc>
        <w:tc>
          <w:tcPr>
            <w:tcW w:w="3041" w:type="dxa"/>
            <w:shd w:val="clear" w:color="auto" w:fill="2E75B6"/>
          </w:tcPr>
          <w:p w14:paraId="5989D8CE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047609" w14:paraId="73F1665E" w14:textId="77777777">
        <w:tc>
          <w:tcPr>
            <w:tcW w:w="3041" w:type="dxa"/>
          </w:tcPr>
          <w:p w14:paraId="3255BFA6" w14:textId="77777777" w:rsidR="00047609" w:rsidRDefault="00000000"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w="3041" w:type="dxa"/>
          </w:tcPr>
          <w:p w14:paraId="1EA60F22" w14:textId="77777777" w:rsidR="00047609" w:rsidRDefault="00000000">
            <w:r>
              <w:rPr>
                <w:rFonts w:ascii="맑은 고딕" w:hAnsi="맑은 고딕"/>
                <w:sz w:val="18"/>
              </w:rPr>
              <w:t>/crawl/check-source</w:t>
            </w:r>
          </w:p>
        </w:tc>
        <w:tc>
          <w:tcPr>
            <w:tcW w:w="3041" w:type="dxa"/>
          </w:tcPr>
          <w:p w14:paraId="639F5E4C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URL </w:t>
            </w:r>
            <w:r>
              <w:rPr>
                <w:rFonts w:ascii="맑은 고딕" w:hAnsi="맑은 고딕"/>
                <w:sz w:val="18"/>
              </w:rPr>
              <w:t>크롤링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가능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여부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확인</w:t>
            </w:r>
            <w:r>
              <w:rPr>
                <w:rFonts w:ascii="맑은 고딕" w:hAnsi="맑은 고딕"/>
                <w:sz w:val="18"/>
              </w:rPr>
              <w:t xml:space="preserve"> (robots.txt + </w:t>
            </w:r>
            <w:r>
              <w:rPr>
                <w:rFonts w:ascii="맑은 고딕" w:hAnsi="맑은 고딕"/>
                <w:sz w:val="18"/>
              </w:rPr>
              <w:t>정책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4810FDDE" w14:textId="77777777">
        <w:tc>
          <w:tcPr>
            <w:tcW w:w="3041" w:type="dxa"/>
            <w:shd w:val="clear" w:color="auto" w:fill="DDEBF7"/>
          </w:tcPr>
          <w:p w14:paraId="0EF11F69" w14:textId="77777777" w:rsidR="00047609" w:rsidRDefault="00000000"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w="3041" w:type="dxa"/>
            <w:shd w:val="clear" w:color="auto" w:fill="DDEBF7"/>
          </w:tcPr>
          <w:p w14:paraId="534EAAFA" w14:textId="77777777" w:rsidR="00047609" w:rsidRDefault="00000000">
            <w:r>
              <w:rPr>
                <w:rFonts w:ascii="맑은 고딕" w:hAnsi="맑은 고딕"/>
                <w:sz w:val="18"/>
              </w:rPr>
              <w:t>/crawl/fetch</w:t>
            </w:r>
          </w:p>
        </w:tc>
        <w:tc>
          <w:tcPr>
            <w:tcW w:w="3041" w:type="dxa"/>
            <w:shd w:val="clear" w:color="auto" w:fill="DDEBF7"/>
          </w:tcPr>
          <w:p w14:paraId="0C021CA1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URL </w:t>
            </w:r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→ </w:t>
            </w:r>
            <w:r>
              <w:rPr>
                <w:rFonts w:ascii="맑은 고딕" w:hAnsi="맑은 고딕"/>
                <w:sz w:val="18"/>
              </w:rPr>
              <w:t>본문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정제</w:t>
            </w:r>
            <w:r>
              <w:rPr>
                <w:rFonts w:ascii="맑은 고딕" w:hAnsi="맑은 고딕"/>
                <w:sz w:val="18"/>
              </w:rPr>
              <w:t xml:space="preserve"> → </w:t>
            </w:r>
            <w:r>
              <w:rPr>
                <w:rFonts w:ascii="맑은 고딕" w:hAnsi="맑은 고딕"/>
                <w:sz w:val="18"/>
              </w:rPr>
              <w:t>신선도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평가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반환</w:t>
            </w:r>
          </w:p>
        </w:tc>
      </w:tr>
      <w:tr w:rsidR="00047609" w14:paraId="35FA1A05" w14:textId="77777777">
        <w:tc>
          <w:tcPr>
            <w:tcW w:w="3041" w:type="dxa"/>
          </w:tcPr>
          <w:p w14:paraId="4EE7FC06" w14:textId="77777777" w:rsidR="00047609" w:rsidRDefault="00000000"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w="3041" w:type="dxa"/>
          </w:tcPr>
          <w:p w14:paraId="34BC4BDF" w14:textId="77777777" w:rsidR="00047609" w:rsidRDefault="00000000">
            <w:r>
              <w:rPr>
                <w:rFonts w:ascii="맑은 고딕" w:hAnsi="맑은 고딕"/>
                <w:sz w:val="18"/>
              </w:rPr>
              <w:t>/crawl/analyze-url</w:t>
            </w:r>
          </w:p>
        </w:tc>
        <w:tc>
          <w:tcPr>
            <w:tcW w:w="3041" w:type="dxa"/>
          </w:tcPr>
          <w:p w14:paraId="36B76DBF" w14:textId="77777777" w:rsidR="00047609" w:rsidRDefault="00000000">
            <w:r>
              <w:rPr>
                <w:rFonts w:ascii="맑은 고딕" w:hAnsi="맑은 고딕"/>
                <w:sz w:val="18"/>
              </w:rPr>
              <w:t>정책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확인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분석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통합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실행</w:t>
            </w:r>
          </w:p>
        </w:tc>
      </w:tr>
      <w:tr w:rsidR="00047609" w14:paraId="546A046D" w14:textId="77777777">
        <w:tc>
          <w:tcPr>
            <w:tcW w:w="3041" w:type="dxa"/>
            <w:shd w:val="clear" w:color="auto" w:fill="DDEBF7"/>
          </w:tcPr>
          <w:p w14:paraId="56C4FF4B" w14:textId="77777777" w:rsidR="00047609" w:rsidRDefault="00000000"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w="3041" w:type="dxa"/>
            <w:shd w:val="clear" w:color="auto" w:fill="DDEBF7"/>
          </w:tcPr>
          <w:p w14:paraId="5E82B30A" w14:textId="77777777" w:rsidR="00047609" w:rsidRDefault="00000000">
            <w:r>
              <w:rPr>
                <w:rFonts w:ascii="맑은 고딕" w:hAnsi="맑은 고딕"/>
                <w:sz w:val="18"/>
              </w:rPr>
              <w:t>/crawl/run-target</w:t>
            </w:r>
          </w:p>
        </w:tc>
        <w:tc>
          <w:tcPr>
            <w:tcW w:w="3041" w:type="dxa"/>
            <w:shd w:val="clear" w:color="auto" w:fill="DDEBF7"/>
          </w:tcPr>
          <w:p w14:paraId="571B7BD2" w14:textId="77777777" w:rsidR="00047609" w:rsidRDefault="00000000">
            <w:r>
              <w:rPr>
                <w:rFonts w:ascii="맑은 고딕" w:hAnsi="맑은 고딕"/>
                <w:sz w:val="18"/>
              </w:rPr>
              <w:t>DB</w:t>
            </w:r>
            <w:r>
              <w:rPr>
                <w:rFonts w:ascii="맑은 고딕" w:hAnsi="맑은 고딕"/>
                <w:sz w:val="18"/>
              </w:rPr>
              <w:t>의</w:t>
            </w:r>
            <w:r>
              <w:rPr>
                <w:rFonts w:ascii="맑은 고딕" w:hAnsi="맑은 고딕"/>
                <w:sz w:val="18"/>
              </w:rPr>
              <w:t xml:space="preserve"> CrawlTarget </w:t>
            </w:r>
            <w:r>
              <w:rPr>
                <w:rFonts w:ascii="맑은 고딕" w:hAnsi="맑은 고딕"/>
                <w:sz w:val="18"/>
              </w:rPr>
              <w:t>실행</w:t>
            </w:r>
            <w:r>
              <w:rPr>
                <w:rFonts w:ascii="맑은 고딕" w:hAnsi="맑은 고딕"/>
                <w:sz w:val="18"/>
              </w:rPr>
              <w:t xml:space="preserve"> → Place </w:t>
            </w:r>
            <w:r>
              <w:rPr>
                <w:rFonts w:ascii="맑은 고딕" w:hAnsi="맑은 고딕"/>
                <w:sz w:val="18"/>
              </w:rPr>
              <w:t>저장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벡터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저장</w:t>
            </w:r>
          </w:p>
        </w:tc>
      </w:tr>
      <w:tr w:rsidR="00047609" w14:paraId="21989CE1" w14:textId="77777777">
        <w:tc>
          <w:tcPr>
            <w:tcW w:w="3041" w:type="dxa"/>
          </w:tcPr>
          <w:p w14:paraId="02389AF9" w14:textId="77777777" w:rsidR="00047609" w:rsidRDefault="00000000"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w="3041" w:type="dxa"/>
          </w:tcPr>
          <w:p w14:paraId="509DFFF9" w14:textId="77777777" w:rsidR="00047609" w:rsidRDefault="00000000">
            <w:r>
              <w:rPr>
                <w:rFonts w:ascii="맑은 고딕" w:hAnsi="맑은 고딕"/>
                <w:sz w:val="18"/>
              </w:rPr>
              <w:t>/places</w:t>
            </w:r>
          </w:p>
        </w:tc>
        <w:tc>
          <w:tcPr>
            <w:tcW w:w="3041" w:type="dxa"/>
          </w:tcPr>
          <w:p w14:paraId="5871D22B" w14:textId="77777777" w:rsidR="00047609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목록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조회</w:t>
            </w:r>
            <w:r>
              <w:rPr>
                <w:rFonts w:ascii="맑은 고딕" w:hAnsi="맑은 고딕"/>
                <w:sz w:val="18"/>
              </w:rPr>
              <w:t xml:space="preserve"> (category, area </w:t>
            </w:r>
            <w:r>
              <w:rPr>
                <w:rFonts w:ascii="맑은 고딕" w:hAnsi="맑은 고딕"/>
                <w:sz w:val="18"/>
              </w:rPr>
              <w:t>필터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페이징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7BFC1790" w14:textId="77777777">
        <w:tc>
          <w:tcPr>
            <w:tcW w:w="3041" w:type="dxa"/>
            <w:shd w:val="clear" w:color="auto" w:fill="DDEBF7"/>
          </w:tcPr>
          <w:p w14:paraId="76C734BC" w14:textId="77777777" w:rsidR="00047609" w:rsidRDefault="00000000"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w="3041" w:type="dxa"/>
            <w:shd w:val="clear" w:color="auto" w:fill="DDEBF7"/>
          </w:tcPr>
          <w:p w14:paraId="533EF7B2" w14:textId="77777777" w:rsidR="00047609" w:rsidRDefault="00000000">
            <w:r>
              <w:rPr>
                <w:rFonts w:ascii="맑은 고딕" w:hAnsi="맑은 고딕"/>
                <w:sz w:val="18"/>
              </w:rPr>
              <w:t>/places/{id}</w:t>
            </w:r>
          </w:p>
        </w:tc>
        <w:tc>
          <w:tcPr>
            <w:tcW w:w="3041" w:type="dxa"/>
            <w:shd w:val="clear" w:color="auto" w:fill="DDEBF7"/>
          </w:tcPr>
          <w:p w14:paraId="31B15AFB" w14:textId="77777777" w:rsidR="00047609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단건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조회</w:t>
            </w:r>
            <w:r>
              <w:rPr>
                <w:rFonts w:ascii="맑은 고딕" w:hAnsi="맑은 고딕"/>
                <w:sz w:val="18"/>
              </w:rPr>
              <w:t xml:space="preserve"> (UUID)</w:t>
            </w:r>
          </w:p>
        </w:tc>
      </w:tr>
      <w:tr w:rsidR="00047609" w14:paraId="67559B82" w14:textId="77777777">
        <w:tc>
          <w:tcPr>
            <w:tcW w:w="3041" w:type="dxa"/>
          </w:tcPr>
          <w:p w14:paraId="1120DAFD" w14:textId="77777777" w:rsidR="00047609" w:rsidRDefault="00000000"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w="3041" w:type="dxa"/>
          </w:tcPr>
          <w:p w14:paraId="347DD023" w14:textId="77777777" w:rsidR="00047609" w:rsidRDefault="00000000">
            <w:r>
              <w:rPr>
                <w:rFonts w:ascii="맑은 고딕" w:hAnsi="맑은 고딕"/>
                <w:sz w:val="18"/>
              </w:rPr>
              <w:t>/places/collect</w:t>
            </w:r>
          </w:p>
        </w:tc>
        <w:tc>
          <w:tcPr>
            <w:tcW w:w="3041" w:type="dxa"/>
          </w:tcPr>
          <w:p w14:paraId="59A69958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Kakao·Naver API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→ DB·Qdrant </w:t>
            </w:r>
            <w:r>
              <w:rPr>
                <w:rFonts w:ascii="맑은 고딕" w:hAnsi="맑은 고딕"/>
                <w:sz w:val="18"/>
              </w:rPr>
              <w:t>저장</w:t>
            </w:r>
          </w:p>
        </w:tc>
      </w:tr>
      <w:tr w:rsidR="00047609" w14:paraId="75DB3A75" w14:textId="77777777">
        <w:tc>
          <w:tcPr>
            <w:tcW w:w="3041" w:type="dxa"/>
            <w:shd w:val="clear" w:color="auto" w:fill="DDEBF7"/>
          </w:tcPr>
          <w:p w14:paraId="5A3BC28F" w14:textId="77777777" w:rsidR="00047609" w:rsidRDefault="00000000"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w="3041" w:type="dxa"/>
            <w:shd w:val="clear" w:color="auto" w:fill="DDEBF7"/>
          </w:tcPr>
          <w:p w14:paraId="41A3DD36" w14:textId="77777777" w:rsidR="00047609" w:rsidRDefault="00000000">
            <w:r>
              <w:rPr>
                <w:rFonts w:ascii="맑은 고딕" w:hAnsi="맑은 고딕"/>
                <w:sz w:val="18"/>
              </w:rPr>
              <w:t>/places/collect-web</w:t>
            </w:r>
          </w:p>
        </w:tc>
        <w:tc>
          <w:tcPr>
            <w:tcW w:w="3041" w:type="dxa"/>
            <w:shd w:val="clear" w:color="auto" w:fill="DDEBF7"/>
          </w:tcPr>
          <w:p w14:paraId="466A44B9" w14:textId="77777777" w:rsidR="00047609" w:rsidRDefault="00000000">
            <w:r>
              <w:rPr>
                <w:rFonts w:ascii="맑은 고딕" w:hAnsi="맑은 고딕"/>
                <w:sz w:val="18"/>
              </w:rPr>
              <w:t>블로그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크롤링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(API </w:t>
            </w:r>
            <w:r>
              <w:rPr>
                <w:rFonts w:ascii="맑은 고딕" w:hAnsi="맑은 고딕"/>
                <w:sz w:val="18"/>
              </w:rPr>
              <w:t>미사용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3FE4AD60" w14:textId="77777777">
        <w:tc>
          <w:tcPr>
            <w:tcW w:w="3041" w:type="dxa"/>
          </w:tcPr>
          <w:p w14:paraId="765E7EC1" w14:textId="77777777" w:rsidR="00047609" w:rsidRDefault="00000000"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w="3041" w:type="dxa"/>
          </w:tcPr>
          <w:p w14:paraId="2231B3AB" w14:textId="77777777" w:rsidR="00047609" w:rsidRDefault="00000000">
            <w:r>
              <w:rPr>
                <w:rFonts w:ascii="맑은 고딕" w:hAnsi="맑은 고딕"/>
                <w:sz w:val="18"/>
              </w:rPr>
              <w:t>/places/enrich</w:t>
            </w:r>
          </w:p>
        </w:tc>
        <w:tc>
          <w:tcPr>
            <w:tcW w:w="3041" w:type="dxa"/>
          </w:tcPr>
          <w:p w14:paraId="67C65CD8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description=NULL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보완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블로그</w:t>
            </w:r>
            <w:r>
              <w:rPr>
                <w:rFonts w:ascii="맑은 고딕" w:hAnsi="맑은 고딕"/>
                <w:sz w:val="18"/>
              </w:rPr>
              <w:t>+GPT+</w:t>
            </w:r>
            <w:r>
              <w:rPr>
                <w:rFonts w:ascii="맑은 고딕" w:hAnsi="맑은 고딕"/>
                <w:sz w:val="18"/>
              </w:rPr>
              <w:t>임베딩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</w:tbl>
    <w:p w14:paraId="42DC0CB9" w14:textId="77777777" w:rsidR="00047609" w:rsidRDefault="00047609"/>
    <w:p w14:paraId="0EE0EEAD" w14:textId="77777777" w:rsidR="00047609" w:rsidRDefault="00000000">
      <w:pPr>
        <w:spacing w:before="200" w:after="60"/>
      </w:pPr>
      <w:r>
        <w:rPr>
          <w:rFonts w:ascii="맑은 고딕" w:hAnsi="맑은 고딕"/>
          <w:b/>
          <w:color w:val="1F4E79"/>
          <w:sz w:val="28"/>
        </w:rPr>
        <w:t xml:space="preserve">6. </w:t>
      </w:r>
      <w:r>
        <w:rPr>
          <w:rFonts w:ascii="맑은 고딕" w:hAnsi="맑은 고딕"/>
          <w:b/>
          <w:color w:val="1F4E79"/>
          <w:sz w:val="28"/>
        </w:rPr>
        <w:t>디렉터리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구조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47609" w14:paraId="61B9B5D2" w14:textId="77777777">
        <w:tc>
          <w:tcPr>
            <w:tcW w:w="4561" w:type="dxa"/>
            <w:shd w:val="clear" w:color="auto" w:fill="2E75B6"/>
          </w:tcPr>
          <w:p w14:paraId="663111AD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경로</w:t>
            </w:r>
          </w:p>
        </w:tc>
        <w:tc>
          <w:tcPr>
            <w:tcW w:w="4561" w:type="dxa"/>
            <w:shd w:val="clear" w:color="auto" w:fill="2E75B6"/>
          </w:tcPr>
          <w:p w14:paraId="038007D9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</w:tr>
      <w:tr w:rsidR="00047609" w14:paraId="3BD85FA5" w14:textId="77777777">
        <w:tc>
          <w:tcPr>
            <w:tcW w:w="4561" w:type="dxa"/>
          </w:tcPr>
          <w:p w14:paraId="2C8116A7" w14:textId="77777777" w:rsidR="00047609" w:rsidRDefault="00000000">
            <w:r>
              <w:rPr>
                <w:rFonts w:ascii="맑은 고딕" w:hAnsi="맑은 고딕"/>
                <w:sz w:val="18"/>
              </w:rPr>
              <w:t>app/core/config.py</w:t>
            </w:r>
          </w:p>
        </w:tc>
        <w:tc>
          <w:tcPr>
            <w:tcW w:w="4561" w:type="dxa"/>
          </w:tcPr>
          <w:p w14:paraId="6F4EC494" w14:textId="77777777" w:rsidR="00047609" w:rsidRDefault="00000000">
            <w:r>
              <w:rPr>
                <w:rFonts w:ascii="맑은 고딕" w:hAnsi="맑은 고딕"/>
                <w:sz w:val="18"/>
              </w:rPr>
              <w:t>환경변수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설정</w:t>
            </w:r>
            <w:r>
              <w:rPr>
                <w:rFonts w:ascii="맑은 고딕" w:hAnsi="맑은 고딕"/>
                <w:sz w:val="18"/>
              </w:rPr>
              <w:t xml:space="preserve"> (Settings </w:t>
            </w:r>
            <w:r>
              <w:rPr>
                <w:rFonts w:ascii="맑은 고딕" w:hAnsi="맑은 고딕"/>
                <w:sz w:val="18"/>
              </w:rPr>
              <w:t>클래스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071B2F29" w14:textId="77777777">
        <w:tc>
          <w:tcPr>
            <w:tcW w:w="4561" w:type="dxa"/>
            <w:shd w:val="clear" w:color="auto" w:fill="DDEBF7"/>
          </w:tcPr>
          <w:p w14:paraId="76DA1CC6" w14:textId="77777777" w:rsidR="00047609" w:rsidRDefault="00000000">
            <w:r>
              <w:rPr>
                <w:rFonts w:ascii="맑은 고딕" w:hAnsi="맑은 고딕"/>
                <w:sz w:val="18"/>
              </w:rPr>
              <w:t>app/models/</w:t>
            </w:r>
          </w:p>
        </w:tc>
        <w:tc>
          <w:tcPr>
            <w:tcW w:w="4561" w:type="dxa"/>
            <w:shd w:val="clear" w:color="auto" w:fill="DDEBF7"/>
          </w:tcPr>
          <w:p w14:paraId="288EBDFC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SQLAlchemy ORM </w:t>
            </w:r>
            <w:r>
              <w:rPr>
                <w:rFonts w:ascii="맑은 고딕" w:hAnsi="맑은 고딕"/>
                <w:sz w:val="18"/>
              </w:rPr>
              <w:t>모델</w:t>
            </w:r>
            <w:r>
              <w:rPr>
                <w:rFonts w:ascii="맑은 고딕" w:hAnsi="맑은 고딕"/>
                <w:sz w:val="18"/>
              </w:rPr>
              <w:t xml:space="preserve"> (17</w:t>
            </w:r>
            <w:r>
              <w:rPr>
                <w:rFonts w:ascii="맑은 고딕" w:hAnsi="맑은 고딕"/>
                <w:sz w:val="18"/>
              </w:rPr>
              <w:t>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테이블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71E2D4AC" w14:textId="77777777">
        <w:tc>
          <w:tcPr>
            <w:tcW w:w="4561" w:type="dxa"/>
          </w:tcPr>
          <w:p w14:paraId="38ECFDBA" w14:textId="77777777" w:rsidR="00047609" w:rsidRDefault="00000000">
            <w:r>
              <w:rPr>
                <w:rFonts w:ascii="맑은 고딕" w:hAnsi="맑은 고딕"/>
                <w:sz w:val="18"/>
              </w:rPr>
              <w:t>app/schemas/</w:t>
            </w:r>
          </w:p>
        </w:tc>
        <w:tc>
          <w:tcPr>
            <w:tcW w:w="4561" w:type="dxa"/>
          </w:tcPr>
          <w:p w14:paraId="76CEAD7F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Pydantic </w:t>
            </w:r>
            <w:r>
              <w:rPr>
                <w:rFonts w:ascii="맑은 고딕" w:hAnsi="맑은 고딕"/>
                <w:sz w:val="18"/>
              </w:rPr>
              <w:t>요청</w:t>
            </w:r>
            <w:r>
              <w:rPr>
                <w:rFonts w:ascii="맑은 고딕" w:hAnsi="맑은 고딕"/>
                <w:sz w:val="18"/>
              </w:rPr>
              <w:t>/</w:t>
            </w:r>
            <w:r>
              <w:rPr>
                <w:rFonts w:ascii="맑은 고딕" w:hAnsi="맑은 고딕"/>
                <w:sz w:val="18"/>
              </w:rPr>
              <w:t>응답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스키마</w:t>
            </w:r>
          </w:p>
        </w:tc>
      </w:tr>
      <w:tr w:rsidR="00047609" w14:paraId="70FE87E6" w14:textId="77777777">
        <w:tc>
          <w:tcPr>
            <w:tcW w:w="4561" w:type="dxa"/>
            <w:shd w:val="clear" w:color="auto" w:fill="DDEBF7"/>
          </w:tcPr>
          <w:p w14:paraId="2605CE23" w14:textId="77777777" w:rsidR="00047609" w:rsidRDefault="00000000">
            <w:r>
              <w:rPr>
                <w:rFonts w:ascii="맑은 고딕" w:hAnsi="맑은 고딕"/>
                <w:sz w:val="18"/>
              </w:rPr>
              <w:t>app/services/</w:t>
            </w:r>
          </w:p>
        </w:tc>
        <w:tc>
          <w:tcPr>
            <w:tcW w:w="4561" w:type="dxa"/>
            <w:shd w:val="clear" w:color="auto" w:fill="DDEBF7"/>
          </w:tcPr>
          <w:p w14:paraId="47C1CDBC" w14:textId="77777777" w:rsidR="00047609" w:rsidRDefault="00000000">
            <w:r>
              <w:rPr>
                <w:rFonts w:ascii="맑은 고딕" w:hAnsi="맑은 고딕"/>
                <w:sz w:val="18"/>
              </w:rPr>
              <w:t>비즈니스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로직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크롤링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임베딩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정제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4E3596F4" w14:textId="77777777">
        <w:tc>
          <w:tcPr>
            <w:tcW w:w="4561" w:type="dxa"/>
          </w:tcPr>
          <w:p w14:paraId="6FB08441" w14:textId="77777777" w:rsidR="00047609" w:rsidRDefault="00000000">
            <w:r>
              <w:rPr>
                <w:rFonts w:ascii="맑은 고딕" w:hAnsi="맑은 고딕"/>
                <w:sz w:val="18"/>
              </w:rPr>
              <w:t>app/routers/</w:t>
            </w:r>
          </w:p>
        </w:tc>
        <w:tc>
          <w:tcPr>
            <w:tcW w:w="4561" w:type="dxa"/>
          </w:tcPr>
          <w:p w14:paraId="61CE9BA3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FastAPI </w:t>
            </w:r>
            <w:r>
              <w:rPr>
                <w:rFonts w:ascii="맑은 고딕" w:hAnsi="맑은 고딕"/>
                <w:sz w:val="18"/>
              </w:rPr>
              <w:t>라우터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엔드포인트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정의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3791DC62" w14:textId="77777777">
        <w:tc>
          <w:tcPr>
            <w:tcW w:w="4561" w:type="dxa"/>
            <w:shd w:val="clear" w:color="auto" w:fill="DDEBF7"/>
          </w:tcPr>
          <w:p w14:paraId="78ECE734" w14:textId="77777777" w:rsidR="00047609" w:rsidRDefault="00000000">
            <w:r>
              <w:rPr>
                <w:rFonts w:ascii="맑은 고딕" w:hAnsi="맑은 고딕"/>
                <w:sz w:val="18"/>
              </w:rPr>
              <w:t>app/db/session.py</w:t>
            </w:r>
          </w:p>
        </w:tc>
        <w:tc>
          <w:tcPr>
            <w:tcW w:w="4561" w:type="dxa"/>
            <w:shd w:val="clear" w:color="auto" w:fill="DDEBF7"/>
          </w:tcPr>
          <w:p w14:paraId="336EAA8E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PostgreSQL </w:t>
            </w:r>
            <w:r>
              <w:rPr>
                <w:rFonts w:ascii="맑은 고딕" w:hAnsi="맑은 고딕"/>
                <w:sz w:val="18"/>
              </w:rPr>
              <w:t>비동기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세션</w:t>
            </w:r>
          </w:p>
        </w:tc>
      </w:tr>
      <w:tr w:rsidR="00047609" w14:paraId="3E8561BF" w14:textId="77777777">
        <w:tc>
          <w:tcPr>
            <w:tcW w:w="4561" w:type="dxa"/>
          </w:tcPr>
          <w:p w14:paraId="71C06A6C" w14:textId="77777777" w:rsidR="00047609" w:rsidRDefault="00000000">
            <w:r>
              <w:rPr>
                <w:rFonts w:ascii="맑은 고딕" w:hAnsi="맑은 고딕"/>
                <w:sz w:val="18"/>
              </w:rPr>
              <w:t>app/db/qdrant.py</w:t>
            </w:r>
          </w:p>
        </w:tc>
        <w:tc>
          <w:tcPr>
            <w:tcW w:w="4561" w:type="dxa"/>
          </w:tcPr>
          <w:p w14:paraId="7DBFB4BB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Qdrant </w:t>
            </w:r>
            <w:r>
              <w:rPr>
                <w:rFonts w:ascii="맑은 고딕" w:hAnsi="맑은 고딕"/>
                <w:sz w:val="18"/>
              </w:rPr>
              <w:t>클라이언트</w:t>
            </w:r>
            <w:r>
              <w:rPr>
                <w:rFonts w:ascii="맑은 고딕" w:hAnsi="맑은 고딕"/>
                <w:sz w:val="18"/>
              </w:rPr>
              <w:t xml:space="preserve"> &amp; </w:t>
            </w:r>
            <w:r>
              <w:rPr>
                <w:rFonts w:ascii="맑은 고딕" w:hAnsi="맑은 고딕"/>
                <w:sz w:val="18"/>
              </w:rPr>
              <w:t>컬렉션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초기화</w:t>
            </w:r>
          </w:p>
        </w:tc>
      </w:tr>
      <w:tr w:rsidR="00047609" w14:paraId="656FF976" w14:textId="77777777">
        <w:tc>
          <w:tcPr>
            <w:tcW w:w="4561" w:type="dxa"/>
            <w:shd w:val="clear" w:color="auto" w:fill="DDEBF7"/>
          </w:tcPr>
          <w:p w14:paraId="1E03A0F3" w14:textId="77777777" w:rsidR="00047609" w:rsidRDefault="00000000">
            <w:r>
              <w:rPr>
                <w:rFonts w:ascii="맑은 고딕" w:hAnsi="맑은 고딕"/>
                <w:sz w:val="18"/>
              </w:rPr>
              <w:t>alembic/versions/</w:t>
            </w:r>
          </w:p>
        </w:tc>
        <w:tc>
          <w:tcPr>
            <w:tcW w:w="4561" w:type="dxa"/>
            <w:shd w:val="clear" w:color="auto" w:fill="DDEBF7"/>
          </w:tcPr>
          <w:p w14:paraId="0C424579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DB </w:t>
            </w:r>
            <w:r>
              <w:rPr>
                <w:rFonts w:ascii="맑은 고딕" w:hAnsi="맑은 고딕"/>
                <w:sz w:val="18"/>
              </w:rPr>
              <w:t>마이그레이션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파일</w:t>
            </w:r>
          </w:p>
        </w:tc>
      </w:tr>
      <w:tr w:rsidR="00047609" w14:paraId="24980746" w14:textId="77777777">
        <w:tc>
          <w:tcPr>
            <w:tcW w:w="4561" w:type="dxa"/>
          </w:tcPr>
          <w:p w14:paraId="13C22126" w14:textId="77777777" w:rsidR="00047609" w:rsidRDefault="00000000">
            <w:r>
              <w:rPr>
                <w:rFonts w:ascii="맑은 고딕" w:hAnsi="맑은 고딕"/>
                <w:sz w:val="18"/>
              </w:rPr>
              <w:t>docker-compose.yml</w:t>
            </w:r>
          </w:p>
        </w:tc>
        <w:tc>
          <w:tcPr>
            <w:tcW w:w="4561" w:type="dxa"/>
          </w:tcPr>
          <w:p w14:paraId="197E7D42" w14:textId="77777777" w:rsidR="00047609" w:rsidRDefault="00000000">
            <w:r>
              <w:rPr>
                <w:rFonts w:ascii="맑은 고딕" w:hAnsi="맑은 고딕"/>
                <w:sz w:val="18"/>
              </w:rPr>
              <w:t>인프라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서비스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정의</w:t>
            </w:r>
          </w:p>
        </w:tc>
      </w:tr>
      <w:tr w:rsidR="00047609" w14:paraId="493C6051" w14:textId="77777777">
        <w:tc>
          <w:tcPr>
            <w:tcW w:w="4561" w:type="dxa"/>
            <w:shd w:val="clear" w:color="auto" w:fill="DDEBF7"/>
          </w:tcPr>
          <w:p w14:paraId="775BC80A" w14:textId="77777777" w:rsidR="00047609" w:rsidRDefault="00000000">
            <w:r>
              <w:rPr>
                <w:rFonts w:ascii="맑은 고딕" w:hAnsi="맑은 고딕"/>
                <w:sz w:val="18"/>
              </w:rPr>
              <w:t>.env</w:t>
            </w:r>
          </w:p>
        </w:tc>
        <w:tc>
          <w:tcPr>
            <w:tcW w:w="4561" w:type="dxa"/>
            <w:shd w:val="clear" w:color="auto" w:fill="DDEBF7"/>
          </w:tcPr>
          <w:p w14:paraId="17163001" w14:textId="77777777" w:rsidR="00047609" w:rsidRDefault="00000000">
            <w:r>
              <w:rPr>
                <w:rFonts w:ascii="맑은 고딕" w:hAnsi="맑은 고딕"/>
                <w:sz w:val="18"/>
              </w:rPr>
              <w:t>환경변수</w:t>
            </w:r>
            <w:r>
              <w:rPr>
                <w:rFonts w:ascii="맑은 고딕" w:hAnsi="맑은 고딕"/>
                <w:sz w:val="18"/>
              </w:rPr>
              <w:t xml:space="preserve"> (API </w:t>
            </w:r>
            <w:r>
              <w:rPr>
                <w:rFonts w:ascii="맑은 고딕" w:hAnsi="맑은 고딕"/>
                <w:sz w:val="18"/>
              </w:rPr>
              <w:t>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등</w:t>
            </w:r>
            <w:r>
              <w:rPr>
                <w:rFonts w:ascii="맑은 고딕" w:hAnsi="맑은 고딕"/>
                <w:sz w:val="18"/>
              </w:rPr>
              <w:t xml:space="preserve"> — git </w:t>
            </w:r>
            <w:r>
              <w:rPr>
                <w:rFonts w:ascii="맑은 고딕" w:hAnsi="맑은 고딕"/>
                <w:sz w:val="18"/>
              </w:rPr>
              <w:t>제외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2BADA1A1" w14:textId="77777777">
        <w:tc>
          <w:tcPr>
            <w:tcW w:w="4561" w:type="dxa"/>
          </w:tcPr>
          <w:p w14:paraId="2C47E7FB" w14:textId="77777777" w:rsidR="00047609" w:rsidRDefault="00000000">
            <w:r>
              <w:rPr>
                <w:rFonts w:ascii="맑은 고딕" w:hAnsi="맑은 고딕"/>
                <w:sz w:val="18"/>
              </w:rPr>
              <w:t>app/services/kakao_api.py</w:t>
            </w:r>
          </w:p>
        </w:tc>
        <w:tc>
          <w:tcPr>
            <w:tcW w:w="4561" w:type="dxa"/>
          </w:tcPr>
          <w:p w14:paraId="5D9B58E1" w14:textId="77777777" w:rsidR="00047609" w:rsidRDefault="00000000">
            <w:r>
              <w:rPr>
                <w:rFonts w:ascii="맑은 고딕" w:hAnsi="맑은 고딕"/>
                <w:sz w:val="18"/>
              </w:rPr>
              <w:t>카카오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로컬</w:t>
            </w:r>
            <w:r>
              <w:rPr>
                <w:rFonts w:ascii="맑은 고딕" w:hAnsi="맑은 고딕"/>
                <w:sz w:val="18"/>
              </w:rPr>
              <w:t xml:space="preserve"> API </w:t>
            </w:r>
            <w:r>
              <w:rPr>
                <w:rFonts w:ascii="맑은 고딕" w:hAnsi="맑은 고딕"/>
                <w:sz w:val="18"/>
              </w:rPr>
              <w:t>클라이언트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키워드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카테고리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검색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3BB91C94" w14:textId="77777777">
        <w:tc>
          <w:tcPr>
            <w:tcW w:w="4561" w:type="dxa"/>
            <w:shd w:val="clear" w:color="auto" w:fill="DDEBF7"/>
          </w:tcPr>
          <w:p w14:paraId="3F1E7AED" w14:textId="77777777" w:rsidR="00047609" w:rsidRDefault="00000000">
            <w:r>
              <w:rPr>
                <w:rFonts w:ascii="맑은 고딕" w:hAnsi="맑은 고딕"/>
                <w:sz w:val="18"/>
              </w:rPr>
              <w:t>app/services/naver_api.py</w:t>
            </w:r>
          </w:p>
        </w:tc>
        <w:tc>
          <w:tcPr>
            <w:tcW w:w="4561" w:type="dxa"/>
            <w:shd w:val="clear" w:color="auto" w:fill="DDEBF7"/>
          </w:tcPr>
          <w:p w14:paraId="0F5E9CFC" w14:textId="77777777" w:rsidR="00047609" w:rsidRDefault="00000000">
            <w:r>
              <w:rPr>
                <w:rFonts w:ascii="맑은 고딕" w:hAnsi="맑은 고딕"/>
                <w:sz w:val="18"/>
              </w:rPr>
              <w:t>네이버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지역검색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블로그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검색</w:t>
            </w:r>
            <w:r>
              <w:rPr>
                <w:rFonts w:ascii="맑은 고딕" w:hAnsi="맑은 고딕"/>
                <w:sz w:val="18"/>
              </w:rPr>
              <w:t xml:space="preserve"> API </w:t>
            </w:r>
            <w:r>
              <w:rPr>
                <w:rFonts w:ascii="맑은 고딕" w:hAnsi="맑은 고딕"/>
                <w:sz w:val="18"/>
              </w:rPr>
              <w:t>클라이언트</w:t>
            </w:r>
          </w:p>
        </w:tc>
      </w:tr>
      <w:tr w:rsidR="00047609" w14:paraId="2E76A948" w14:textId="77777777">
        <w:tc>
          <w:tcPr>
            <w:tcW w:w="4561" w:type="dxa"/>
          </w:tcPr>
          <w:p w14:paraId="478A39F9" w14:textId="77777777" w:rsidR="00047609" w:rsidRDefault="00000000">
            <w:r>
              <w:rPr>
                <w:rFonts w:ascii="맑은 고딕" w:hAnsi="맑은 고딕"/>
                <w:sz w:val="18"/>
              </w:rPr>
              <w:t>app/services/place_collector.py</w:t>
            </w:r>
          </w:p>
        </w:tc>
        <w:tc>
          <w:tcPr>
            <w:tcW w:w="4561" w:type="dxa"/>
          </w:tcPr>
          <w:p w14:paraId="1CDEE7FD" w14:textId="77777777" w:rsidR="00047609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오케스트레이터</w:t>
            </w:r>
            <w:r>
              <w:rPr>
                <w:rFonts w:ascii="맑은 고딕" w:hAnsi="맑은 고딕"/>
                <w:sz w:val="18"/>
              </w:rPr>
              <w:t xml:space="preserve"> (API→</w:t>
            </w:r>
            <w:r>
              <w:rPr>
                <w:rFonts w:ascii="맑은 고딕" w:hAnsi="맑은 고딕"/>
                <w:sz w:val="18"/>
              </w:rPr>
              <w:t>중복제거</w:t>
            </w:r>
            <w:r>
              <w:rPr>
                <w:rFonts w:ascii="맑은 고딕" w:hAnsi="맑은 고딕"/>
                <w:sz w:val="18"/>
              </w:rPr>
              <w:t>→DB→</w:t>
            </w:r>
            <w:r>
              <w:rPr>
                <w:rFonts w:ascii="맑은 고딕" w:hAnsi="맑은 고딕"/>
                <w:sz w:val="18"/>
              </w:rPr>
              <w:t>보완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0E81C68D" w14:textId="77777777">
        <w:tc>
          <w:tcPr>
            <w:tcW w:w="4561" w:type="dxa"/>
            <w:shd w:val="clear" w:color="auto" w:fill="DDEBF7"/>
          </w:tcPr>
          <w:p w14:paraId="1948F6DE" w14:textId="77777777" w:rsidR="00047609" w:rsidRDefault="00000000">
            <w:r>
              <w:rPr>
                <w:rFonts w:ascii="맑은 고딕" w:hAnsi="맑은 고딕"/>
                <w:sz w:val="18"/>
              </w:rPr>
              <w:t>app/services/web_collector.py</w:t>
            </w:r>
          </w:p>
        </w:tc>
        <w:tc>
          <w:tcPr>
            <w:tcW w:w="4561" w:type="dxa"/>
            <w:shd w:val="clear" w:color="auto" w:fill="DDEBF7"/>
          </w:tcPr>
          <w:p w14:paraId="1F334F9C" w14:textId="77777777" w:rsidR="00047609" w:rsidRDefault="00000000">
            <w:r>
              <w:rPr>
                <w:rFonts w:ascii="맑은 고딕" w:hAnsi="맑은 고딕"/>
                <w:sz w:val="18"/>
              </w:rPr>
              <w:t>블로그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크롤링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수집기</w:t>
            </w:r>
            <w:r>
              <w:rPr>
                <w:rFonts w:ascii="맑은 고딕" w:hAnsi="맑은 고딕"/>
                <w:sz w:val="18"/>
              </w:rPr>
              <w:t xml:space="preserve"> (Kakao </w:t>
            </w:r>
            <w:r>
              <w:rPr>
                <w:rFonts w:ascii="맑은 고딕" w:hAnsi="맑은 고딕"/>
                <w:sz w:val="18"/>
              </w:rPr>
              <w:t>검증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포함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543B4DB8" w14:textId="77777777">
        <w:tc>
          <w:tcPr>
            <w:tcW w:w="4561" w:type="dxa"/>
          </w:tcPr>
          <w:p w14:paraId="23AACF83" w14:textId="77777777" w:rsidR="00047609" w:rsidRDefault="00000000">
            <w:r>
              <w:rPr>
                <w:rFonts w:ascii="맑은 고딕" w:hAnsi="맑은 고딕"/>
                <w:sz w:val="18"/>
              </w:rPr>
              <w:t>app/services/description_enricher.py</w:t>
            </w:r>
          </w:p>
        </w:tc>
        <w:tc>
          <w:tcPr>
            <w:tcW w:w="4561" w:type="dxa"/>
          </w:tcPr>
          <w:p w14:paraId="6AE7A895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description </w:t>
            </w:r>
            <w:r>
              <w:rPr>
                <w:rFonts w:ascii="맑은 고딕" w:hAnsi="맑은 고딕"/>
                <w:sz w:val="18"/>
              </w:rPr>
              <w:t>보완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파이프라인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lastRenderedPageBreak/>
              <w:t>(</w:t>
            </w:r>
            <w:r>
              <w:rPr>
                <w:rFonts w:ascii="맑은 고딕" w:hAnsi="맑은 고딕"/>
                <w:sz w:val="18"/>
              </w:rPr>
              <w:t>블로그</w:t>
            </w:r>
            <w:r>
              <w:rPr>
                <w:rFonts w:ascii="맑은 고딕" w:hAnsi="맑은 고딕"/>
                <w:sz w:val="18"/>
              </w:rPr>
              <w:t>→GPT</w:t>
            </w:r>
            <w:r>
              <w:rPr>
                <w:rFonts w:ascii="맑은 고딕" w:hAnsi="맑은 고딕"/>
                <w:sz w:val="18"/>
              </w:rPr>
              <w:t>요약</w:t>
            </w:r>
            <w:r>
              <w:rPr>
                <w:rFonts w:ascii="맑은 고딕" w:hAnsi="맑은 고딕"/>
                <w:sz w:val="18"/>
              </w:rPr>
              <w:t>→</w:t>
            </w:r>
            <w:r>
              <w:rPr>
                <w:rFonts w:ascii="맑은 고딕" w:hAnsi="맑은 고딕"/>
                <w:sz w:val="18"/>
              </w:rPr>
              <w:t>임베딩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6E6659B8" w14:textId="77777777">
        <w:tc>
          <w:tcPr>
            <w:tcW w:w="4561" w:type="dxa"/>
            <w:shd w:val="clear" w:color="auto" w:fill="DDEBF7"/>
          </w:tcPr>
          <w:p w14:paraId="022173C6" w14:textId="77777777" w:rsidR="00047609" w:rsidRDefault="00000000">
            <w:r>
              <w:rPr>
                <w:rFonts w:ascii="맑은 고딕" w:hAnsi="맑은 고딕"/>
                <w:sz w:val="18"/>
              </w:rPr>
              <w:lastRenderedPageBreak/>
              <w:t>app/schemas/place_schema.py</w:t>
            </w:r>
          </w:p>
        </w:tc>
        <w:tc>
          <w:tcPr>
            <w:tcW w:w="4561" w:type="dxa"/>
            <w:shd w:val="clear" w:color="auto" w:fill="DDEBF7"/>
          </w:tcPr>
          <w:p w14:paraId="586323EE" w14:textId="77777777" w:rsidR="00047609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조회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보완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요청</w:t>
            </w:r>
            <w:r>
              <w:rPr>
                <w:rFonts w:ascii="맑은 고딕" w:hAnsi="맑은 고딕"/>
                <w:sz w:val="18"/>
              </w:rPr>
              <w:t>/</w:t>
            </w:r>
            <w:r>
              <w:rPr>
                <w:rFonts w:ascii="맑은 고딕" w:hAnsi="맑은 고딕"/>
                <w:sz w:val="18"/>
              </w:rPr>
              <w:t>응답</w:t>
            </w:r>
            <w:r>
              <w:rPr>
                <w:rFonts w:ascii="맑은 고딕" w:hAnsi="맑은 고딕"/>
                <w:sz w:val="18"/>
              </w:rPr>
              <w:t xml:space="preserve"> Pydantic </w:t>
            </w:r>
            <w:r>
              <w:rPr>
                <w:rFonts w:ascii="맑은 고딕" w:hAnsi="맑은 고딕"/>
                <w:sz w:val="18"/>
              </w:rPr>
              <w:t>스키마</w:t>
            </w:r>
          </w:p>
        </w:tc>
      </w:tr>
      <w:tr w:rsidR="00047609" w14:paraId="52729ABB" w14:textId="77777777">
        <w:tc>
          <w:tcPr>
            <w:tcW w:w="4561" w:type="dxa"/>
          </w:tcPr>
          <w:p w14:paraId="678CED24" w14:textId="77777777" w:rsidR="00047609" w:rsidRDefault="00000000">
            <w:r>
              <w:rPr>
                <w:rFonts w:ascii="맑은 고딕" w:hAnsi="맑은 고딕"/>
                <w:sz w:val="18"/>
              </w:rPr>
              <w:t>app/routers/place_router.py</w:t>
            </w:r>
          </w:p>
        </w:tc>
        <w:tc>
          <w:tcPr>
            <w:tcW w:w="4561" w:type="dxa"/>
          </w:tcPr>
          <w:p w14:paraId="24725D50" w14:textId="77777777" w:rsidR="00047609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API </w:t>
            </w:r>
            <w:r>
              <w:rPr>
                <w:rFonts w:ascii="맑은 고딕" w:hAnsi="맑은 고딕"/>
                <w:sz w:val="18"/>
              </w:rPr>
              <w:t>라우터</w:t>
            </w:r>
            <w:r>
              <w:rPr>
                <w:rFonts w:ascii="맑은 고딕" w:hAnsi="맑은 고딕"/>
                <w:sz w:val="18"/>
              </w:rPr>
              <w:t xml:space="preserve"> (5</w:t>
            </w:r>
            <w:r>
              <w:rPr>
                <w:rFonts w:ascii="맑은 고딕" w:hAnsi="맑은 고딕"/>
                <w:sz w:val="18"/>
              </w:rPr>
              <w:t>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엔드포인트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</w:tbl>
    <w:p w14:paraId="11A6DB84" w14:textId="77777777" w:rsidR="00047609" w:rsidRDefault="00047609"/>
    <w:p w14:paraId="494019CA" w14:textId="77777777" w:rsidR="00047609" w:rsidRDefault="00000000">
      <w:pPr>
        <w:spacing w:before="200" w:after="60"/>
      </w:pPr>
      <w:r>
        <w:rPr>
          <w:rFonts w:ascii="맑은 고딕" w:hAnsi="맑은 고딕"/>
          <w:b/>
          <w:color w:val="1F4E79"/>
          <w:sz w:val="28"/>
        </w:rPr>
        <w:t xml:space="preserve">7. </w:t>
      </w:r>
      <w:r>
        <w:rPr>
          <w:rFonts w:ascii="맑은 고딕" w:hAnsi="맑은 고딕"/>
          <w:b/>
          <w:color w:val="1F4E79"/>
          <w:sz w:val="28"/>
        </w:rPr>
        <w:t>장소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데이터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흐름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요약</w:t>
      </w:r>
    </w:p>
    <w:p w14:paraId="3B2A351F" w14:textId="2EF46E54" w:rsidR="00047609" w:rsidRDefault="00000000">
      <w:pPr>
        <w:shd w:val="clear" w:color="auto" w:fill="F2F2F2"/>
        <w:spacing w:after="80"/>
        <w:ind w:left="454"/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t>수집</w:t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/>
        <w:t xml:space="preserve">  POST /places/collect     → Kakao+Naver API → </w:t>
      </w:r>
      <w:r>
        <w:rPr>
          <w:rFonts w:ascii="Courier New" w:hAnsi="Courier New"/>
          <w:sz w:val="18"/>
        </w:rPr>
        <w:t>중복제거</w:t>
      </w:r>
      <w:r>
        <w:rPr>
          <w:rFonts w:ascii="Courier New" w:hAnsi="Courier New"/>
          <w:sz w:val="18"/>
        </w:rPr>
        <w:t xml:space="preserve"> → DB </w:t>
      </w:r>
      <w:r>
        <w:rPr>
          <w:rFonts w:ascii="Courier New" w:hAnsi="Courier New"/>
          <w:sz w:val="18"/>
        </w:rPr>
        <w:t>저장</w:t>
      </w:r>
      <w:r>
        <w:rPr>
          <w:rFonts w:ascii="Courier New" w:hAnsi="Courier New"/>
          <w:sz w:val="18"/>
        </w:rPr>
        <w:br/>
        <w:t xml:space="preserve">  POST /places/collect-web → </w:t>
      </w:r>
      <w:r>
        <w:rPr>
          <w:rFonts w:ascii="Courier New" w:hAnsi="Courier New"/>
          <w:sz w:val="18"/>
        </w:rPr>
        <w:t>블로그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크롤링</w:t>
      </w:r>
      <w:r>
        <w:rPr>
          <w:rFonts w:ascii="Courier New" w:hAnsi="Courier New"/>
          <w:sz w:val="18"/>
        </w:rPr>
        <w:t xml:space="preserve"> → </w:t>
      </w:r>
      <w:r>
        <w:rPr>
          <w:rFonts w:ascii="Courier New" w:hAnsi="Courier New"/>
          <w:sz w:val="18"/>
        </w:rPr>
        <w:t>장소명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추출</w:t>
      </w:r>
      <w:r>
        <w:rPr>
          <w:rFonts w:ascii="Courier New" w:hAnsi="Courier New"/>
          <w:sz w:val="18"/>
        </w:rPr>
        <w:t xml:space="preserve"> → Kakao </w:t>
      </w:r>
      <w:r>
        <w:rPr>
          <w:rFonts w:ascii="Courier New" w:hAnsi="Courier New"/>
          <w:sz w:val="18"/>
        </w:rPr>
        <w:t>검증</w:t>
      </w:r>
      <w:r>
        <w:rPr>
          <w:rFonts w:ascii="Courier New" w:hAnsi="Courier New"/>
          <w:sz w:val="18"/>
        </w:rPr>
        <w:t xml:space="preserve"> → DB </w:t>
      </w:r>
      <w:r>
        <w:rPr>
          <w:rFonts w:ascii="Courier New" w:hAnsi="Courier New"/>
          <w:sz w:val="18"/>
        </w:rPr>
        <w:t>저장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[description </w:t>
      </w:r>
      <w:r>
        <w:rPr>
          <w:rFonts w:ascii="Courier New" w:hAnsi="Courier New"/>
          <w:sz w:val="18"/>
        </w:rPr>
        <w:t>보완</w:t>
      </w:r>
      <w:r>
        <w:rPr>
          <w:rFonts w:ascii="Courier New" w:hAnsi="Courier New"/>
          <w:sz w:val="18"/>
        </w:rPr>
        <w:t xml:space="preserve"> — </w:t>
      </w:r>
      <w:r>
        <w:rPr>
          <w:rFonts w:ascii="Courier New" w:hAnsi="Courier New"/>
          <w:sz w:val="18"/>
        </w:rPr>
        <w:t>자동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또는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수동</w:t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/>
        <w:t xml:space="preserve">  description=NULL </w:t>
      </w:r>
      <w:r>
        <w:rPr>
          <w:rFonts w:ascii="Courier New" w:hAnsi="Courier New"/>
          <w:sz w:val="18"/>
        </w:rPr>
        <w:t>장소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발견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시</w:t>
      </w:r>
      <w:r>
        <w:rPr>
          <w:rFonts w:ascii="Courier New" w:hAnsi="Courier New"/>
          <w:sz w:val="18"/>
        </w:rPr>
        <w:br/>
        <w:t xml:space="preserve">    → Naver </w:t>
      </w:r>
      <w:r>
        <w:rPr>
          <w:rFonts w:ascii="Courier New" w:hAnsi="Courier New"/>
          <w:sz w:val="18"/>
        </w:rPr>
        <w:t>블로그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검색</w:t>
      </w:r>
      <w:r>
        <w:rPr>
          <w:rFonts w:ascii="Courier New" w:hAnsi="Courier New"/>
          <w:sz w:val="18"/>
        </w:rPr>
        <w:t xml:space="preserve"> "{name} {</w:t>
      </w:r>
      <w:r>
        <w:rPr>
          <w:rFonts w:ascii="Courier New" w:hAnsi="Courier New"/>
          <w:sz w:val="18"/>
        </w:rPr>
        <w:t>읍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면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동</w:t>
      </w:r>
      <w:r>
        <w:rPr>
          <w:rFonts w:ascii="Courier New" w:hAnsi="Courier New"/>
          <w:sz w:val="18"/>
        </w:rPr>
        <w:t xml:space="preserve">} </w:t>
      </w:r>
      <w:r>
        <w:rPr>
          <w:rFonts w:ascii="Courier New" w:hAnsi="Courier New"/>
          <w:sz w:val="18"/>
        </w:rPr>
        <w:t>후기</w:t>
      </w:r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  <w:t xml:space="preserve">    → </w:t>
      </w:r>
      <w:r>
        <w:rPr>
          <w:rFonts w:ascii="Courier New" w:hAnsi="Courier New"/>
          <w:sz w:val="18"/>
        </w:rPr>
        <w:t>블로그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본문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크롤링</w:t>
      </w:r>
      <w:r>
        <w:rPr>
          <w:rFonts w:ascii="Courier New" w:hAnsi="Courier New"/>
          <w:sz w:val="18"/>
        </w:rPr>
        <w:t xml:space="preserve"> (m.blog.naver.com)</w:t>
      </w:r>
      <w:r>
        <w:rPr>
          <w:rFonts w:ascii="Courier New" w:hAnsi="Courier New"/>
          <w:sz w:val="18"/>
        </w:rPr>
        <w:br/>
        <w:t xml:space="preserve">    → gpt-4o-mini </w:t>
      </w:r>
      <w:r>
        <w:rPr>
          <w:rFonts w:ascii="Courier New" w:hAnsi="Courier New"/>
          <w:sz w:val="18"/>
        </w:rPr>
        <w:t>요약</w:t>
      </w:r>
      <w:r>
        <w:rPr>
          <w:rFonts w:ascii="Courier New" w:hAnsi="Courier New"/>
          <w:sz w:val="18"/>
        </w:rPr>
        <w:t xml:space="preserve"> → description </w:t>
      </w:r>
      <w:r>
        <w:rPr>
          <w:rFonts w:ascii="Courier New" w:hAnsi="Courier New"/>
          <w:sz w:val="18"/>
        </w:rPr>
        <w:t>저장</w:t>
      </w:r>
      <w:r>
        <w:rPr>
          <w:rFonts w:ascii="Courier New" w:hAnsi="Courier New"/>
          <w:sz w:val="18"/>
        </w:rPr>
        <w:br/>
        <w:t xml:space="preserve">    → </w:t>
      </w:r>
      <w:r w:rsidR="0052142B">
        <w:rPr>
          <w:rFonts w:ascii="맑은 고딕" w:eastAsia="맑은 고딕" w:hAnsi="맑은 고딕" w:cs="맑은 고딕"/>
          <w:sz w:val="18"/>
          <w:lang w:eastAsia="ko-KR"/>
        </w:rPr>
        <w:t xml:space="preserve">openai </w:t>
      </w:r>
      <w:r w:rsidR="0052142B">
        <w:rPr>
          <w:rFonts w:ascii="맑은 고딕" w:eastAsia="맑은 고딕" w:hAnsi="맑은 고딕" w:cs="맑은 고딕" w:hint="eastAsia"/>
          <w:sz w:val="18"/>
          <w:lang w:eastAsia="ko-KR"/>
        </w:rPr>
        <w:t>임베딩</w:t>
      </w:r>
      <w:r>
        <w:rPr>
          <w:rFonts w:ascii="Courier New" w:hAnsi="Courier New"/>
          <w:sz w:val="18"/>
        </w:rPr>
        <w:t xml:space="preserve"> → Qdrant </w:t>
      </w:r>
      <w:r>
        <w:rPr>
          <w:rFonts w:ascii="Courier New" w:hAnsi="Courier New"/>
          <w:sz w:val="18"/>
        </w:rPr>
        <w:t>저장</w:t>
      </w:r>
      <w:r>
        <w:rPr>
          <w:rFonts w:ascii="Courier New" w:hAnsi="Courier New"/>
          <w:sz w:val="18"/>
        </w:rPr>
        <w:t xml:space="preserve"> (qdrant_id </w:t>
      </w:r>
      <w:r>
        <w:rPr>
          <w:rFonts w:ascii="Courier New" w:hAnsi="Courier New"/>
          <w:sz w:val="18"/>
        </w:rPr>
        <w:t>갱신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[</w:t>
      </w:r>
      <w:r>
        <w:rPr>
          <w:rFonts w:ascii="Courier New" w:hAnsi="Courier New"/>
          <w:sz w:val="18"/>
        </w:rPr>
        <w:t>블로그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없는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장소</w:t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/>
        <w:t xml:space="preserve">  → qdrant_id=NULL </w:t>
      </w:r>
      <w:r>
        <w:rPr>
          <w:rFonts w:ascii="Courier New" w:hAnsi="Courier New"/>
          <w:sz w:val="18"/>
        </w:rPr>
        <w:t>유지</w:t>
      </w:r>
      <w:r>
        <w:rPr>
          <w:rFonts w:ascii="Courier New" w:hAnsi="Courier New"/>
          <w:sz w:val="18"/>
        </w:rPr>
        <w:t xml:space="preserve"> → </w:t>
      </w:r>
      <w:r>
        <w:rPr>
          <w:rFonts w:ascii="Courier New" w:hAnsi="Courier New"/>
          <w:sz w:val="18"/>
        </w:rPr>
        <w:t>코스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추천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시</w:t>
      </w:r>
      <w:r>
        <w:rPr>
          <w:rFonts w:ascii="Courier New" w:hAnsi="Courier New"/>
          <w:sz w:val="18"/>
        </w:rPr>
        <w:t xml:space="preserve"> category+</w:t>
      </w:r>
      <w:r>
        <w:rPr>
          <w:rFonts w:ascii="Courier New" w:hAnsi="Courier New"/>
          <w:sz w:val="18"/>
        </w:rPr>
        <w:t>지역</w:t>
      </w:r>
      <w:r>
        <w:rPr>
          <w:rFonts w:ascii="Courier New" w:hAnsi="Courier New"/>
          <w:sz w:val="18"/>
        </w:rPr>
        <w:t xml:space="preserve"> DB </w:t>
      </w:r>
      <w:r>
        <w:rPr>
          <w:rFonts w:ascii="Courier New" w:hAnsi="Courier New"/>
          <w:sz w:val="18"/>
        </w:rPr>
        <w:t>폴백</w:t>
      </w:r>
      <w:r>
        <w:rPr>
          <w:rFonts w:ascii="Courier New" w:hAnsi="Courier New"/>
          <w:sz w:val="18"/>
        </w:rPr>
        <w:br/>
        <w:t xml:space="preserve">  → trust_score(</w:t>
      </w:r>
      <w:r>
        <w:rPr>
          <w:rFonts w:ascii="Courier New" w:hAnsi="Courier New"/>
          <w:sz w:val="18"/>
        </w:rPr>
        <w:t>평점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평균</w:t>
      </w:r>
      <w:r>
        <w:rPr>
          <w:rFonts w:ascii="Courier New" w:hAnsi="Courier New"/>
          <w:sz w:val="18"/>
        </w:rPr>
        <w:t xml:space="preserve">) </w:t>
      </w:r>
      <w:r>
        <w:rPr>
          <w:rFonts w:ascii="Courier New" w:hAnsi="Courier New"/>
          <w:sz w:val="18"/>
        </w:rPr>
        <w:t>기준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정렬</w:t>
      </w:r>
      <w:r>
        <w:rPr>
          <w:rFonts w:ascii="Courier New" w:hAnsi="Courier New"/>
          <w:sz w:val="18"/>
        </w:rPr>
        <w:br/>
        <w:t xml:space="preserve">  → </w:t>
      </w:r>
      <w:r>
        <w:rPr>
          <w:rFonts w:ascii="Courier New" w:hAnsi="Courier New"/>
          <w:sz w:val="18"/>
        </w:rPr>
        <w:t>스케줄러가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주기적으로</w:t>
      </w:r>
      <w:r>
        <w:rPr>
          <w:rFonts w:ascii="Courier New" w:hAnsi="Courier New"/>
          <w:sz w:val="18"/>
        </w:rPr>
        <w:t xml:space="preserve"> POST /places/enrich </w:t>
      </w:r>
      <w:r>
        <w:rPr>
          <w:rFonts w:ascii="Courier New" w:hAnsi="Courier New"/>
          <w:sz w:val="18"/>
        </w:rPr>
        <w:t>재시도</w:t>
      </w:r>
    </w:p>
    <w:p w14:paraId="5D44BED3" w14:textId="77777777" w:rsidR="00047609" w:rsidRDefault="00000000">
      <w:pPr>
        <w:spacing w:before="200" w:after="60"/>
      </w:pPr>
      <w:r>
        <w:rPr>
          <w:rFonts w:ascii="맑은 고딕" w:hAnsi="맑은 고딕"/>
          <w:b/>
          <w:color w:val="1F4E79"/>
          <w:sz w:val="28"/>
        </w:rPr>
        <w:t xml:space="preserve">8. </w:t>
      </w:r>
      <w:r>
        <w:rPr>
          <w:rFonts w:ascii="맑은 고딕" w:hAnsi="맑은 고딕"/>
          <w:b/>
          <w:color w:val="1F4E79"/>
          <w:sz w:val="28"/>
        </w:rPr>
        <w:t>팀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논의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필요</w:t>
      </w:r>
      <w:r>
        <w:rPr>
          <w:rFonts w:ascii="맑은 고딕" w:hAnsi="맑은 고딕"/>
          <w:b/>
          <w:color w:val="1F4E79"/>
          <w:sz w:val="28"/>
        </w:rPr>
        <w:t xml:space="preserve"> </w:t>
      </w:r>
      <w:r>
        <w:rPr>
          <w:rFonts w:ascii="맑은 고딕" w:hAnsi="맑은 고딕"/>
          <w:b/>
          <w:color w:val="1F4E79"/>
          <w:sz w:val="28"/>
        </w:rPr>
        <w:t>항목</w:t>
      </w:r>
    </w:p>
    <w:p w14:paraId="31599951" w14:textId="77777777" w:rsidR="00047609" w:rsidRDefault="00000000">
      <w:pPr>
        <w:spacing w:after="60"/>
      </w:pPr>
      <w:r>
        <w:rPr>
          <w:rFonts w:ascii="맑은 고딕" w:hAnsi="맑은 고딕"/>
          <w:sz w:val="20"/>
        </w:rPr>
        <w:t>자세한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비교는</w:t>
      </w:r>
      <w:r>
        <w:rPr>
          <w:rFonts w:ascii="맑은 고딕" w:hAnsi="맑은 고딕"/>
          <w:sz w:val="20"/>
        </w:rPr>
        <w:t xml:space="preserve"> DateFlow_</w:t>
      </w:r>
      <w:r>
        <w:rPr>
          <w:rFonts w:ascii="맑은 고딕" w:hAnsi="맑은 고딕"/>
          <w:sz w:val="20"/>
        </w:rPr>
        <w:t>설계문서</w:t>
      </w:r>
      <w:r>
        <w:rPr>
          <w:rFonts w:ascii="맑은 고딕" w:hAnsi="맑은 고딕"/>
          <w:sz w:val="20"/>
        </w:rPr>
        <w:t xml:space="preserve">.docx </w:t>
      </w:r>
      <w:r>
        <w:rPr>
          <w:rFonts w:ascii="맑은 고딕" w:hAnsi="맑은 고딕"/>
          <w:sz w:val="20"/>
        </w:rPr>
        <w:t>참고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047609" w14:paraId="7CC0283B" w14:textId="77777777">
        <w:tc>
          <w:tcPr>
            <w:tcW w:w="2280" w:type="dxa"/>
            <w:shd w:val="clear" w:color="auto" w:fill="2E75B6"/>
          </w:tcPr>
          <w:p w14:paraId="555B8B25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2280" w:type="dxa"/>
            <w:shd w:val="clear" w:color="auto" w:fill="2E75B6"/>
          </w:tcPr>
          <w:p w14:paraId="33F5F8A9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현재</w:t>
            </w:r>
          </w:p>
        </w:tc>
        <w:tc>
          <w:tcPr>
            <w:tcW w:w="2280" w:type="dxa"/>
            <w:shd w:val="clear" w:color="auto" w:fill="2E75B6"/>
          </w:tcPr>
          <w:p w14:paraId="7E514CA6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대안</w:t>
            </w:r>
          </w:p>
        </w:tc>
        <w:tc>
          <w:tcPr>
            <w:tcW w:w="2280" w:type="dxa"/>
            <w:shd w:val="clear" w:color="auto" w:fill="2E75B6"/>
          </w:tcPr>
          <w:p w14:paraId="0FF673AB" w14:textId="77777777" w:rsidR="0004760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권장</w:t>
            </w:r>
          </w:p>
        </w:tc>
      </w:tr>
      <w:tr w:rsidR="00047609" w14:paraId="42B4EB83" w14:textId="77777777">
        <w:tc>
          <w:tcPr>
            <w:tcW w:w="2280" w:type="dxa"/>
          </w:tcPr>
          <w:p w14:paraId="72D459B7" w14:textId="77777777" w:rsidR="00047609" w:rsidRDefault="00000000">
            <w:r>
              <w:rPr>
                <w:rFonts w:ascii="맑은 고딕" w:hAnsi="맑은 고딕"/>
                <w:sz w:val="18"/>
              </w:rPr>
              <w:t>임베딩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모델</w:t>
            </w:r>
          </w:p>
        </w:tc>
        <w:tc>
          <w:tcPr>
            <w:tcW w:w="2280" w:type="dxa"/>
          </w:tcPr>
          <w:p w14:paraId="5782AC1A" w14:textId="77777777" w:rsidR="00047609" w:rsidRDefault="00000000">
            <w:r>
              <w:rPr>
                <w:rFonts w:ascii="맑은 고딕" w:hAnsi="맑은 고딕"/>
                <w:sz w:val="18"/>
              </w:rPr>
              <w:t>OpenAI text-embedding-3-small</w:t>
            </w:r>
          </w:p>
        </w:tc>
        <w:tc>
          <w:tcPr>
            <w:tcW w:w="2280" w:type="dxa"/>
          </w:tcPr>
          <w:p w14:paraId="4B114D91" w14:textId="77777777" w:rsidR="00047609" w:rsidRDefault="00000000">
            <w:r>
              <w:rPr>
                <w:rFonts w:ascii="맑은 고딕" w:hAnsi="맑은 고딕"/>
                <w:sz w:val="18"/>
              </w:rPr>
              <w:t>bge-m3-ko (</w:t>
            </w:r>
            <w:r>
              <w:rPr>
                <w:rFonts w:ascii="맑은 고딕" w:hAnsi="맑은 고딕"/>
                <w:sz w:val="18"/>
              </w:rPr>
              <w:t>한국어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특화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280" w:type="dxa"/>
          </w:tcPr>
          <w:p w14:paraId="71D991A2" w14:textId="77777777" w:rsidR="00047609" w:rsidRDefault="00000000">
            <w:r>
              <w:rPr>
                <w:rFonts w:ascii="맑은 고딕" w:hAnsi="맑은 고딕"/>
                <w:sz w:val="18"/>
              </w:rPr>
              <w:t>MVP</w:t>
            </w:r>
            <w:r>
              <w:rPr>
                <w:rFonts w:ascii="맑은 고딕" w:hAnsi="맑은 고딕"/>
                <w:sz w:val="18"/>
              </w:rPr>
              <w:t>는</w:t>
            </w:r>
            <w:r>
              <w:rPr>
                <w:rFonts w:ascii="맑은 고딕" w:hAnsi="맑은 고딕"/>
                <w:sz w:val="18"/>
              </w:rPr>
              <w:t xml:space="preserve"> OpenAI </w:t>
            </w:r>
            <w:r>
              <w:rPr>
                <w:rFonts w:ascii="맑은 고딕" w:hAnsi="맑은 고딕"/>
                <w:sz w:val="18"/>
              </w:rPr>
              <w:t>유지</w:t>
            </w:r>
          </w:p>
        </w:tc>
      </w:tr>
      <w:tr w:rsidR="00047609" w14:paraId="3AB73A00" w14:textId="77777777">
        <w:tc>
          <w:tcPr>
            <w:tcW w:w="2280" w:type="dxa"/>
            <w:shd w:val="clear" w:color="auto" w:fill="DDEBF7"/>
          </w:tcPr>
          <w:p w14:paraId="31BBDD94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GPT </w:t>
            </w:r>
            <w:r>
              <w:rPr>
                <w:rFonts w:ascii="맑은 고딕" w:hAnsi="맑은 고딕"/>
                <w:sz w:val="18"/>
              </w:rPr>
              <w:t>요약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모델</w:t>
            </w:r>
          </w:p>
        </w:tc>
        <w:tc>
          <w:tcPr>
            <w:tcW w:w="2280" w:type="dxa"/>
            <w:shd w:val="clear" w:color="auto" w:fill="DDEBF7"/>
          </w:tcPr>
          <w:p w14:paraId="0F303A34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gpt-4o-mini (description </w:t>
            </w:r>
            <w:r>
              <w:rPr>
                <w:rFonts w:ascii="맑은 고딕" w:hAnsi="맑은 고딕"/>
                <w:sz w:val="18"/>
              </w:rPr>
              <w:t>보완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280" w:type="dxa"/>
            <w:shd w:val="clear" w:color="auto" w:fill="DDEBF7"/>
          </w:tcPr>
          <w:p w14:paraId="4835A2A6" w14:textId="77777777" w:rsidR="00047609" w:rsidRDefault="00000000">
            <w:r>
              <w:rPr>
                <w:rFonts w:ascii="맑은 고딕" w:hAnsi="맑은 고딕"/>
                <w:sz w:val="18"/>
              </w:rPr>
              <w:t>Claude Haiku (</w:t>
            </w:r>
            <w:r>
              <w:rPr>
                <w:rFonts w:ascii="맑은 고딕" w:hAnsi="맑은 고딕"/>
                <w:sz w:val="18"/>
              </w:rPr>
              <w:t>비슷한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가격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280" w:type="dxa"/>
            <w:shd w:val="clear" w:color="auto" w:fill="DDEBF7"/>
          </w:tcPr>
          <w:p w14:paraId="4CAD9844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gpt-4o-mini </w:t>
            </w:r>
            <w:r>
              <w:rPr>
                <w:rFonts w:ascii="맑은 고딕" w:hAnsi="맑은 고딕"/>
                <w:sz w:val="18"/>
              </w:rPr>
              <w:t>유지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임베딩과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동일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공급사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047609" w14:paraId="15D2D85B" w14:textId="77777777">
        <w:tc>
          <w:tcPr>
            <w:tcW w:w="2280" w:type="dxa"/>
          </w:tcPr>
          <w:p w14:paraId="2238EEEA" w14:textId="77777777" w:rsidR="00047609" w:rsidRDefault="00000000">
            <w:r>
              <w:rPr>
                <w:rFonts w:ascii="맑은 고딕" w:hAnsi="맑은 고딕"/>
                <w:sz w:val="18"/>
              </w:rPr>
              <w:t>검색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엔진</w:t>
            </w:r>
          </w:p>
        </w:tc>
        <w:tc>
          <w:tcPr>
            <w:tcW w:w="2280" w:type="dxa"/>
          </w:tcPr>
          <w:p w14:paraId="7D324379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Qdrant + PG </w:t>
            </w:r>
            <w:r>
              <w:rPr>
                <w:rFonts w:ascii="맑은 고딕" w:hAnsi="맑은 고딕"/>
                <w:sz w:val="18"/>
              </w:rPr>
              <w:t>폴백</w:t>
            </w:r>
          </w:p>
        </w:tc>
        <w:tc>
          <w:tcPr>
            <w:tcW w:w="2280" w:type="dxa"/>
          </w:tcPr>
          <w:p w14:paraId="0C536934" w14:textId="77777777" w:rsidR="00047609" w:rsidRDefault="00000000">
            <w:r>
              <w:rPr>
                <w:rFonts w:ascii="맑은 고딕" w:hAnsi="맑은 고딕"/>
                <w:sz w:val="18"/>
              </w:rPr>
              <w:t>Qdrant + Meilisearch + PG</w:t>
            </w:r>
          </w:p>
        </w:tc>
        <w:tc>
          <w:tcPr>
            <w:tcW w:w="2280" w:type="dxa"/>
          </w:tcPr>
          <w:p w14:paraId="76F7A71C" w14:textId="77777777" w:rsidR="00047609" w:rsidRDefault="00000000">
            <w:r>
              <w:rPr>
                <w:rFonts w:ascii="맑은 고딕" w:hAnsi="맑은 고딕"/>
                <w:sz w:val="18"/>
              </w:rPr>
              <w:t>MVP</w:t>
            </w:r>
            <w:r>
              <w:rPr>
                <w:rFonts w:ascii="맑은 고딕" w:hAnsi="맑은 고딕"/>
                <w:sz w:val="18"/>
              </w:rPr>
              <w:t>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단순화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유지</w:t>
            </w:r>
          </w:p>
        </w:tc>
      </w:tr>
      <w:tr w:rsidR="00047609" w14:paraId="50A1E426" w14:textId="77777777">
        <w:tc>
          <w:tcPr>
            <w:tcW w:w="2280" w:type="dxa"/>
            <w:shd w:val="clear" w:color="auto" w:fill="DDEBF7"/>
          </w:tcPr>
          <w:p w14:paraId="54C2E636" w14:textId="77777777" w:rsidR="00047609" w:rsidRDefault="00000000">
            <w:r>
              <w:rPr>
                <w:rFonts w:ascii="맑은 고딕" w:hAnsi="맑은 고딕"/>
                <w:sz w:val="18"/>
              </w:rPr>
              <w:t>소셜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로그인</w:t>
            </w:r>
          </w:p>
        </w:tc>
        <w:tc>
          <w:tcPr>
            <w:tcW w:w="2280" w:type="dxa"/>
            <w:shd w:val="clear" w:color="auto" w:fill="DDEBF7"/>
          </w:tcPr>
          <w:p w14:paraId="54068693" w14:textId="77777777" w:rsidR="00047609" w:rsidRDefault="00000000">
            <w:r>
              <w:rPr>
                <w:rFonts w:ascii="맑은 고딕" w:hAnsi="맑은 고딕"/>
                <w:sz w:val="18"/>
              </w:rPr>
              <w:t>자체</w:t>
            </w:r>
            <w:r>
              <w:rPr>
                <w:rFonts w:ascii="맑은 고딕" w:hAnsi="맑은 고딕"/>
                <w:sz w:val="18"/>
              </w:rPr>
              <w:t xml:space="preserve"> JWT</w:t>
            </w:r>
            <w:r>
              <w:rPr>
                <w:rFonts w:ascii="맑은 고딕" w:hAnsi="맑은 고딕"/>
                <w:sz w:val="18"/>
              </w:rPr>
              <w:t>만</w:t>
            </w:r>
          </w:p>
        </w:tc>
        <w:tc>
          <w:tcPr>
            <w:tcW w:w="2280" w:type="dxa"/>
            <w:shd w:val="clear" w:color="auto" w:fill="DDEBF7"/>
          </w:tcPr>
          <w:p w14:paraId="196590E4" w14:textId="77777777" w:rsidR="00047609" w:rsidRDefault="00000000">
            <w:r>
              <w:rPr>
                <w:rFonts w:ascii="맑은 고딕" w:hAnsi="맑은 고딕"/>
                <w:sz w:val="18"/>
              </w:rPr>
              <w:t>카카오</w:t>
            </w:r>
            <w:r>
              <w:rPr>
                <w:rFonts w:ascii="맑은 고딕" w:hAnsi="맑은 고딕"/>
                <w:sz w:val="18"/>
              </w:rPr>
              <w:t>/</w:t>
            </w:r>
            <w:r>
              <w:rPr>
                <w:rFonts w:ascii="맑은 고딕" w:hAnsi="맑은 고딕"/>
                <w:sz w:val="18"/>
              </w:rPr>
              <w:t>네이버</w:t>
            </w:r>
            <w:r>
              <w:rPr>
                <w:rFonts w:ascii="맑은 고딕" w:hAnsi="맑은 고딕"/>
                <w:sz w:val="18"/>
              </w:rPr>
              <w:t xml:space="preserve"> OAuth</w:t>
            </w:r>
          </w:p>
        </w:tc>
        <w:tc>
          <w:tcPr>
            <w:tcW w:w="2280" w:type="dxa"/>
            <w:shd w:val="clear" w:color="auto" w:fill="DDEBF7"/>
          </w:tcPr>
          <w:p w14:paraId="68744C59" w14:textId="77777777" w:rsidR="00047609" w:rsidRDefault="00000000">
            <w:r>
              <w:rPr>
                <w:rFonts w:ascii="맑은 고딕" w:hAnsi="맑은 고딕"/>
                <w:sz w:val="18"/>
              </w:rPr>
              <w:t>카카오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로그인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 w:rsidR="00047609" w14:paraId="351855B1" w14:textId="77777777">
        <w:tc>
          <w:tcPr>
            <w:tcW w:w="2280" w:type="dxa"/>
          </w:tcPr>
          <w:p w14:paraId="6DBA5C45" w14:textId="77777777" w:rsidR="00047609" w:rsidRDefault="00000000">
            <w:r>
              <w:rPr>
                <w:rFonts w:ascii="맑은 고딕" w:hAnsi="맑은 고딕"/>
                <w:sz w:val="18"/>
              </w:rPr>
              <w:t>배포</w:t>
            </w:r>
          </w:p>
        </w:tc>
        <w:tc>
          <w:tcPr>
            <w:tcW w:w="2280" w:type="dxa"/>
          </w:tcPr>
          <w:p w14:paraId="2172B46F" w14:textId="77777777" w:rsidR="00047609" w:rsidRDefault="00000000">
            <w:r>
              <w:rPr>
                <w:rFonts w:ascii="맑은 고딕" w:hAnsi="맑은 고딕"/>
                <w:sz w:val="18"/>
              </w:rPr>
              <w:t>Docker Compose</w:t>
            </w:r>
          </w:p>
        </w:tc>
        <w:tc>
          <w:tcPr>
            <w:tcW w:w="2280" w:type="dxa"/>
          </w:tcPr>
          <w:p w14:paraId="4880D96B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AWS / NCP </w:t>
            </w:r>
            <w:r>
              <w:rPr>
                <w:rFonts w:ascii="맑은 고딕" w:hAnsi="맑은 고딕"/>
                <w:sz w:val="18"/>
              </w:rPr>
              <w:t>클라우드</w:t>
            </w:r>
          </w:p>
        </w:tc>
        <w:tc>
          <w:tcPr>
            <w:tcW w:w="2280" w:type="dxa"/>
          </w:tcPr>
          <w:p w14:paraId="1221C892" w14:textId="77777777" w:rsidR="00047609" w:rsidRDefault="00000000">
            <w:r>
              <w:rPr>
                <w:rFonts w:ascii="맑은 고딕" w:hAnsi="맑은 고딕"/>
                <w:sz w:val="18"/>
              </w:rPr>
              <w:t>베타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클라우드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전환</w:t>
            </w:r>
          </w:p>
        </w:tc>
      </w:tr>
      <w:tr w:rsidR="00047609" w14:paraId="7EE487FB" w14:textId="77777777">
        <w:tc>
          <w:tcPr>
            <w:tcW w:w="2280" w:type="dxa"/>
            <w:shd w:val="clear" w:color="auto" w:fill="DDEBF7"/>
          </w:tcPr>
          <w:p w14:paraId="019C3A2D" w14:textId="77777777" w:rsidR="00047609" w:rsidRDefault="00000000">
            <w:r>
              <w:rPr>
                <w:rFonts w:ascii="맑은 고딕" w:hAnsi="맑은 고딕"/>
                <w:sz w:val="18"/>
              </w:rPr>
              <w:t>데이터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방식</w:t>
            </w:r>
          </w:p>
        </w:tc>
        <w:tc>
          <w:tcPr>
            <w:tcW w:w="2280" w:type="dxa"/>
            <w:shd w:val="clear" w:color="auto" w:fill="DDEBF7"/>
          </w:tcPr>
          <w:p w14:paraId="61707FC7" w14:textId="77777777" w:rsidR="00047609" w:rsidRDefault="00000000">
            <w:r>
              <w:rPr>
                <w:rFonts w:ascii="맑은 고딕" w:hAnsi="맑은 고딕"/>
                <w:sz w:val="18"/>
              </w:rPr>
              <w:t>실시간</w:t>
            </w:r>
            <w:r>
              <w:rPr>
                <w:rFonts w:ascii="맑은 고딕" w:hAnsi="맑은 고딕"/>
                <w:sz w:val="18"/>
              </w:rPr>
              <w:t xml:space="preserve"> API </w:t>
            </w:r>
            <w:r>
              <w:rPr>
                <w:rFonts w:ascii="맑은 고딕" w:hAnsi="맑은 고딕"/>
                <w:sz w:val="18"/>
              </w:rPr>
              <w:t>호출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현재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280" w:type="dxa"/>
            <w:shd w:val="clear" w:color="auto" w:fill="DDEBF7"/>
          </w:tcPr>
          <w:p w14:paraId="33E2CE4F" w14:textId="77777777" w:rsidR="00047609" w:rsidRDefault="00000000">
            <w:r>
              <w:rPr>
                <w:rFonts w:ascii="맑은 고딕" w:hAnsi="맑은 고딕"/>
                <w:sz w:val="18"/>
              </w:rPr>
              <w:t>사전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구축</w:t>
            </w:r>
            <w:r>
              <w:rPr>
                <w:rFonts w:ascii="맑은 고딕" w:hAnsi="맑은 고딕"/>
                <w:sz w:val="18"/>
              </w:rPr>
              <w:t xml:space="preserve"> DB + Celery </w:t>
            </w:r>
            <w:r>
              <w:rPr>
                <w:rFonts w:ascii="맑은 고딕" w:hAnsi="맑은 고딕"/>
                <w:sz w:val="18"/>
              </w:rPr>
              <w:t>주기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갱신</w:t>
            </w:r>
          </w:p>
        </w:tc>
        <w:tc>
          <w:tcPr>
            <w:tcW w:w="2280" w:type="dxa"/>
            <w:shd w:val="clear" w:color="auto" w:fill="DDEBF7"/>
          </w:tcPr>
          <w:p w14:paraId="1F1189EA" w14:textId="77777777" w:rsidR="00047609" w:rsidRDefault="00000000">
            <w:r>
              <w:rPr>
                <w:rFonts w:ascii="맑은 고딕" w:hAnsi="맑은 고딕"/>
                <w:sz w:val="18"/>
              </w:rPr>
              <w:t>사전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구축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권장</w:t>
            </w:r>
            <w:r>
              <w:rPr>
                <w:rFonts w:ascii="맑은 고딕" w:hAnsi="맑은 고딕"/>
                <w:sz w:val="18"/>
              </w:rPr>
              <w:t xml:space="preserve"> — </w:t>
            </w:r>
            <w:r>
              <w:rPr>
                <w:rFonts w:ascii="맑은 고딕" w:hAnsi="맑은 고딕"/>
                <w:sz w:val="18"/>
              </w:rPr>
              <w:t>응답속도</w:t>
            </w:r>
            <w:r>
              <w:rPr>
                <w:rFonts w:ascii="맑은 고딕" w:hAnsi="맑은 고딕"/>
                <w:sz w:val="18"/>
              </w:rPr>
              <w:t xml:space="preserve">↑, API </w:t>
            </w:r>
            <w:r>
              <w:rPr>
                <w:rFonts w:ascii="맑은 고딕" w:hAnsi="맑은 고딕"/>
                <w:sz w:val="18"/>
              </w:rPr>
              <w:t>비용</w:t>
            </w:r>
            <w:r>
              <w:rPr>
                <w:rFonts w:ascii="맑은 고딕" w:hAnsi="맑은 고딕"/>
                <w:sz w:val="18"/>
              </w:rPr>
              <w:t>↓</w:t>
            </w:r>
          </w:p>
        </w:tc>
      </w:tr>
      <w:tr w:rsidR="00047609" w14:paraId="723112AC" w14:textId="77777777">
        <w:tc>
          <w:tcPr>
            <w:tcW w:w="2280" w:type="dxa"/>
          </w:tcPr>
          <w:p w14:paraId="2041AE4F" w14:textId="77777777" w:rsidR="00047609" w:rsidRDefault="00000000">
            <w:r>
              <w:rPr>
                <w:rFonts w:ascii="맑은 고딕" w:hAnsi="맑은 고딕"/>
                <w:sz w:val="18"/>
              </w:rPr>
              <w:t>지역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단위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반경</w:t>
            </w:r>
          </w:p>
        </w:tc>
        <w:tc>
          <w:tcPr>
            <w:tcW w:w="2280" w:type="dxa"/>
          </w:tcPr>
          <w:p w14:paraId="12C8C56C" w14:textId="77777777" w:rsidR="00047609" w:rsidRDefault="00000000">
            <w:r>
              <w:rPr>
                <w:rFonts w:ascii="맑은 고딕" w:hAnsi="맑은 고딕"/>
                <w:sz w:val="18"/>
              </w:rPr>
              <w:t>읍</w:t>
            </w:r>
            <w:r>
              <w:rPr>
                <w:rFonts w:ascii="맑은 고딕" w:hAnsi="맑은 고딕"/>
                <w:sz w:val="18"/>
              </w:rPr>
              <w:t>/</w:t>
            </w:r>
            <w:r>
              <w:rPr>
                <w:rFonts w:ascii="맑은 고딕" w:hAnsi="맑은 고딕"/>
                <w:sz w:val="18"/>
              </w:rPr>
              <w:t>면</w:t>
            </w:r>
            <w:r>
              <w:rPr>
                <w:rFonts w:ascii="맑은 고딕" w:hAnsi="맑은 고딕"/>
                <w:sz w:val="18"/>
              </w:rPr>
              <w:t>/</w:t>
            </w:r>
            <w:r>
              <w:rPr>
                <w:rFonts w:ascii="맑은 고딕" w:hAnsi="맑은 고딕"/>
                <w:sz w:val="18"/>
              </w:rPr>
              <w:t>동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키워드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검색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현재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280" w:type="dxa"/>
          </w:tcPr>
          <w:p w14:paraId="3B4A86F8" w14:textId="77777777" w:rsidR="00047609" w:rsidRDefault="00000000">
            <w:r>
              <w:rPr>
                <w:rFonts w:ascii="맑은 고딕" w:hAnsi="맑은 고딕"/>
                <w:sz w:val="18"/>
              </w:rPr>
              <w:t>좌표</w:t>
            </w:r>
            <w:r>
              <w:rPr>
                <w:rFonts w:ascii="맑은 고딕" w:hAnsi="맑은 고딕"/>
                <w:sz w:val="18"/>
              </w:rPr>
              <w:t>+</w:t>
            </w:r>
            <w:r>
              <w:rPr>
                <w:rFonts w:ascii="맑은 고딕" w:hAnsi="맑은 고딕"/>
                <w:sz w:val="18"/>
              </w:rPr>
              <w:t>반경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검색으로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전환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개선안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280" w:type="dxa"/>
          </w:tcPr>
          <w:p w14:paraId="35289D8E" w14:textId="77777777" w:rsidR="00047609" w:rsidRDefault="00000000">
            <w:r>
              <w:rPr>
                <w:rFonts w:ascii="맑은 고딕" w:hAnsi="맑은 고딕"/>
                <w:sz w:val="18"/>
              </w:rPr>
              <w:t>결정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필요</w:t>
            </w:r>
            <w:r>
              <w:rPr>
                <w:rFonts w:ascii="맑은 고딕" w:hAnsi="맑은 고딕"/>
                <w:sz w:val="18"/>
              </w:rPr>
              <w:t xml:space="preserve">: </w:t>
            </w:r>
            <w:r>
              <w:rPr>
                <w:rFonts w:ascii="맑은 고딕" w:hAnsi="맑은 고딕"/>
                <w:sz w:val="18"/>
              </w:rPr>
              <w:t>인기</w:t>
            </w:r>
            <w:r>
              <w:rPr>
                <w:rFonts w:ascii="맑은 고딕" w:hAnsi="맑은 고딕"/>
                <w:sz w:val="18"/>
              </w:rPr>
              <w:t>/</w:t>
            </w:r>
            <w:r>
              <w:rPr>
                <w:rFonts w:ascii="맑은 고딕" w:hAnsi="맑은 고딕"/>
                <w:sz w:val="18"/>
              </w:rPr>
              <w:t>비인기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기준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검색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단위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반경</w:t>
            </w:r>
            <w:r>
              <w:rPr>
                <w:rFonts w:ascii="맑은 고딕" w:hAnsi="맑은 고딕"/>
                <w:sz w:val="18"/>
              </w:rPr>
              <w:t>(</w:t>
            </w:r>
            <w:r>
              <w:rPr>
                <w:rFonts w:ascii="맑은 고딕" w:hAnsi="맑은 고딕"/>
                <w:sz w:val="18"/>
              </w:rPr>
              <w:t>읍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면</w:t>
            </w:r>
            <w:r>
              <w:rPr>
                <w:rFonts w:ascii="맑은 고딕" w:hAnsi="맑은 고딕"/>
                <w:sz w:val="18"/>
              </w:rPr>
              <w:t xml:space="preserve">≈2~3km / </w:t>
            </w:r>
            <w:r>
              <w:rPr>
                <w:rFonts w:ascii="맑은 고딕" w:hAnsi="맑은 고딕"/>
                <w:sz w:val="18"/>
              </w:rPr>
              <w:lastRenderedPageBreak/>
              <w:t>동</w:t>
            </w:r>
            <w:r>
              <w:rPr>
                <w:rFonts w:ascii="맑은 고딕" w:hAnsi="맑은 고딕"/>
                <w:sz w:val="18"/>
              </w:rPr>
              <w:t>≈500m~1km)</w:t>
            </w:r>
          </w:p>
        </w:tc>
      </w:tr>
      <w:tr w:rsidR="00047609" w14:paraId="0FC9BEDB" w14:textId="77777777">
        <w:tc>
          <w:tcPr>
            <w:tcW w:w="2280" w:type="dxa"/>
            <w:shd w:val="clear" w:color="auto" w:fill="DDEBF7"/>
          </w:tcPr>
          <w:p w14:paraId="5FA63244" w14:textId="77777777" w:rsidR="00047609" w:rsidRDefault="00000000">
            <w:r>
              <w:rPr>
                <w:rFonts w:ascii="맑은 고딕" w:hAnsi="맑은 고딕"/>
                <w:sz w:val="18"/>
              </w:rPr>
              <w:lastRenderedPageBreak/>
              <w:t>비인기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처리</w:t>
            </w:r>
          </w:p>
        </w:tc>
        <w:tc>
          <w:tcPr>
            <w:tcW w:w="2280" w:type="dxa"/>
            <w:shd w:val="clear" w:color="auto" w:fill="DDEBF7"/>
          </w:tcPr>
          <w:p w14:paraId="05E33632" w14:textId="77777777" w:rsidR="00047609" w:rsidRDefault="00000000">
            <w:r>
              <w:rPr>
                <w:rFonts w:ascii="맑은 고딕" w:hAnsi="맑은 고딕"/>
                <w:sz w:val="18"/>
              </w:rPr>
              <w:t xml:space="preserve">qdrant_id=NULL → DB </w:t>
            </w:r>
            <w:r>
              <w:rPr>
                <w:rFonts w:ascii="맑은 고딕" w:hAnsi="맑은 고딕"/>
                <w:sz w:val="18"/>
              </w:rPr>
              <w:t>폴백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현재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구현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280" w:type="dxa"/>
            <w:shd w:val="clear" w:color="auto" w:fill="DDEBF7"/>
          </w:tcPr>
          <w:p w14:paraId="78A2C752" w14:textId="77777777" w:rsidR="00047609" w:rsidRDefault="00000000">
            <w:r>
              <w:rPr>
                <w:rFonts w:ascii="맑은 고딕" w:hAnsi="맑은 고딕"/>
                <w:sz w:val="18"/>
              </w:rPr>
              <w:t>메타데이터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조합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텍스트로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최소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임베딩</w:t>
            </w:r>
          </w:p>
        </w:tc>
        <w:tc>
          <w:tcPr>
            <w:tcW w:w="2280" w:type="dxa"/>
            <w:shd w:val="clear" w:color="auto" w:fill="DDEBF7"/>
          </w:tcPr>
          <w:p w14:paraId="17C5869C" w14:textId="77777777" w:rsidR="00047609" w:rsidRDefault="00000000">
            <w:r>
              <w:rPr>
                <w:rFonts w:ascii="맑은 고딕" w:hAnsi="맑은 고딕"/>
                <w:sz w:val="18"/>
              </w:rPr>
              <w:t>현재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방식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유지</w:t>
            </w:r>
            <w:r>
              <w:rPr>
                <w:rFonts w:ascii="맑은 고딕" w:hAnsi="맑은 고딕"/>
                <w:sz w:val="18"/>
              </w:rPr>
              <w:t xml:space="preserve"> — </w:t>
            </w:r>
            <w:r>
              <w:rPr>
                <w:rFonts w:ascii="맑은 고딕" w:hAnsi="맑은 고딕"/>
                <w:sz w:val="18"/>
              </w:rPr>
              <w:t>데이트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코스에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미검증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포함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품질</w:t>
            </w:r>
            <w:r>
              <w:rPr>
                <w:rFonts w:ascii="맑은 고딕" w:hAnsi="맑은 고딕"/>
                <w:sz w:val="18"/>
              </w:rPr>
              <w:t>↓</w:t>
            </w:r>
          </w:p>
        </w:tc>
      </w:tr>
    </w:tbl>
    <w:p w14:paraId="49AB832B" w14:textId="77777777" w:rsidR="00047609" w:rsidRDefault="00047609"/>
    <w:p w14:paraId="53D3D785" w14:textId="77777777" w:rsidR="00047609" w:rsidRDefault="00000000">
      <w:pPr>
        <w:spacing w:before="200" w:after="60"/>
      </w:pPr>
      <w:r>
        <w:rPr>
          <w:rFonts w:ascii="맑은 고딕" w:hAnsi="맑은 고딕"/>
          <w:b/>
          <w:color w:val="1F4E79"/>
          <w:sz w:val="28"/>
        </w:rPr>
        <w:t xml:space="preserve">9. </w:t>
      </w:r>
      <w:r>
        <w:rPr>
          <w:rFonts w:ascii="맑은 고딕" w:hAnsi="맑은 고딕"/>
          <w:b/>
          <w:color w:val="1F4E79"/>
          <w:sz w:val="28"/>
        </w:rPr>
        <w:t>참고</w:t>
      </w:r>
    </w:p>
    <w:p w14:paraId="00FFED6D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>상세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설계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문서</w:t>
      </w:r>
      <w:r>
        <w:rPr>
          <w:rFonts w:ascii="맑은 고딕" w:hAnsi="맑은 고딕"/>
          <w:sz w:val="20"/>
        </w:rPr>
        <w:t>: DateFlow_</w:t>
      </w:r>
      <w:r>
        <w:rPr>
          <w:rFonts w:ascii="맑은 고딕" w:hAnsi="맑은 고딕"/>
          <w:sz w:val="20"/>
        </w:rPr>
        <w:t>설계문서</w:t>
      </w:r>
      <w:r>
        <w:rPr>
          <w:rFonts w:ascii="맑은 고딕" w:hAnsi="맑은 고딕"/>
          <w:sz w:val="20"/>
        </w:rPr>
        <w:t xml:space="preserve">.docx (ER </w:t>
      </w:r>
      <w:r>
        <w:rPr>
          <w:rFonts w:ascii="맑은 고딕" w:hAnsi="맑은 고딕"/>
          <w:sz w:val="20"/>
        </w:rPr>
        <w:t>다이어그램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전체</w:t>
      </w:r>
      <w:r>
        <w:rPr>
          <w:rFonts w:ascii="맑은 고딕" w:hAnsi="맑은 고딕"/>
          <w:sz w:val="20"/>
        </w:rPr>
        <w:t xml:space="preserve"> API, </w:t>
      </w:r>
      <w:r>
        <w:rPr>
          <w:rFonts w:ascii="맑은 고딕" w:hAnsi="맑은 고딕"/>
          <w:sz w:val="20"/>
        </w:rPr>
        <w:t>크롤링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파이프라인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등</w:t>
      </w:r>
      <w:r>
        <w:rPr>
          <w:rFonts w:ascii="맑은 고딕" w:hAnsi="맑은 고딕"/>
          <w:sz w:val="20"/>
        </w:rPr>
        <w:t>)</w:t>
      </w:r>
    </w:p>
    <w:p w14:paraId="7544157C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>Swagger UI: http://localhost:8000/docs (</w:t>
      </w:r>
      <w:r>
        <w:rPr>
          <w:rFonts w:ascii="맑은 고딕" w:hAnsi="맑은 고딕"/>
          <w:sz w:val="20"/>
        </w:rPr>
        <w:t>서버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실행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후</w:t>
      </w:r>
      <w:r>
        <w:rPr>
          <w:rFonts w:ascii="맑은 고딕" w:hAnsi="맑은 고딕"/>
          <w:sz w:val="20"/>
        </w:rPr>
        <w:t>)</w:t>
      </w:r>
    </w:p>
    <w:p w14:paraId="4FF91A4D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>크롤러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상세</w:t>
      </w:r>
      <w:r>
        <w:rPr>
          <w:rFonts w:ascii="맑은 고딕" w:hAnsi="맑은 고딕"/>
          <w:sz w:val="20"/>
        </w:rPr>
        <w:t>: README_CRAWLER.md</w:t>
      </w:r>
    </w:p>
    <w:p w14:paraId="2272E2B4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 xml:space="preserve">DB </w:t>
      </w:r>
      <w:r>
        <w:rPr>
          <w:rFonts w:ascii="맑은 고딕" w:hAnsi="맑은 고딕"/>
          <w:sz w:val="20"/>
        </w:rPr>
        <w:t>스키마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변경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반드시</w:t>
      </w:r>
      <w:r>
        <w:rPr>
          <w:rFonts w:ascii="맑은 고딕" w:hAnsi="맑은 고딕"/>
          <w:sz w:val="20"/>
        </w:rPr>
        <w:t xml:space="preserve"> alembic revision </w:t>
      </w:r>
      <w:r>
        <w:rPr>
          <w:rFonts w:ascii="맑은 고딕" w:hAnsi="맑은 고딕"/>
          <w:sz w:val="20"/>
        </w:rPr>
        <w:t>생성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후</w:t>
      </w:r>
      <w:r>
        <w:rPr>
          <w:rFonts w:ascii="맑은 고딕" w:hAnsi="맑은 고딕"/>
          <w:sz w:val="20"/>
        </w:rPr>
        <w:t xml:space="preserve"> upgrade head </w:t>
      </w:r>
      <w:r>
        <w:rPr>
          <w:rFonts w:ascii="맑은 고딕" w:hAnsi="맑은 고딕"/>
          <w:sz w:val="20"/>
        </w:rPr>
        <w:t>실행</w:t>
      </w:r>
    </w:p>
    <w:p w14:paraId="2C6FC7FE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 xml:space="preserve">.env </w:t>
      </w:r>
      <w:r>
        <w:rPr>
          <w:rFonts w:ascii="맑은 고딕" w:hAnsi="맑은 고딕"/>
          <w:sz w:val="20"/>
        </w:rPr>
        <w:t>파일은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절대</w:t>
      </w:r>
      <w:r>
        <w:rPr>
          <w:rFonts w:ascii="맑은 고딕" w:hAnsi="맑은 고딕"/>
          <w:sz w:val="20"/>
        </w:rPr>
        <w:t xml:space="preserve"> git</w:t>
      </w:r>
      <w:r>
        <w:rPr>
          <w:rFonts w:ascii="맑은 고딕" w:hAnsi="맑은 고딕"/>
          <w:sz w:val="20"/>
        </w:rPr>
        <w:t>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커밋하지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것</w:t>
      </w:r>
      <w:r>
        <w:rPr>
          <w:rFonts w:ascii="맑은 고딕" w:hAnsi="맑은 고딕"/>
          <w:sz w:val="20"/>
        </w:rPr>
        <w:t xml:space="preserve"> (gitignore </w:t>
      </w:r>
      <w:r>
        <w:rPr>
          <w:rFonts w:ascii="맑은 고딕" w:hAnsi="맑은 고딕"/>
          <w:sz w:val="20"/>
        </w:rPr>
        <w:t>확인</w:t>
      </w:r>
      <w:r>
        <w:rPr>
          <w:rFonts w:ascii="맑은 고딕" w:hAnsi="맑은 고딕"/>
          <w:sz w:val="20"/>
        </w:rPr>
        <w:t>)</w:t>
      </w:r>
    </w:p>
    <w:p w14:paraId="57582261" w14:textId="77777777" w:rsidR="00047609" w:rsidRDefault="00000000">
      <w:pPr>
        <w:pStyle w:val="a0"/>
        <w:spacing w:after="40"/>
      </w:pPr>
      <w:r>
        <w:rPr>
          <w:rFonts w:ascii="맑은 고딕" w:hAnsi="맑은 고딕"/>
          <w:sz w:val="20"/>
        </w:rPr>
        <w:t xml:space="preserve">OPENAI_API_KEY </w:t>
      </w:r>
      <w:r>
        <w:rPr>
          <w:rFonts w:ascii="맑은 고딕" w:hAnsi="맑은 고딕"/>
          <w:sz w:val="20"/>
        </w:rPr>
        <w:t>없이도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서버는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동작하나</w:t>
      </w:r>
      <w:r>
        <w:rPr>
          <w:rFonts w:ascii="맑은 고딕" w:hAnsi="맑은 고딕"/>
          <w:sz w:val="20"/>
        </w:rPr>
        <w:t xml:space="preserve">, description </w:t>
      </w:r>
      <w:r>
        <w:rPr>
          <w:rFonts w:ascii="맑은 고딕" w:hAnsi="맑은 고딕"/>
          <w:sz w:val="20"/>
        </w:rPr>
        <w:t>보완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및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임베딩은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비활성화됨</w:t>
      </w:r>
    </w:p>
    <w:sectPr w:rsidR="00047609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490030">
    <w:abstractNumId w:val="8"/>
  </w:num>
  <w:num w:numId="2" w16cid:durableId="467015169">
    <w:abstractNumId w:val="6"/>
  </w:num>
  <w:num w:numId="3" w16cid:durableId="2091467858">
    <w:abstractNumId w:val="5"/>
  </w:num>
  <w:num w:numId="4" w16cid:durableId="335114959">
    <w:abstractNumId w:val="4"/>
  </w:num>
  <w:num w:numId="5" w16cid:durableId="1440369997">
    <w:abstractNumId w:val="7"/>
  </w:num>
  <w:num w:numId="6" w16cid:durableId="704715924">
    <w:abstractNumId w:val="3"/>
  </w:num>
  <w:num w:numId="7" w16cid:durableId="400520933">
    <w:abstractNumId w:val="2"/>
  </w:num>
  <w:num w:numId="8" w16cid:durableId="1162240701">
    <w:abstractNumId w:val="1"/>
  </w:num>
  <w:num w:numId="9" w16cid:durableId="139122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609"/>
    <w:rsid w:val="0006063C"/>
    <w:rsid w:val="0015074B"/>
    <w:rsid w:val="0029639D"/>
    <w:rsid w:val="00326F90"/>
    <w:rsid w:val="0052142B"/>
    <w:rsid w:val="00AA1D8D"/>
    <w:rsid w:val="00B47730"/>
    <w:rsid w:val="00CB0664"/>
    <w:rsid w:val="00ED5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6E3FE"/>
  <w14:defaultImageDpi w14:val="300"/>
  <w15:docId w15:val="{C3E245B9-C69B-E74B-8316-838410A7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홍승기</cp:lastModifiedBy>
  <cp:revision>2</cp:revision>
  <dcterms:created xsi:type="dcterms:W3CDTF">2013-12-23T23:15:00Z</dcterms:created>
  <dcterms:modified xsi:type="dcterms:W3CDTF">2026-05-14T12:10:00Z</dcterms:modified>
  <cp:category/>
</cp:coreProperties>
</file>