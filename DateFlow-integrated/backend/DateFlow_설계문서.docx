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0C0E1" w14:textId="77777777" w:rsidR="00E058C7" w:rsidRDefault="00000000">
      <w:pPr>
        <w:spacing w:before="1200"/>
        <w:jc w:val="center"/>
        <w:rPr>
          <w:lang w:eastAsia="ko-KR"/>
        </w:rPr>
      </w:pPr>
      <w:proofErr w:type="spellStart"/>
      <w:r>
        <w:rPr>
          <w:rFonts w:ascii="맑은 고딕" w:hAnsi="맑은 고딕"/>
          <w:b/>
          <w:color w:val="1F4E79"/>
          <w:sz w:val="64"/>
          <w:lang w:eastAsia="ko-KR"/>
        </w:rPr>
        <w:t>DateFlow</w:t>
      </w:r>
      <w:proofErr w:type="spellEnd"/>
    </w:p>
    <w:p w14:paraId="7DB43B78" w14:textId="77777777" w:rsidR="00E058C7" w:rsidRDefault="00000000">
      <w:pPr>
        <w:jc w:val="center"/>
        <w:rPr>
          <w:lang w:eastAsia="ko-KR"/>
        </w:rPr>
      </w:pPr>
      <w:r>
        <w:rPr>
          <w:rFonts w:ascii="맑은 고딕" w:hAnsi="맑은 고딕"/>
          <w:color w:val="2E75B6"/>
          <w:sz w:val="32"/>
          <w:lang w:eastAsia="ko-KR"/>
        </w:rPr>
        <w:t xml:space="preserve">AI </w:t>
      </w:r>
      <w:r>
        <w:rPr>
          <w:rFonts w:ascii="맑은 고딕" w:hAnsi="맑은 고딕"/>
          <w:color w:val="2E75B6"/>
          <w:sz w:val="32"/>
          <w:lang w:eastAsia="ko-KR"/>
        </w:rPr>
        <w:t>데이트</w:t>
      </w:r>
      <w:r>
        <w:rPr>
          <w:rFonts w:ascii="맑은 고딕" w:hAnsi="맑은 고딕"/>
          <w:color w:val="2E75B6"/>
          <w:sz w:val="32"/>
          <w:lang w:eastAsia="ko-KR"/>
        </w:rPr>
        <w:t xml:space="preserve"> </w:t>
      </w:r>
      <w:r>
        <w:rPr>
          <w:rFonts w:ascii="맑은 고딕" w:hAnsi="맑은 고딕"/>
          <w:color w:val="2E75B6"/>
          <w:sz w:val="32"/>
          <w:lang w:eastAsia="ko-KR"/>
        </w:rPr>
        <w:t>코스</w:t>
      </w:r>
      <w:r>
        <w:rPr>
          <w:rFonts w:ascii="맑은 고딕" w:hAnsi="맑은 고딕"/>
          <w:color w:val="2E75B6"/>
          <w:sz w:val="32"/>
          <w:lang w:eastAsia="ko-KR"/>
        </w:rPr>
        <w:t xml:space="preserve"> </w:t>
      </w:r>
      <w:r>
        <w:rPr>
          <w:rFonts w:ascii="맑은 고딕" w:hAnsi="맑은 고딕"/>
          <w:color w:val="2E75B6"/>
          <w:sz w:val="32"/>
          <w:lang w:eastAsia="ko-KR"/>
        </w:rPr>
        <w:t>추천</w:t>
      </w:r>
      <w:r>
        <w:rPr>
          <w:rFonts w:ascii="맑은 고딕" w:hAnsi="맑은 고딕"/>
          <w:color w:val="2E75B6"/>
          <w:sz w:val="32"/>
          <w:lang w:eastAsia="ko-KR"/>
        </w:rPr>
        <w:t xml:space="preserve"> </w:t>
      </w:r>
      <w:r>
        <w:rPr>
          <w:rFonts w:ascii="맑은 고딕" w:hAnsi="맑은 고딕"/>
          <w:color w:val="2E75B6"/>
          <w:sz w:val="32"/>
          <w:lang w:eastAsia="ko-KR"/>
        </w:rPr>
        <w:t>서비스</w:t>
      </w:r>
      <w:r>
        <w:rPr>
          <w:rFonts w:ascii="맑은 고딕" w:hAnsi="맑은 고딕"/>
          <w:color w:val="2E75B6"/>
          <w:sz w:val="32"/>
          <w:lang w:eastAsia="ko-KR"/>
        </w:rPr>
        <w:t xml:space="preserve"> — </w:t>
      </w:r>
      <w:r>
        <w:rPr>
          <w:rFonts w:ascii="맑은 고딕" w:hAnsi="맑은 고딕"/>
          <w:color w:val="2E75B6"/>
          <w:sz w:val="32"/>
          <w:lang w:eastAsia="ko-KR"/>
        </w:rPr>
        <w:t>설계</w:t>
      </w:r>
      <w:r>
        <w:rPr>
          <w:rFonts w:ascii="맑은 고딕" w:hAnsi="맑은 고딕"/>
          <w:color w:val="2E75B6"/>
          <w:sz w:val="32"/>
          <w:lang w:eastAsia="ko-KR"/>
        </w:rPr>
        <w:t xml:space="preserve"> </w:t>
      </w:r>
      <w:r>
        <w:rPr>
          <w:rFonts w:ascii="맑은 고딕" w:hAnsi="맑은 고딕"/>
          <w:color w:val="2E75B6"/>
          <w:sz w:val="32"/>
          <w:lang w:eastAsia="ko-KR"/>
        </w:rPr>
        <w:t>문서</w:t>
      </w:r>
    </w:p>
    <w:p w14:paraId="065A7298" w14:textId="77777777" w:rsidR="00E058C7" w:rsidRDefault="00000000">
      <w:pPr>
        <w:spacing w:before="400"/>
        <w:jc w:val="center"/>
        <w:rPr>
          <w:lang w:eastAsia="ko-KR"/>
        </w:rPr>
      </w:pPr>
      <w:r>
        <w:rPr>
          <w:rFonts w:ascii="맑은 고딕" w:hAnsi="맑은 고딕"/>
          <w:lang w:eastAsia="ko-KR"/>
        </w:rPr>
        <w:t>작성일</w:t>
      </w:r>
      <w:r>
        <w:rPr>
          <w:rFonts w:ascii="맑은 고딕" w:hAnsi="맑은 고딕"/>
          <w:lang w:eastAsia="ko-KR"/>
        </w:rPr>
        <w:t xml:space="preserve">: 2026-05-14   |   </w:t>
      </w:r>
      <w:r>
        <w:rPr>
          <w:rFonts w:ascii="맑은 고딕" w:hAnsi="맑은 고딕"/>
          <w:lang w:eastAsia="ko-KR"/>
        </w:rPr>
        <w:t>버전</w:t>
      </w:r>
      <w:r>
        <w:rPr>
          <w:rFonts w:ascii="맑은 고딕" w:hAnsi="맑은 고딕"/>
          <w:lang w:eastAsia="ko-KR"/>
        </w:rPr>
        <w:t>: v2</w:t>
      </w:r>
    </w:p>
    <w:p w14:paraId="56EAE3CB" w14:textId="77777777" w:rsidR="00E058C7" w:rsidRDefault="00000000">
      <w:pPr>
        <w:jc w:val="center"/>
        <w:rPr>
          <w:lang w:eastAsia="ko-KR"/>
        </w:rPr>
      </w:pPr>
      <w:r>
        <w:rPr>
          <w:rFonts w:ascii="맑은 고딕" w:hAnsi="맑은 고딕"/>
          <w:sz w:val="20"/>
          <w:lang w:eastAsia="ko-KR"/>
        </w:rPr>
        <w:t>기술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스택</w:t>
      </w:r>
      <w:r>
        <w:rPr>
          <w:rFonts w:ascii="맑은 고딕" w:hAnsi="맑은 고딕"/>
          <w:sz w:val="20"/>
          <w:lang w:eastAsia="ko-KR"/>
        </w:rPr>
        <w:t xml:space="preserve">: </w:t>
      </w:r>
      <w:proofErr w:type="spellStart"/>
      <w:r>
        <w:rPr>
          <w:rFonts w:ascii="맑은 고딕" w:hAnsi="맑은 고딕"/>
          <w:sz w:val="20"/>
          <w:lang w:eastAsia="ko-KR"/>
        </w:rPr>
        <w:t>FastAPI</w:t>
      </w:r>
      <w:proofErr w:type="spellEnd"/>
      <w:r>
        <w:rPr>
          <w:rFonts w:ascii="맑은 고딕" w:hAnsi="맑은 고딕"/>
          <w:sz w:val="20"/>
          <w:lang w:eastAsia="ko-KR"/>
        </w:rPr>
        <w:t xml:space="preserve"> · PostgreSQL 15 · </w:t>
      </w:r>
      <w:proofErr w:type="spellStart"/>
      <w:r>
        <w:rPr>
          <w:rFonts w:ascii="맑은 고딕" w:hAnsi="맑은 고딕"/>
          <w:sz w:val="20"/>
          <w:lang w:eastAsia="ko-KR"/>
        </w:rPr>
        <w:t>PostGIS</w:t>
      </w:r>
      <w:proofErr w:type="spellEnd"/>
      <w:r>
        <w:rPr>
          <w:rFonts w:ascii="맑은 고딕" w:hAnsi="맑은 고딕"/>
          <w:sz w:val="20"/>
          <w:lang w:eastAsia="ko-KR"/>
        </w:rPr>
        <w:t xml:space="preserve"> · </w:t>
      </w:r>
      <w:proofErr w:type="spellStart"/>
      <w:r>
        <w:rPr>
          <w:rFonts w:ascii="맑은 고딕" w:hAnsi="맑은 고딕"/>
          <w:sz w:val="20"/>
          <w:lang w:eastAsia="ko-KR"/>
        </w:rPr>
        <w:t>Qdrant</w:t>
      </w:r>
      <w:proofErr w:type="spellEnd"/>
      <w:r>
        <w:rPr>
          <w:rFonts w:ascii="맑은 고딕" w:hAnsi="맑은 고딕"/>
          <w:sz w:val="20"/>
          <w:lang w:eastAsia="ko-KR"/>
        </w:rPr>
        <w:t xml:space="preserve"> · OpenAI · Docker</w:t>
      </w:r>
    </w:p>
    <w:p w14:paraId="0C31D3E4" w14:textId="77777777" w:rsidR="00E058C7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E9A8FF1" w14:textId="77777777" w:rsidR="00E058C7" w:rsidRDefault="00000000">
      <w:pPr>
        <w:spacing w:before="240" w:after="80"/>
        <w:rPr>
          <w:lang w:eastAsia="ko-KR"/>
        </w:rPr>
      </w:pPr>
      <w:r>
        <w:rPr>
          <w:rFonts w:ascii="맑은 고딕" w:hAnsi="맑은 고딕"/>
          <w:b/>
          <w:color w:val="1F4E79"/>
          <w:sz w:val="32"/>
          <w:lang w:eastAsia="ko-KR"/>
        </w:rPr>
        <w:lastRenderedPageBreak/>
        <w:t xml:space="preserve">1. </w:t>
      </w:r>
      <w:r>
        <w:rPr>
          <w:rFonts w:ascii="맑은 고딕" w:hAnsi="맑은 고딕"/>
          <w:b/>
          <w:color w:val="1F4E79"/>
          <w:sz w:val="32"/>
          <w:lang w:eastAsia="ko-KR"/>
        </w:rPr>
        <w:t>프로젝트</w:t>
      </w:r>
      <w:r>
        <w:rPr>
          <w:rFonts w:ascii="맑은 고딕" w:hAnsi="맑은 고딕"/>
          <w:b/>
          <w:color w:val="1F4E79"/>
          <w:sz w:val="32"/>
          <w:lang w:eastAsia="ko-KR"/>
        </w:rPr>
        <w:t xml:space="preserve"> </w:t>
      </w:r>
      <w:r>
        <w:rPr>
          <w:rFonts w:ascii="맑은 고딕" w:hAnsi="맑은 고딕"/>
          <w:b/>
          <w:color w:val="1F4E79"/>
          <w:sz w:val="32"/>
          <w:lang w:eastAsia="ko-KR"/>
        </w:rPr>
        <w:t>개요</w:t>
      </w:r>
    </w:p>
    <w:p w14:paraId="3A9100A5" w14:textId="77777777" w:rsidR="00E058C7" w:rsidRDefault="00000000">
      <w:pPr>
        <w:spacing w:after="80"/>
        <w:rPr>
          <w:lang w:eastAsia="ko-KR"/>
        </w:rPr>
      </w:pPr>
      <w:proofErr w:type="spellStart"/>
      <w:r>
        <w:rPr>
          <w:rFonts w:ascii="맑은 고딕" w:hAnsi="맑은 고딕"/>
          <w:sz w:val="20"/>
          <w:lang w:eastAsia="ko-KR"/>
        </w:rPr>
        <w:t>DateFlow</w:t>
      </w:r>
      <w:proofErr w:type="spellEnd"/>
      <w:r>
        <w:rPr>
          <w:rFonts w:ascii="맑은 고딕" w:hAnsi="맑은 고딕"/>
          <w:sz w:val="20"/>
          <w:lang w:eastAsia="ko-KR"/>
        </w:rPr>
        <w:t>는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사용자의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지역</w:t>
      </w:r>
      <w:r>
        <w:rPr>
          <w:rFonts w:ascii="맑은 고딕" w:hAnsi="맑은 고딕"/>
          <w:sz w:val="20"/>
          <w:lang w:eastAsia="ko-KR"/>
        </w:rPr>
        <w:t>·</w:t>
      </w:r>
      <w:r>
        <w:rPr>
          <w:rFonts w:ascii="맑은 고딕" w:hAnsi="맑은 고딕"/>
          <w:sz w:val="20"/>
          <w:lang w:eastAsia="ko-KR"/>
        </w:rPr>
        <w:t>취향</w:t>
      </w:r>
      <w:r>
        <w:rPr>
          <w:rFonts w:ascii="맑은 고딕" w:hAnsi="맑은 고딕"/>
          <w:sz w:val="20"/>
          <w:lang w:eastAsia="ko-KR"/>
        </w:rPr>
        <w:t>·</w:t>
      </w:r>
      <w:r>
        <w:rPr>
          <w:rFonts w:ascii="맑은 고딕" w:hAnsi="맑은 고딕"/>
          <w:sz w:val="20"/>
          <w:lang w:eastAsia="ko-KR"/>
        </w:rPr>
        <w:t>일정을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입력하면</w:t>
      </w:r>
      <w:r>
        <w:rPr>
          <w:rFonts w:ascii="맑은 고딕" w:hAnsi="맑은 고딕"/>
          <w:sz w:val="20"/>
          <w:lang w:eastAsia="ko-KR"/>
        </w:rPr>
        <w:t xml:space="preserve"> AI</w:t>
      </w:r>
      <w:r>
        <w:rPr>
          <w:rFonts w:ascii="맑은 고딕" w:hAnsi="맑은 고딕"/>
          <w:sz w:val="20"/>
          <w:lang w:eastAsia="ko-KR"/>
        </w:rPr>
        <w:t>가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데이트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코스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전체를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자동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구성해주는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서비스입니다</w:t>
      </w:r>
      <w:r>
        <w:rPr>
          <w:rFonts w:ascii="맑은 고딕" w:hAnsi="맑은 고딕"/>
          <w:sz w:val="20"/>
          <w:lang w:eastAsia="ko-KR"/>
        </w:rPr>
        <w:t>.</w:t>
      </w:r>
    </w:p>
    <w:p w14:paraId="67D28997" w14:textId="77777777" w:rsidR="00E058C7" w:rsidRDefault="00000000">
      <w:pPr>
        <w:spacing w:after="80"/>
        <w:rPr>
          <w:lang w:eastAsia="ko-KR"/>
        </w:rPr>
      </w:pPr>
      <w:r>
        <w:rPr>
          <w:rFonts w:ascii="맑은 고딕" w:hAnsi="맑은 고딕"/>
          <w:sz w:val="20"/>
          <w:lang w:eastAsia="ko-KR"/>
        </w:rPr>
        <w:t>핵심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기능</w:t>
      </w:r>
      <w:r>
        <w:rPr>
          <w:rFonts w:ascii="맑은 고딕" w:hAnsi="맑은 고딕"/>
          <w:sz w:val="20"/>
          <w:lang w:eastAsia="ko-KR"/>
        </w:rPr>
        <w:t>:</w:t>
      </w:r>
    </w:p>
    <w:p w14:paraId="12F542EB" w14:textId="77777777" w:rsidR="00E058C7" w:rsidRDefault="00000000">
      <w:pPr>
        <w:spacing w:after="80"/>
        <w:rPr>
          <w:lang w:eastAsia="ko-KR"/>
        </w:rPr>
      </w:pPr>
      <w:r>
        <w:rPr>
          <w:rFonts w:ascii="맑은 고딕" w:hAnsi="맑은 고딕"/>
          <w:sz w:val="20"/>
          <w:lang w:eastAsia="ko-KR"/>
        </w:rPr>
        <w:t xml:space="preserve">• </w:t>
      </w:r>
      <w:r>
        <w:rPr>
          <w:rFonts w:ascii="맑은 고딕" w:hAnsi="맑은 고딕"/>
          <w:sz w:val="20"/>
          <w:lang w:eastAsia="ko-KR"/>
        </w:rPr>
        <w:t>카카오</w:t>
      </w:r>
      <w:r>
        <w:rPr>
          <w:rFonts w:ascii="맑은 고딕" w:hAnsi="맑은 고딕"/>
          <w:sz w:val="20"/>
          <w:lang w:eastAsia="ko-KR"/>
        </w:rPr>
        <w:t>·</w:t>
      </w:r>
      <w:r>
        <w:rPr>
          <w:rFonts w:ascii="맑은 고딕" w:hAnsi="맑은 고딕"/>
          <w:sz w:val="20"/>
          <w:lang w:eastAsia="ko-KR"/>
        </w:rPr>
        <w:t>네이버</w:t>
      </w:r>
      <w:r>
        <w:rPr>
          <w:rFonts w:ascii="맑은 고딕" w:hAnsi="맑은 고딕"/>
          <w:sz w:val="20"/>
          <w:lang w:eastAsia="ko-KR"/>
        </w:rPr>
        <w:t xml:space="preserve"> API + </w:t>
      </w:r>
      <w:r>
        <w:rPr>
          <w:rFonts w:ascii="맑은 고딕" w:hAnsi="맑은 고딕"/>
          <w:sz w:val="20"/>
          <w:lang w:eastAsia="ko-KR"/>
        </w:rPr>
        <w:t>웹</w:t>
      </w:r>
      <w:r>
        <w:rPr>
          <w:rFonts w:ascii="맑은 고딕" w:hAnsi="맑은 고딕"/>
          <w:sz w:val="20"/>
          <w:lang w:eastAsia="ko-KR"/>
        </w:rPr>
        <w:t xml:space="preserve"> </w:t>
      </w:r>
      <w:proofErr w:type="spellStart"/>
      <w:r>
        <w:rPr>
          <w:rFonts w:ascii="맑은 고딕" w:hAnsi="맑은 고딕"/>
          <w:sz w:val="20"/>
          <w:lang w:eastAsia="ko-KR"/>
        </w:rPr>
        <w:t>크롤링으로</w:t>
      </w:r>
      <w:proofErr w:type="spellEnd"/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전국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장소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데이터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자동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수집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및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정제</w:t>
      </w:r>
    </w:p>
    <w:p w14:paraId="6614FBC6" w14:textId="77777777" w:rsidR="00E058C7" w:rsidRDefault="00000000">
      <w:pPr>
        <w:spacing w:after="80"/>
        <w:rPr>
          <w:lang w:eastAsia="ko-KR"/>
        </w:rPr>
      </w:pPr>
      <w:r>
        <w:rPr>
          <w:rFonts w:ascii="맑은 고딕" w:hAnsi="맑은 고딕"/>
          <w:sz w:val="20"/>
          <w:lang w:eastAsia="ko-KR"/>
        </w:rPr>
        <w:t xml:space="preserve">• GPT(gpt-4o-mini) </w:t>
      </w:r>
      <w:r>
        <w:rPr>
          <w:rFonts w:ascii="맑은 고딕" w:hAnsi="맑은 고딕"/>
          <w:sz w:val="20"/>
          <w:lang w:eastAsia="ko-KR"/>
        </w:rPr>
        <w:t>요약</w:t>
      </w:r>
      <w:r>
        <w:rPr>
          <w:rFonts w:ascii="맑은 고딕" w:hAnsi="맑은 고딕"/>
          <w:sz w:val="20"/>
          <w:lang w:eastAsia="ko-KR"/>
        </w:rPr>
        <w:t xml:space="preserve"> → OpenAI </w:t>
      </w:r>
      <w:proofErr w:type="spellStart"/>
      <w:r>
        <w:rPr>
          <w:rFonts w:ascii="맑은 고딕" w:hAnsi="맑은 고딕"/>
          <w:sz w:val="20"/>
          <w:lang w:eastAsia="ko-KR"/>
        </w:rPr>
        <w:t>임베딩</w:t>
      </w:r>
      <w:proofErr w:type="spellEnd"/>
      <w:r>
        <w:rPr>
          <w:rFonts w:ascii="맑은 고딕" w:hAnsi="맑은 고딕"/>
          <w:sz w:val="20"/>
          <w:lang w:eastAsia="ko-KR"/>
        </w:rPr>
        <w:t xml:space="preserve">(text-embedding-3-small) → </w:t>
      </w:r>
      <w:proofErr w:type="spellStart"/>
      <w:r>
        <w:rPr>
          <w:rFonts w:ascii="맑은 고딕" w:hAnsi="맑은 고딕"/>
          <w:sz w:val="20"/>
          <w:lang w:eastAsia="ko-KR"/>
        </w:rPr>
        <w:t>Qdrant</w:t>
      </w:r>
      <w:proofErr w:type="spellEnd"/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벡터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검색으로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취향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기반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장소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추천</w:t>
      </w:r>
    </w:p>
    <w:p w14:paraId="4E0BC2EE" w14:textId="77777777" w:rsidR="00E058C7" w:rsidRDefault="00000000">
      <w:pPr>
        <w:spacing w:after="80"/>
        <w:rPr>
          <w:lang w:eastAsia="ko-KR"/>
        </w:rPr>
      </w:pPr>
      <w:r>
        <w:rPr>
          <w:rFonts w:ascii="맑은 고딕" w:hAnsi="맑은 고딕"/>
          <w:sz w:val="20"/>
          <w:lang w:eastAsia="ko-KR"/>
        </w:rPr>
        <w:t xml:space="preserve">• </w:t>
      </w:r>
      <w:r>
        <w:rPr>
          <w:rFonts w:ascii="맑은 고딕" w:hAnsi="맑은 고딕"/>
          <w:sz w:val="20"/>
          <w:lang w:eastAsia="ko-KR"/>
        </w:rPr>
        <w:t>블로그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후기가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없는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신규</w:t>
      </w:r>
      <w:r>
        <w:rPr>
          <w:rFonts w:ascii="맑은 고딕" w:hAnsi="맑은 고딕"/>
          <w:sz w:val="20"/>
          <w:lang w:eastAsia="ko-KR"/>
        </w:rPr>
        <w:t>·</w:t>
      </w:r>
      <w:r>
        <w:rPr>
          <w:rFonts w:ascii="맑은 고딕" w:hAnsi="맑은 고딕"/>
          <w:sz w:val="20"/>
          <w:lang w:eastAsia="ko-KR"/>
        </w:rPr>
        <w:t>비인기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장소는</w:t>
      </w:r>
      <w:r>
        <w:rPr>
          <w:rFonts w:ascii="맑은 고딕" w:hAnsi="맑은 고딕"/>
          <w:sz w:val="20"/>
          <w:lang w:eastAsia="ko-KR"/>
        </w:rPr>
        <w:t xml:space="preserve"> </w:t>
      </w:r>
      <w:proofErr w:type="spellStart"/>
      <w:r>
        <w:rPr>
          <w:rFonts w:ascii="맑은 고딕" w:hAnsi="맑은 고딕"/>
          <w:sz w:val="20"/>
          <w:lang w:eastAsia="ko-KR"/>
        </w:rPr>
        <w:t>trust_score</w:t>
      </w:r>
      <w:proofErr w:type="spellEnd"/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기반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폴백으로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코스에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포함</w:t>
      </w:r>
    </w:p>
    <w:p w14:paraId="344202CC" w14:textId="77777777" w:rsidR="00E058C7" w:rsidRDefault="00000000">
      <w:pPr>
        <w:spacing w:after="80"/>
        <w:rPr>
          <w:lang w:eastAsia="ko-KR"/>
        </w:rPr>
      </w:pPr>
      <w:r>
        <w:rPr>
          <w:rFonts w:ascii="맑은 고딕" w:hAnsi="맑은 고딕"/>
          <w:sz w:val="20"/>
          <w:lang w:eastAsia="ko-KR"/>
        </w:rPr>
        <w:t xml:space="preserve">• </w:t>
      </w:r>
      <w:r>
        <w:rPr>
          <w:rFonts w:ascii="맑은 고딕" w:hAnsi="맑은 고딕"/>
          <w:sz w:val="20"/>
          <w:lang w:eastAsia="ko-KR"/>
        </w:rPr>
        <w:t>예약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통합</w:t>
      </w:r>
      <w:r>
        <w:rPr>
          <w:rFonts w:ascii="맑은 고딕" w:hAnsi="맑은 고딕"/>
          <w:sz w:val="20"/>
          <w:lang w:eastAsia="ko-KR"/>
        </w:rPr>
        <w:t xml:space="preserve">: </w:t>
      </w:r>
      <w:r>
        <w:rPr>
          <w:rFonts w:ascii="맑은 고딕" w:hAnsi="맑은 고딕"/>
          <w:sz w:val="20"/>
          <w:lang w:eastAsia="ko-KR"/>
        </w:rPr>
        <w:t>코스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내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장소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예약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링크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제공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및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상태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관리</w:t>
      </w:r>
    </w:p>
    <w:p w14:paraId="637219E2" w14:textId="77777777" w:rsidR="00E058C7" w:rsidRDefault="00000000">
      <w:pPr>
        <w:spacing w:before="240" w:after="80"/>
      </w:pPr>
      <w:r>
        <w:rPr>
          <w:rFonts w:ascii="맑은 고딕" w:hAnsi="맑은 고딕"/>
          <w:b/>
          <w:color w:val="1F4E79"/>
          <w:sz w:val="32"/>
        </w:rPr>
        <w:t xml:space="preserve">2. </w:t>
      </w:r>
      <w:proofErr w:type="spellStart"/>
      <w:r>
        <w:rPr>
          <w:rFonts w:ascii="맑은 고딕" w:hAnsi="맑은 고딕"/>
          <w:b/>
          <w:color w:val="1F4E79"/>
          <w:sz w:val="32"/>
        </w:rPr>
        <w:t>시스템</w:t>
      </w:r>
      <w:proofErr w:type="spellEnd"/>
      <w:r>
        <w:rPr>
          <w:rFonts w:ascii="맑은 고딕" w:hAnsi="맑은 고딕"/>
          <w:b/>
          <w:color w:val="1F4E79"/>
          <w:sz w:val="32"/>
        </w:rPr>
        <w:t xml:space="preserve"> </w:t>
      </w:r>
      <w:proofErr w:type="spellStart"/>
      <w:r>
        <w:rPr>
          <w:rFonts w:ascii="맑은 고딕" w:hAnsi="맑은 고딕"/>
          <w:b/>
          <w:color w:val="1F4E79"/>
          <w:sz w:val="32"/>
        </w:rPr>
        <w:t>아키텍처</w:t>
      </w:r>
      <w:proofErr w:type="spellEnd"/>
    </w:p>
    <w:p w14:paraId="2B57E1C6" w14:textId="5BFA7A7E" w:rsidR="00E058C7" w:rsidRDefault="00000000">
      <w:pPr>
        <w:shd w:val="clear" w:color="auto" w:fill="F2F2F2"/>
        <w:spacing w:after="120"/>
        <w:ind w:left="567"/>
      </w:pPr>
      <w:r>
        <w:rPr>
          <w:rFonts w:ascii="Courier New" w:hAnsi="Courier New"/>
          <w:sz w:val="18"/>
        </w:rPr>
        <w:t>사용자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요청</w:t>
      </w:r>
      <w:r>
        <w:rPr>
          <w:rFonts w:ascii="Courier New" w:hAnsi="Courier New"/>
          <w:sz w:val="18"/>
        </w:rPr>
        <w:br/>
        <w:t xml:space="preserve">  └─► FastAPI (uvicorn)</w:t>
      </w:r>
      <w:r>
        <w:rPr>
          <w:rFonts w:ascii="Courier New" w:hAnsi="Courier New"/>
          <w:sz w:val="18"/>
        </w:rPr>
        <w:br/>
        <w:t xml:space="preserve">        ├─► PostgreSQL 15 + PostGIS  (</w:t>
      </w:r>
      <w:r>
        <w:rPr>
          <w:rFonts w:ascii="Courier New" w:hAnsi="Courier New"/>
          <w:sz w:val="18"/>
        </w:rPr>
        <w:t>장소</w:t>
      </w:r>
      <w:r>
        <w:rPr>
          <w:rFonts w:ascii="Courier New" w:hAnsi="Courier New"/>
          <w:sz w:val="18"/>
        </w:rPr>
        <w:t>·</w:t>
      </w:r>
      <w:r>
        <w:rPr>
          <w:rFonts w:ascii="Courier New" w:hAnsi="Courier New"/>
          <w:sz w:val="18"/>
        </w:rPr>
        <w:t>코스</w:t>
      </w:r>
      <w:r>
        <w:rPr>
          <w:rFonts w:ascii="Courier New" w:hAnsi="Courier New"/>
          <w:sz w:val="18"/>
        </w:rPr>
        <w:t>·</w:t>
      </w:r>
      <w:r>
        <w:rPr>
          <w:rFonts w:ascii="Courier New" w:hAnsi="Courier New"/>
          <w:sz w:val="18"/>
        </w:rPr>
        <w:t>예약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영구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저장</w:t>
      </w:r>
      <w:r>
        <w:rPr>
          <w:rFonts w:ascii="Courier New" w:hAnsi="Courier New"/>
          <w:sz w:val="18"/>
        </w:rPr>
        <w:t>)</w:t>
      </w:r>
      <w:r>
        <w:rPr>
          <w:rFonts w:ascii="Courier New" w:hAnsi="Courier New"/>
          <w:sz w:val="18"/>
        </w:rPr>
        <w:br/>
        <w:t xml:space="preserve">        ├─► Qdrant                   (</w:t>
      </w:r>
      <w:r>
        <w:rPr>
          <w:rFonts w:ascii="Courier New" w:hAnsi="Courier New"/>
          <w:sz w:val="18"/>
        </w:rPr>
        <w:t>벡터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유사도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검색</w:t>
      </w:r>
      <w:r>
        <w:rPr>
          <w:rFonts w:ascii="Courier New" w:hAnsi="Courier New"/>
          <w:sz w:val="18"/>
        </w:rPr>
        <w:t>)</w:t>
      </w:r>
      <w:r>
        <w:rPr>
          <w:rFonts w:ascii="Courier New" w:hAnsi="Courier New"/>
          <w:sz w:val="18"/>
        </w:rPr>
        <w:br/>
        <w:t xml:space="preserve">        ├─► Redis                    (</w:t>
      </w:r>
      <w:r>
        <w:rPr>
          <w:rFonts w:ascii="Courier New" w:hAnsi="Courier New"/>
          <w:sz w:val="18"/>
        </w:rPr>
        <w:t>캐시</w:t>
      </w:r>
      <w:r>
        <w:rPr>
          <w:rFonts w:ascii="Courier New" w:hAnsi="Courier New"/>
          <w:sz w:val="18"/>
        </w:rPr>
        <w:t xml:space="preserve">·Celery </w:t>
      </w:r>
      <w:r>
        <w:rPr>
          <w:rFonts w:ascii="Courier New" w:hAnsi="Courier New"/>
          <w:sz w:val="18"/>
        </w:rPr>
        <w:t>브로커</w:t>
      </w:r>
      <w:r>
        <w:rPr>
          <w:rFonts w:ascii="Courier New" w:hAnsi="Courier New"/>
          <w:sz w:val="18"/>
        </w:rPr>
        <w:t>)</w:t>
      </w:r>
      <w:r>
        <w:rPr>
          <w:rFonts w:ascii="Courier New" w:hAnsi="Courier New"/>
          <w:sz w:val="18"/>
        </w:rPr>
        <w:br/>
        <w:t xml:space="preserve">        └─► </w:t>
      </w:r>
      <w:r>
        <w:rPr>
          <w:rFonts w:ascii="Courier New" w:hAnsi="Courier New"/>
          <w:sz w:val="18"/>
        </w:rPr>
        <w:t>외부</w:t>
      </w:r>
      <w:r>
        <w:rPr>
          <w:rFonts w:ascii="Courier New" w:hAnsi="Courier New"/>
          <w:sz w:val="18"/>
        </w:rPr>
        <w:t xml:space="preserve"> API</w:t>
      </w:r>
      <w:r>
        <w:rPr>
          <w:rFonts w:ascii="Courier New" w:hAnsi="Courier New"/>
          <w:sz w:val="18"/>
        </w:rPr>
        <w:br/>
        <w:t xml:space="preserve">              ├─ Kakao Local API</w:t>
      </w:r>
      <w:r>
        <w:rPr>
          <w:rFonts w:ascii="Courier New" w:hAnsi="Courier New"/>
          <w:sz w:val="18"/>
        </w:rPr>
        <w:br/>
        <w:t xml:space="preserve">              ├─ Naver Local / Blog API</w:t>
      </w:r>
      <w:r>
        <w:rPr>
          <w:rFonts w:ascii="Courier New" w:hAnsi="Courier New"/>
          <w:sz w:val="18"/>
        </w:rPr>
        <w:br/>
        <w:t xml:space="preserve">              └─ OpenAI API (gpt-4o-mini,</w:t>
      </w:r>
      <w:r w:rsidR="00DF1C6B">
        <w:rPr>
          <w:rFonts w:ascii="맑은 고딕" w:eastAsia="맑은 고딕" w:hAnsi="맑은 고딕" w:cs="맑은 고딕" w:hint="eastAsia"/>
          <w:sz w:val="18"/>
          <w:lang w:eastAsia="ko-KR"/>
        </w:rPr>
        <w:t>임베딩</w:t>
      </w:r>
      <w:r>
        <w:rPr>
          <w:rFonts w:ascii="Courier New" w:hAnsi="Courier New"/>
          <w:sz w:val="18"/>
        </w:rPr>
        <w:t>)</w:t>
      </w:r>
    </w:p>
    <w:p w14:paraId="657D2745" w14:textId="77777777" w:rsidR="00E058C7" w:rsidRDefault="00000000">
      <w:pPr>
        <w:spacing w:after="80"/>
      </w:pPr>
      <w:r>
        <w:rPr>
          <w:rFonts w:ascii="맑은 고딕" w:hAnsi="맑은 고딕"/>
          <w:sz w:val="20"/>
        </w:rPr>
        <w:t>수집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파이프라인</w:t>
      </w:r>
      <w:r>
        <w:rPr>
          <w:rFonts w:ascii="맑은 고딕" w:hAnsi="맑은 고딕"/>
          <w:sz w:val="20"/>
        </w:rPr>
        <w:t>:</w:t>
      </w:r>
    </w:p>
    <w:p w14:paraId="0D5860B4" w14:textId="77777777" w:rsidR="00E058C7" w:rsidRDefault="00000000">
      <w:pPr>
        <w:shd w:val="clear" w:color="auto" w:fill="F2F2F2"/>
        <w:spacing w:after="120"/>
        <w:ind w:left="567"/>
      </w:pPr>
      <w:r>
        <w:rPr>
          <w:rFonts w:ascii="Courier New" w:hAnsi="Courier New"/>
          <w:sz w:val="18"/>
        </w:rPr>
        <w:t>[1] POST /places/collect</w:t>
      </w:r>
      <w:r>
        <w:rPr>
          <w:rFonts w:ascii="Courier New" w:hAnsi="Courier New"/>
          <w:sz w:val="18"/>
        </w:rPr>
        <w:br/>
        <w:t xml:space="preserve">      Kakao + Naver API </w:t>
      </w:r>
      <w:r>
        <w:rPr>
          <w:rFonts w:ascii="Courier New" w:hAnsi="Courier New"/>
          <w:sz w:val="18"/>
        </w:rPr>
        <w:t>동시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호출</w:t>
      </w:r>
      <w:r>
        <w:rPr>
          <w:rFonts w:ascii="Courier New" w:hAnsi="Courier New"/>
          <w:sz w:val="18"/>
        </w:rPr>
        <w:t xml:space="preserve"> → </w:t>
      </w:r>
      <w:r>
        <w:rPr>
          <w:rFonts w:ascii="Courier New" w:hAnsi="Courier New"/>
          <w:sz w:val="18"/>
        </w:rPr>
        <w:t>중복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제거</w:t>
      </w:r>
      <w:r>
        <w:rPr>
          <w:rFonts w:ascii="Courier New" w:hAnsi="Courier New"/>
          <w:sz w:val="18"/>
        </w:rPr>
        <w:t>(50m/</w:t>
      </w:r>
      <w:r>
        <w:rPr>
          <w:rFonts w:ascii="Courier New" w:hAnsi="Courier New"/>
          <w:sz w:val="18"/>
        </w:rPr>
        <w:t>이름</w:t>
      </w:r>
      <w:r>
        <w:rPr>
          <w:rFonts w:ascii="Courier New" w:hAnsi="Courier New"/>
          <w:sz w:val="18"/>
        </w:rPr>
        <w:t xml:space="preserve">) → PostgreSQL </w:t>
      </w:r>
      <w:r>
        <w:rPr>
          <w:rFonts w:ascii="Courier New" w:hAnsi="Courier New"/>
          <w:sz w:val="18"/>
        </w:rPr>
        <w:t>저장</w:t>
      </w:r>
      <w:r>
        <w:rPr>
          <w:rFonts w:ascii="Courier New" w:hAnsi="Courier New"/>
          <w:sz w:val="18"/>
        </w:rPr>
        <w:br/>
        <w:t xml:space="preserve">      → description=NULL </w:t>
      </w:r>
      <w:r>
        <w:rPr>
          <w:rFonts w:ascii="Courier New" w:hAnsi="Courier New"/>
          <w:sz w:val="18"/>
        </w:rPr>
        <w:t>장소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자동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보완</w:t>
      </w:r>
      <w:r>
        <w:rPr>
          <w:rFonts w:ascii="Courier New" w:hAnsi="Courier New"/>
          <w:sz w:val="18"/>
        </w:rPr>
        <w:t xml:space="preserve"> (description_enricher)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[2] POST /places/collect-web</w:t>
      </w:r>
      <w:r>
        <w:rPr>
          <w:rFonts w:ascii="Courier New" w:hAnsi="Courier New"/>
          <w:sz w:val="18"/>
        </w:rPr>
        <w:br/>
        <w:t xml:space="preserve">      Naver </w:t>
      </w:r>
      <w:r>
        <w:rPr>
          <w:rFonts w:ascii="Courier New" w:hAnsi="Courier New"/>
          <w:sz w:val="18"/>
        </w:rPr>
        <w:t>블로그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검색</w:t>
      </w:r>
      <w:r>
        <w:rPr>
          <w:rFonts w:ascii="Courier New" w:hAnsi="Courier New"/>
          <w:sz w:val="18"/>
        </w:rPr>
        <w:t xml:space="preserve"> → </w:t>
      </w:r>
      <w:r>
        <w:rPr>
          <w:rFonts w:ascii="Courier New" w:hAnsi="Courier New"/>
          <w:sz w:val="18"/>
        </w:rPr>
        <w:t>본문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크롤링</w:t>
      </w:r>
      <w:r>
        <w:rPr>
          <w:rFonts w:ascii="Courier New" w:hAnsi="Courier New"/>
          <w:sz w:val="18"/>
        </w:rPr>
        <w:t xml:space="preserve"> → </w:t>
      </w:r>
      <w:r>
        <w:rPr>
          <w:rFonts w:ascii="Courier New" w:hAnsi="Courier New"/>
          <w:sz w:val="18"/>
        </w:rPr>
        <w:t>장소명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추출</w:t>
      </w:r>
      <w:r>
        <w:rPr>
          <w:rFonts w:ascii="Courier New" w:hAnsi="Courier New"/>
          <w:sz w:val="18"/>
        </w:rPr>
        <w:t xml:space="preserve"> → PostgreSQL </w:t>
      </w:r>
      <w:r>
        <w:rPr>
          <w:rFonts w:ascii="Courier New" w:hAnsi="Courier New"/>
          <w:sz w:val="18"/>
        </w:rPr>
        <w:t>저장</w:t>
      </w:r>
      <w:r>
        <w:rPr>
          <w:rFonts w:ascii="Courier New" w:hAnsi="Courier New"/>
          <w:sz w:val="18"/>
        </w:rPr>
        <w:br/>
        <w:t xml:space="preserve">      → Kakao API </w:t>
      </w:r>
      <w:r>
        <w:rPr>
          <w:rFonts w:ascii="Courier New" w:hAnsi="Courier New"/>
          <w:sz w:val="18"/>
        </w:rPr>
        <w:t>검증</w:t>
      </w:r>
      <w:r>
        <w:rPr>
          <w:rFonts w:ascii="Courier New" w:hAnsi="Courier New"/>
          <w:sz w:val="18"/>
        </w:rPr>
        <w:t>(</w:t>
      </w:r>
      <w:r>
        <w:rPr>
          <w:rFonts w:ascii="Courier New" w:hAnsi="Courier New"/>
          <w:sz w:val="18"/>
        </w:rPr>
        <w:t>이름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보정</w:t>
      </w:r>
      <w:r>
        <w:rPr>
          <w:rFonts w:ascii="Courier New" w:hAnsi="Courier New"/>
          <w:sz w:val="18"/>
        </w:rPr>
        <w:t>·</w:t>
      </w:r>
      <w:r>
        <w:rPr>
          <w:rFonts w:ascii="Courier New" w:hAnsi="Courier New"/>
          <w:sz w:val="18"/>
        </w:rPr>
        <w:t>삭제</w:t>
      </w:r>
      <w:r>
        <w:rPr>
          <w:rFonts w:ascii="Courier New" w:hAnsi="Courier New"/>
          <w:sz w:val="18"/>
        </w:rPr>
        <w:t>) → description_enricher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[3] POST /places/enrich  (</w:t>
      </w:r>
      <w:r>
        <w:rPr>
          <w:rFonts w:ascii="Courier New" w:hAnsi="Courier New"/>
          <w:sz w:val="18"/>
        </w:rPr>
        <w:t>수동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배치</w:t>
      </w:r>
      <w:r>
        <w:rPr>
          <w:rFonts w:ascii="Courier New" w:hAnsi="Courier New"/>
          <w:sz w:val="18"/>
        </w:rPr>
        <w:t xml:space="preserve"> / </w:t>
      </w:r>
      <w:r>
        <w:rPr>
          <w:rFonts w:ascii="Courier New" w:hAnsi="Courier New"/>
          <w:sz w:val="18"/>
        </w:rPr>
        <w:t>스케줄러</w:t>
      </w:r>
      <w:r>
        <w:rPr>
          <w:rFonts w:ascii="Courier New" w:hAnsi="Courier New"/>
          <w:sz w:val="18"/>
        </w:rPr>
        <w:t>)</w:t>
      </w:r>
      <w:r>
        <w:rPr>
          <w:rFonts w:ascii="Courier New" w:hAnsi="Courier New"/>
          <w:sz w:val="18"/>
        </w:rPr>
        <w:br/>
        <w:t xml:space="preserve">      description=NULL </w:t>
      </w:r>
      <w:r>
        <w:rPr>
          <w:rFonts w:ascii="Courier New" w:hAnsi="Courier New"/>
          <w:sz w:val="18"/>
        </w:rPr>
        <w:t>장소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일괄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보완</w:t>
      </w:r>
    </w:p>
    <w:p w14:paraId="12829CAE" w14:textId="77777777" w:rsidR="00E058C7" w:rsidRDefault="00000000">
      <w:pPr>
        <w:spacing w:before="240" w:after="80"/>
      </w:pPr>
      <w:r>
        <w:rPr>
          <w:rFonts w:ascii="맑은 고딕" w:hAnsi="맑은 고딕"/>
          <w:b/>
          <w:color w:val="1F4E79"/>
          <w:sz w:val="32"/>
        </w:rPr>
        <w:t xml:space="preserve">3. </w:t>
      </w:r>
      <w:r>
        <w:rPr>
          <w:rFonts w:ascii="맑은 고딕" w:hAnsi="맑은 고딕"/>
          <w:b/>
          <w:color w:val="1F4E79"/>
          <w:sz w:val="32"/>
        </w:rPr>
        <w:t>인프라</w:t>
      </w:r>
      <w:r>
        <w:rPr>
          <w:rFonts w:ascii="맑은 고딕" w:hAnsi="맑은 고딕"/>
          <w:b/>
          <w:color w:val="1F4E79"/>
          <w:sz w:val="32"/>
        </w:rPr>
        <w:t xml:space="preserve"> </w:t>
      </w:r>
      <w:r>
        <w:rPr>
          <w:rFonts w:ascii="맑은 고딕" w:hAnsi="맑은 고딕"/>
          <w:b/>
          <w:color w:val="1F4E79"/>
          <w:sz w:val="32"/>
        </w:rPr>
        <w:t>구성</w:t>
      </w:r>
      <w:r>
        <w:rPr>
          <w:rFonts w:ascii="맑은 고딕" w:hAnsi="맑은 고딕"/>
          <w:b/>
          <w:color w:val="1F4E79"/>
          <w:sz w:val="32"/>
        </w:rPr>
        <w:t xml:space="preserve"> (Docker Compose)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280"/>
        <w:gridCol w:w="2280"/>
        <w:gridCol w:w="2280"/>
        <w:gridCol w:w="2280"/>
      </w:tblGrid>
      <w:tr w:rsidR="00E058C7" w14:paraId="28D88BCA" w14:textId="77777777">
        <w:tc>
          <w:tcPr>
            <w:tcW w:w="2280" w:type="dxa"/>
            <w:shd w:val="clear" w:color="auto" w:fill="2E75B6"/>
          </w:tcPr>
          <w:p w14:paraId="37C17709" w14:textId="77777777" w:rsidR="00E058C7" w:rsidRDefault="00000000">
            <w:r>
              <w:rPr>
                <w:rFonts w:ascii="맑은 고딕" w:hAnsi="맑은 고딕"/>
                <w:b/>
                <w:color w:val="FFFFFF"/>
                <w:sz w:val="18"/>
              </w:rPr>
              <w:lastRenderedPageBreak/>
              <w:t>서비스</w:t>
            </w:r>
          </w:p>
        </w:tc>
        <w:tc>
          <w:tcPr>
            <w:tcW w:w="2280" w:type="dxa"/>
            <w:shd w:val="clear" w:color="auto" w:fill="2E75B6"/>
          </w:tcPr>
          <w:p w14:paraId="1400541D" w14:textId="77777777" w:rsidR="00E058C7" w:rsidRDefault="00000000">
            <w:r>
              <w:rPr>
                <w:rFonts w:ascii="맑은 고딕" w:hAnsi="맑은 고딕"/>
                <w:b/>
                <w:color w:val="FFFFFF"/>
                <w:sz w:val="18"/>
              </w:rPr>
              <w:t>이미지</w:t>
            </w:r>
          </w:p>
        </w:tc>
        <w:tc>
          <w:tcPr>
            <w:tcW w:w="2280" w:type="dxa"/>
            <w:shd w:val="clear" w:color="auto" w:fill="2E75B6"/>
          </w:tcPr>
          <w:p w14:paraId="6BA786B8" w14:textId="77777777" w:rsidR="00E058C7" w:rsidRDefault="00000000">
            <w:r>
              <w:rPr>
                <w:rFonts w:ascii="맑은 고딕" w:hAnsi="맑은 고딕"/>
                <w:b/>
                <w:color w:val="FFFFFF"/>
                <w:sz w:val="18"/>
              </w:rPr>
              <w:t>포트</w:t>
            </w:r>
          </w:p>
        </w:tc>
        <w:tc>
          <w:tcPr>
            <w:tcW w:w="2280" w:type="dxa"/>
            <w:shd w:val="clear" w:color="auto" w:fill="2E75B6"/>
          </w:tcPr>
          <w:p w14:paraId="14E824CD" w14:textId="77777777" w:rsidR="00E058C7" w:rsidRDefault="00000000">
            <w:r>
              <w:rPr>
                <w:rFonts w:ascii="맑은 고딕" w:hAnsi="맑은 고딕"/>
                <w:b/>
                <w:color w:val="FFFFFF"/>
                <w:sz w:val="18"/>
              </w:rPr>
              <w:t>용도</w:t>
            </w:r>
          </w:p>
        </w:tc>
      </w:tr>
      <w:tr w:rsidR="00E058C7" w14:paraId="05083F32" w14:textId="77777777">
        <w:tc>
          <w:tcPr>
            <w:tcW w:w="2280" w:type="dxa"/>
          </w:tcPr>
          <w:p w14:paraId="16778A85" w14:textId="77777777" w:rsidR="00E058C7" w:rsidRDefault="00000000">
            <w:r>
              <w:rPr>
                <w:rFonts w:ascii="맑은 고딕" w:hAnsi="맑은 고딕"/>
                <w:sz w:val="18"/>
              </w:rPr>
              <w:t>api</w:t>
            </w:r>
          </w:p>
        </w:tc>
        <w:tc>
          <w:tcPr>
            <w:tcW w:w="2280" w:type="dxa"/>
          </w:tcPr>
          <w:p w14:paraId="0309C465" w14:textId="77777777" w:rsidR="00E058C7" w:rsidRDefault="00000000">
            <w:r>
              <w:rPr>
                <w:rFonts w:ascii="맑은 고딕" w:hAnsi="맑은 고딕"/>
                <w:sz w:val="18"/>
              </w:rPr>
              <w:t>python:3.12-slim</w:t>
            </w:r>
          </w:p>
        </w:tc>
        <w:tc>
          <w:tcPr>
            <w:tcW w:w="2280" w:type="dxa"/>
          </w:tcPr>
          <w:p w14:paraId="28C01363" w14:textId="77777777" w:rsidR="00E058C7" w:rsidRDefault="00000000">
            <w:r>
              <w:rPr>
                <w:rFonts w:ascii="맑은 고딕" w:hAnsi="맑은 고딕"/>
                <w:sz w:val="18"/>
              </w:rPr>
              <w:t>8000</w:t>
            </w:r>
          </w:p>
        </w:tc>
        <w:tc>
          <w:tcPr>
            <w:tcW w:w="2280" w:type="dxa"/>
          </w:tcPr>
          <w:p w14:paraId="6BB47563" w14:textId="77777777" w:rsidR="00E058C7" w:rsidRDefault="00000000">
            <w:pPr>
              <w:rPr>
                <w:lang w:eastAsia="ko-KR"/>
              </w:rPr>
            </w:pPr>
            <w:proofErr w:type="spellStart"/>
            <w:r>
              <w:rPr>
                <w:rFonts w:ascii="맑은 고딕" w:hAnsi="맑은 고딕"/>
                <w:sz w:val="18"/>
                <w:lang w:eastAsia="ko-KR"/>
              </w:rPr>
              <w:t>FastAPI</w:t>
            </w:r>
            <w:proofErr w:type="spellEnd"/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애플리케이션</w:t>
            </w:r>
          </w:p>
        </w:tc>
      </w:tr>
      <w:tr w:rsidR="00E058C7" w14:paraId="572250FE" w14:textId="77777777">
        <w:tc>
          <w:tcPr>
            <w:tcW w:w="2280" w:type="dxa"/>
            <w:shd w:val="clear" w:color="auto" w:fill="DDEBF7"/>
          </w:tcPr>
          <w:p w14:paraId="286D07C1" w14:textId="77777777" w:rsidR="00E058C7" w:rsidRDefault="00000000">
            <w:proofErr w:type="spellStart"/>
            <w:r>
              <w:rPr>
                <w:rFonts w:ascii="맑은 고딕" w:hAnsi="맑은 고딕"/>
                <w:sz w:val="18"/>
              </w:rPr>
              <w:t>db</w:t>
            </w:r>
            <w:proofErr w:type="spellEnd"/>
          </w:p>
        </w:tc>
        <w:tc>
          <w:tcPr>
            <w:tcW w:w="2280" w:type="dxa"/>
            <w:shd w:val="clear" w:color="auto" w:fill="DDEBF7"/>
          </w:tcPr>
          <w:p w14:paraId="79CF3F7E" w14:textId="77777777" w:rsidR="00E058C7" w:rsidRDefault="00000000">
            <w:r>
              <w:rPr>
                <w:rFonts w:ascii="맑은 고딕" w:hAnsi="맑은 고딕"/>
                <w:sz w:val="18"/>
              </w:rPr>
              <w:t>postgis/postgis:15-3.4</w:t>
            </w:r>
          </w:p>
        </w:tc>
        <w:tc>
          <w:tcPr>
            <w:tcW w:w="2280" w:type="dxa"/>
            <w:shd w:val="clear" w:color="auto" w:fill="DDEBF7"/>
          </w:tcPr>
          <w:p w14:paraId="1EC3B073" w14:textId="77777777" w:rsidR="00E058C7" w:rsidRDefault="00000000">
            <w:r>
              <w:rPr>
                <w:rFonts w:ascii="맑은 고딕" w:hAnsi="맑은 고딕"/>
                <w:sz w:val="18"/>
              </w:rPr>
              <w:t>5432</w:t>
            </w:r>
          </w:p>
        </w:tc>
        <w:tc>
          <w:tcPr>
            <w:tcW w:w="2280" w:type="dxa"/>
            <w:shd w:val="clear" w:color="auto" w:fill="DDEBF7"/>
          </w:tcPr>
          <w:p w14:paraId="5454E000" w14:textId="77777777" w:rsidR="00E058C7" w:rsidRDefault="00000000">
            <w:r>
              <w:rPr>
                <w:rFonts w:ascii="맑은 고딕" w:hAnsi="맑은 고딕"/>
                <w:sz w:val="18"/>
              </w:rPr>
              <w:t>PostgreSQL + PostGIS</w:t>
            </w:r>
          </w:p>
        </w:tc>
      </w:tr>
      <w:tr w:rsidR="00E058C7" w14:paraId="75190702" w14:textId="77777777">
        <w:tc>
          <w:tcPr>
            <w:tcW w:w="2280" w:type="dxa"/>
          </w:tcPr>
          <w:p w14:paraId="5A89F6D0" w14:textId="77777777" w:rsidR="00E058C7" w:rsidRDefault="00000000">
            <w:r>
              <w:rPr>
                <w:rFonts w:ascii="맑은 고딕" w:hAnsi="맑은 고딕"/>
                <w:sz w:val="18"/>
              </w:rPr>
              <w:t>qdrant</w:t>
            </w:r>
          </w:p>
        </w:tc>
        <w:tc>
          <w:tcPr>
            <w:tcW w:w="2280" w:type="dxa"/>
          </w:tcPr>
          <w:p w14:paraId="79CE81E5" w14:textId="77777777" w:rsidR="00E058C7" w:rsidRDefault="00000000">
            <w:r>
              <w:rPr>
                <w:rFonts w:ascii="맑은 고딕" w:hAnsi="맑은 고딕"/>
                <w:sz w:val="18"/>
              </w:rPr>
              <w:t>qdrant/qdrant:latest</w:t>
            </w:r>
          </w:p>
        </w:tc>
        <w:tc>
          <w:tcPr>
            <w:tcW w:w="2280" w:type="dxa"/>
          </w:tcPr>
          <w:p w14:paraId="025A2375" w14:textId="77777777" w:rsidR="00E058C7" w:rsidRDefault="00000000">
            <w:r>
              <w:rPr>
                <w:rFonts w:ascii="맑은 고딕" w:hAnsi="맑은 고딕"/>
                <w:sz w:val="18"/>
              </w:rPr>
              <w:t>6333, 6334</w:t>
            </w:r>
          </w:p>
        </w:tc>
        <w:tc>
          <w:tcPr>
            <w:tcW w:w="2280" w:type="dxa"/>
          </w:tcPr>
          <w:p w14:paraId="570EFD52" w14:textId="77777777" w:rsidR="00E058C7" w:rsidRDefault="00000000">
            <w:r>
              <w:rPr>
                <w:rFonts w:ascii="맑은 고딕" w:hAnsi="맑은 고딕"/>
                <w:sz w:val="18"/>
              </w:rPr>
              <w:t>벡터</w:t>
            </w:r>
            <w:r>
              <w:rPr>
                <w:rFonts w:ascii="맑은 고딕" w:hAnsi="맑은 고딕"/>
                <w:sz w:val="18"/>
              </w:rPr>
              <w:t xml:space="preserve"> DB</w:t>
            </w:r>
          </w:p>
        </w:tc>
      </w:tr>
      <w:tr w:rsidR="00E058C7" w14:paraId="5E2D8E6D" w14:textId="77777777">
        <w:tc>
          <w:tcPr>
            <w:tcW w:w="2280" w:type="dxa"/>
            <w:shd w:val="clear" w:color="auto" w:fill="DDEBF7"/>
          </w:tcPr>
          <w:p w14:paraId="5C2ECEDC" w14:textId="77777777" w:rsidR="00E058C7" w:rsidRDefault="00000000">
            <w:r>
              <w:rPr>
                <w:rFonts w:ascii="맑은 고딕" w:hAnsi="맑은 고딕"/>
                <w:sz w:val="18"/>
              </w:rPr>
              <w:t>redis</w:t>
            </w:r>
          </w:p>
        </w:tc>
        <w:tc>
          <w:tcPr>
            <w:tcW w:w="2280" w:type="dxa"/>
            <w:shd w:val="clear" w:color="auto" w:fill="DDEBF7"/>
          </w:tcPr>
          <w:p w14:paraId="0AC2C6C9" w14:textId="77777777" w:rsidR="00E058C7" w:rsidRDefault="00000000">
            <w:r>
              <w:rPr>
                <w:rFonts w:ascii="맑은 고딕" w:hAnsi="맑은 고딕"/>
                <w:sz w:val="18"/>
              </w:rPr>
              <w:t>redis:7-alpine</w:t>
            </w:r>
          </w:p>
        </w:tc>
        <w:tc>
          <w:tcPr>
            <w:tcW w:w="2280" w:type="dxa"/>
            <w:shd w:val="clear" w:color="auto" w:fill="DDEBF7"/>
          </w:tcPr>
          <w:p w14:paraId="6D50BFF8" w14:textId="77777777" w:rsidR="00E058C7" w:rsidRDefault="00000000">
            <w:r>
              <w:rPr>
                <w:rFonts w:ascii="맑은 고딕" w:hAnsi="맑은 고딕"/>
                <w:sz w:val="18"/>
              </w:rPr>
              <w:t>6379</w:t>
            </w:r>
          </w:p>
        </w:tc>
        <w:tc>
          <w:tcPr>
            <w:tcW w:w="2280" w:type="dxa"/>
            <w:shd w:val="clear" w:color="auto" w:fill="DDEBF7"/>
          </w:tcPr>
          <w:p w14:paraId="4DE17AB7" w14:textId="77777777" w:rsidR="00E058C7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8"/>
                <w:lang w:eastAsia="ko-KR"/>
              </w:rPr>
              <w:t>캐시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·Celery </w:t>
            </w:r>
            <w:r>
              <w:rPr>
                <w:rFonts w:ascii="맑은 고딕" w:hAnsi="맑은 고딕"/>
                <w:sz w:val="18"/>
                <w:lang w:eastAsia="ko-KR"/>
              </w:rPr>
              <w:t>브로커</w:t>
            </w:r>
          </w:p>
        </w:tc>
      </w:tr>
    </w:tbl>
    <w:p w14:paraId="14BDE489" w14:textId="77777777" w:rsidR="00E058C7" w:rsidRDefault="00E058C7">
      <w:pPr>
        <w:rPr>
          <w:lang w:eastAsia="ko-KR"/>
        </w:rPr>
      </w:pPr>
    </w:p>
    <w:p w14:paraId="53F515B0" w14:textId="77777777" w:rsidR="00E058C7" w:rsidRDefault="00000000">
      <w:pPr>
        <w:spacing w:before="240" w:after="80"/>
      </w:pPr>
      <w:r>
        <w:rPr>
          <w:rFonts w:ascii="맑은 고딕" w:hAnsi="맑은 고딕"/>
          <w:b/>
          <w:color w:val="1F4E79"/>
          <w:sz w:val="32"/>
        </w:rPr>
        <w:t xml:space="preserve">4. </w:t>
      </w:r>
      <w:proofErr w:type="spellStart"/>
      <w:r>
        <w:rPr>
          <w:rFonts w:ascii="맑은 고딕" w:hAnsi="맑은 고딕"/>
          <w:b/>
          <w:color w:val="1F4E79"/>
          <w:sz w:val="32"/>
        </w:rPr>
        <w:t>데이터베이스</w:t>
      </w:r>
      <w:proofErr w:type="spellEnd"/>
      <w:r>
        <w:rPr>
          <w:rFonts w:ascii="맑은 고딕" w:hAnsi="맑은 고딕"/>
          <w:b/>
          <w:color w:val="1F4E79"/>
          <w:sz w:val="32"/>
        </w:rPr>
        <w:t xml:space="preserve"> </w:t>
      </w:r>
      <w:proofErr w:type="spellStart"/>
      <w:r>
        <w:rPr>
          <w:rFonts w:ascii="맑은 고딕" w:hAnsi="맑은 고딕"/>
          <w:b/>
          <w:color w:val="1F4E79"/>
          <w:sz w:val="32"/>
        </w:rPr>
        <w:t>설계</w:t>
      </w:r>
      <w:proofErr w:type="spellEnd"/>
    </w:p>
    <w:p w14:paraId="7C4DEA6F" w14:textId="77777777" w:rsidR="00E058C7" w:rsidRDefault="00000000">
      <w:r>
        <w:rPr>
          <w:noProof/>
        </w:rPr>
        <w:drawing>
          <wp:inline distT="0" distB="0" distL="0" distR="0" wp14:anchorId="6CD2C66D" wp14:editId="6D133722">
            <wp:extent cx="5400000" cy="32118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er_diagra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79AEF" w14:textId="77777777" w:rsidR="00E058C7" w:rsidRDefault="00E058C7"/>
    <w:p w14:paraId="0E6FB159" w14:textId="77777777" w:rsidR="00E058C7" w:rsidRDefault="00000000">
      <w:pPr>
        <w:spacing w:before="240" w:after="80"/>
      </w:pPr>
      <w:r>
        <w:rPr>
          <w:rFonts w:ascii="맑은 고딕" w:hAnsi="맑은 고딕"/>
          <w:b/>
          <w:color w:val="2E75B6"/>
          <w:sz w:val="26"/>
        </w:rPr>
        <w:t xml:space="preserve">4-1. </w:t>
      </w:r>
      <w:r>
        <w:rPr>
          <w:rFonts w:ascii="맑은 고딕" w:hAnsi="맑은 고딕"/>
          <w:b/>
          <w:color w:val="2E75B6"/>
          <w:sz w:val="26"/>
        </w:rPr>
        <w:t>테이블</w:t>
      </w:r>
      <w:r>
        <w:rPr>
          <w:rFonts w:ascii="맑은 고딕" w:hAnsi="맑은 고딕"/>
          <w:b/>
          <w:color w:val="2E75B6"/>
          <w:sz w:val="26"/>
        </w:rPr>
        <w:t xml:space="preserve"> </w:t>
      </w:r>
      <w:r>
        <w:rPr>
          <w:rFonts w:ascii="맑은 고딕" w:hAnsi="맑은 고딕"/>
          <w:b/>
          <w:color w:val="2E75B6"/>
          <w:sz w:val="26"/>
        </w:rPr>
        <w:t>목록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E058C7" w14:paraId="5126AD33" w14:textId="77777777">
        <w:tc>
          <w:tcPr>
            <w:tcW w:w="3041" w:type="dxa"/>
            <w:shd w:val="clear" w:color="auto" w:fill="2E75B6"/>
          </w:tcPr>
          <w:p w14:paraId="6DF353BC" w14:textId="77777777" w:rsidR="00E058C7" w:rsidRDefault="00000000">
            <w:r>
              <w:rPr>
                <w:rFonts w:ascii="맑은 고딕" w:hAnsi="맑은 고딕"/>
                <w:b/>
                <w:color w:val="FFFFFF"/>
                <w:sz w:val="18"/>
              </w:rPr>
              <w:t>그룹</w:t>
            </w:r>
          </w:p>
        </w:tc>
        <w:tc>
          <w:tcPr>
            <w:tcW w:w="3041" w:type="dxa"/>
            <w:shd w:val="clear" w:color="auto" w:fill="2E75B6"/>
          </w:tcPr>
          <w:p w14:paraId="2AE03A2D" w14:textId="77777777" w:rsidR="00E058C7" w:rsidRDefault="00000000">
            <w:r>
              <w:rPr>
                <w:rFonts w:ascii="맑은 고딕" w:hAnsi="맑은 고딕"/>
                <w:b/>
                <w:color w:val="FFFFFF"/>
                <w:sz w:val="18"/>
              </w:rPr>
              <w:t>테이블</w:t>
            </w:r>
          </w:p>
        </w:tc>
        <w:tc>
          <w:tcPr>
            <w:tcW w:w="3041" w:type="dxa"/>
            <w:shd w:val="clear" w:color="auto" w:fill="2E75B6"/>
          </w:tcPr>
          <w:p w14:paraId="772492F5" w14:textId="77777777" w:rsidR="00E058C7" w:rsidRDefault="00000000">
            <w:r>
              <w:rPr>
                <w:rFonts w:ascii="맑은 고딕" w:hAnsi="맑은 고딕"/>
                <w:b/>
                <w:color w:val="FFFFFF"/>
                <w:sz w:val="18"/>
              </w:rPr>
              <w:t>설명</w:t>
            </w:r>
          </w:p>
        </w:tc>
      </w:tr>
      <w:tr w:rsidR="00E058C7" w14:paraId="4813BE72" w14:textId="77777777">
        <w:tc>
          <w:tcPr>
            <w:tcW w:w="3041" w:type="dxa"/>
          </w:tcPr>
          <w:p w14:paraId="53CF6274" w14:textId="77777777" w:rsidR="00E058C7" w:rsidRDefault="00000000">
            <w:r>
              <w:rPr>
                <w:rFonts w:ascii="맑은 고딕" w:hAnsi="맑은 고딕"/>
                <w:sz w:val="18"/>
              </w:rPr>
              <w:t>사용자</w:t>
            </w:r>
          </w:p>
        </w:tc>
        <w:tc>
          <w:tcPr>
            <w:tcW w:w="3041" w:type="dxa"/>
          </w:tcPr>
          <w:p w14:paraId="5600EFAE" w14:textId="77777777" w:rsidR="00E058C7" w:rsidRDefault="00000000">
            <w:r>
              <w:rPr>
                <w:rFonts w:ascii="맑은 고딕" w:hAnsi="맑은 고딕"/>
                <w:sz w:val="18"/>
              </w:rPr>
              <w:t>users</w:t>
            </w:r>
          </w:p>
        </w:tc>
        <w:tc>
          <w:tcPr>
            <w:tcW w:w="3041" w:type="dxa"/>
          </w:tcPr>
          <w:p w14:paraId="7CF7C37E" w14:textId="77777777" w:rsidR="00E058C7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8"/>
                <w:lang w:eastAsia="ko-KR"/>
              </w:rPr>
              <w:t>회원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정보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(</w:t>
            </w:r>
            <w:r>
              <w:rPr>
                <w:rFonts w:ascii="맑은 고딕" w:hAnsi="맑은 고딕"/>
                <w:sz w:val="18"/>
                <w:lang w:eastAsia="ko-KR"/>
              </w:rPr>
              <w:t>이메일</w:t>
            </w:r>
            <w:r>
              <w:rPr>
                <w:rFonts w:ascii="맑은 고딕" w:hAnsi="맑은 고딕"/>
                <w:sz w:val="18"/>
                <w:lang w:eastAsia="ko-KR"/>
              </w:rPr>
              <w:t>·</w:t>
            </w:r>
            <w:r>
              <w:rPr>
                <w:rFonts w:ascii="맑은 고딕" w:hAnsi="맑은 고딕"/>
                <w:sz w:val="18"/>
                <w:lang w:eastAsia="ko-KR"/>
              </w:rPr>
              <w:t>닉네임</w:t>
            </w:r>
            <w:r>
              <w:rPr>
                <w:rFonts w:ascii="맑은 고딕" w:hAnsi="맑은 고딕"/>
                <w:sz w:val="18"/>
                <w:lang w:eastAsia="ko-KR"/>
              </w:rPr>
              <w:t>·OAuth)</w:t>
            </w:r>
          </w:p>
        </w:tc>
      </w:tr>
      <w:tr w:rsidR="00E058C7" w14:paraId="57F852BC" w14:textId="77777777">
        <w:tc>
          <w:tcPr>
            <w:tcW w:w="3041" w:type="dxa"/>
            <w:shd w:val="clear" w:color="auto" w:fill="DDEBF7"/>
          </w:tcPr>
          <w:p w14:paraId="387DF70D" w14:textId="77777777" w:rsidR="00E058C7" w:rsidRDefault="00000000">
            <w:proofErr w:type="spellStart"/>
            <w:r>
              <w:rPr>
                <w:rFonts w:ascii="맑은 고딕" w:hAnsi="맑은 고딕"/>
                <w:sz w:val="18"/>
              </w:rPr>
              <w:t>사용자</w:t>
            </w:r>
            <w:proofErr w:type="spellEnd"/>
          </w:p>
        </w:tc>
        <w:tc>
          <w:tcPr>
            <w:tcW w:w="3041" w:type="dxa"/>
            <w:shd w:val="clear" w:color="auto" w:fill="DDEBF7"/>
          </w:tcPr>
          <w:p w14:paraId="537B8D2E" w14:textId="77777777" w:rsidR="00E058C7" w:rsidRDefault="00000000">
            <w:r>
              <w:rPr>
                <w:rFonts w:ascii="맑은 고딕" w:hAnsi="맑은 고딕"/>
                <w:sz w:val="18"/>
              </w:rPr>
              <w:t>visited_places</w:t>
            </w:r>
          </w:p>
        </w:tc>
        <w:tc>
          <w:tcPr>
            <w:tcW w:w="3041" w:type="dxa"/>
            <w:shd w:val="clear" w:color="auto" w:fill="DDEBF7"/>
          </w:tcPr>
          <w:p w14:paraId="45E40749" w14:textId="77777777" w:rsidR="00E058C7" w:rsidRDefault="00000000">
            <w:r>
              <w:rPr>
                <w:rFonts w:ascii="맑은 고딕" w:hAnsi="맑은 고딕"/>
                <w:sz w:val="18"/>
              </w:rPr>
              <w:t>방문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이력</w:t>
            </w:r>
          </w:p>
        </w:tc>
      </w:tr>
      <w:tr w:rsidR="00E058C7" w14:paraId="6DEC90E4" w14:textId="77777777">
        <w:tc>
          <w:tcPr>
            <w:tcW w:w="3041" w:type="dxa"/>
          </w:tcPr>
          <w:p w14:paraId="6C8AE09E" w14:textId="77777777" w:rsidR="00E058C7" w:rsidRDefault="00000000">
            <w:r>
              <w:rPr>
                <w:rFonts w:ascii="맑은 고딕" w:hAnsi="맑은 고딕"/>
                <w:sz w:val="18"/>
              </w:rPr>
              <w:t>장소</w:t>
            </w:r>
          </w:p>
        </w:tc>
        <w:tc>
          <w:tcPr>
            <w:tcW w:w="3041" w:type="dxa"/>
          </w:tcPr>
          <w:p w14:paraId="26D803F0" w14:textId="77777777" w:rsidR="00E058C7" w:rsidRDefault="00000000">
            <w:r>
              <w:rPr>
                <w:rFonts w:ascii="맑은 고딕" w:hAnsi="맑은 고딕"/>
                <w:sz w:val="18"/>
              </w:rPr>
              <w:t>places</w:t>
            </w:r>
          </w:p>
        </w:tc>
        <w:tc>
          <w:tcPr>
            <w:tcW w:w="3041" w:type="dxa"/>
          </w:tcPr>
          <w:p w14:paraId="481BCF4D" w14:textId="77777777" w:rsidR="00E058C7" w:rsidRDefault="00000000">
            <w:r>
              <w:rPr>
                <w:rFonts w:ascii="맑은 고딕" w:hAnsi="맑은 고딕"/>
                <w:sz w:val="18"/>
              </w:rPr>
              <w:t>장소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마스터</w:t>
            </w:r>
            <w:r>
              <w:rPr>
                <w:rFonts w:ascii="맑은 고딕" w:hAnsi="맑은 고딕"/>
                <w:sz w:val="18"/>
              </w:rPr>
              <w:t xml:space="preserve"> (trust_score Computed Column, qdrant_id)</w:t>
            </w:r>
          </w:p>
        </w:tc>
      </w:tr>
      <w:tr w:rsidR="00E058C7" w14:paraId="33CD1240" w14:textId="77777777">
        <w:tc>
          <w:tcPr>
            <w:tcW w:w="3041" w:type="dxa"/>
            <w:shd w:val="clear" w:color="auto" w:fill="DDEBF7"/>
          </w:tcPr>
          <w:p w14:paraId="277F6574" w14:textId="77777777" w:rsidR="00E058C7" w:rsidRDefault="00000000">
            <w:r>
              <w:rPr>
                <w:rFonts w:ascii="맑은 고딕" w:hAnsi="맑은 고딕"/>
                <w:sz w:val="18"/>
              </w:rPr>
              <w:t>장소</w:t>
            </w:r>
          </w:p>
        </w:tc>
        <w:tc>
          <w:tcPr>
            <w:tcW w:w="3041" w:type="dxa"/>
            <w:shd w:val="clear" w:color="auto" w:fill="DDEBF7"/>
          </w:tcPr>
          <w:p w14:paraId="5D63D8E6" w14:textId="77777777" w:rsidR="00E058C7" w:rsidRDefault="00000000">
            <w:r>
              <w:rPr>
                <w:rFonts w:ascii="맑은 고딕" w:hAnsi="맑은 고딕"/>
                <w:sz w:val="18"/>
              </w:rPr>
              <w:t>tag_master</w:t>
            </w:r>
          </w:p>
        </w:tc>
        <w:tc>
          <w:tcPr>
            <w:tcW w:w="3041" w:type="dxa"/>
            <w:shd w:val="clear" w:color="auto" w:fill="DDEBF7"/>
          </w:tcPr>
          <w:p w14:paraId="5A84CD83" w14:textId="77777777" w:rsidR="00E058C7" w:rsidRDefault="00000000">
            <w:r>
              <w:rPr>
                <w:rFonts w:ascii="맑은 고딕" w:hAnsi="맑은 고딕"/>
                <w:sz w:val="18"/>
              </w:rPr>
              <w:t xml:space="preserve">atmosphere_tags </w:t>
            </w:r>
            <w:r>
              <w:rPr>
                <w:rFonts w:ascii="맑은 고딕" w:hAnsi="맑은 고딕"/>
                <w:sz w:val="18"/>
              </w:rPr>
              <w:t>표준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코드</w:t>
            </w:r>
          </w:p>
        </w:tc>
      </w:tr>
      <w:tr w:rsidR="00E058C7" w14:paraId="43CEF35D" w14:textId="77777777">
        <w:tc>
          <w:tcPr>
            <w:tcW w:w="3041" w:type="dxa"/>
          </w:tcPr>
          <w:p w14:paraId="5D41FE29" w14:textId="77777777" w:rsidR="00E058C7" w:rsidRDefault="00000000">
            <w:r>
              <w:rPr>
                <w:rFonts w:ascii="맑은 고딕" w:hAnsi="맑은 고딕"/>
                <w:sz w:val="18"/>
              </w:rPr>
              <w:t>장소</w:t>
            </w:r>
          </w:p>
        </w:tc>
        <w:tc>
          <w:tcPr>
            <w:tcW w:w="3041" w:type="dxa"/>
          </w:tcPr>
          <w:p w14:paraId="47C04DBA" w14:textId="77777777" w:rsidR="00E058C7" w:rsidRDefault="00000000">
            <w:r>
              <w:rPr>
                <w:rFonts w:ascii="맑은 고딕" w:hAnsi="맑은 고딕"/>
                <w:sz w:val="18"/>
              </w:rPr>
              <w:t>place_operating_hours</w:t>
            </w:r>
          </w:p>
        </w:tc>
        <w:tc>
          <w:tcPr>
            <w:tcW w:w="3041" w:type="dxa"/>
          </w:tcPr>
          <w:p w14:paraId="3772A273" w14:textId="77777777" w:rsidR="00E058C7" w:rsidRDefault="00000000">
            <w:r>
              <w:rPr>
                <w:rFonts w:ascii="맑은 고딕" w:hAnsi="맑은 고딕"/>
                <w:sz w:val="18"/>
              </w:rPr>
              <w:t>요일별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운영시간</w:t>
            </w:r>
          </w:p>
        </w:tc>
      </w:tr>
      <w:tr w:rsidR="00E058C7" w14:paraId="1CDB7103" w14:textId="77777777">
        <w:tc>
          <w:tcPr>
            <w:tcW w:w="3041" w:type="dxa"/>
            <w:shd w:val="clear" w:color="auto" w:fill="DDEBF7"/>
          </w:tcPr>
          <w:p w14:paraId="755B0B9A" w14:textId="77777777" w:rsidR="00E058C7" w:rsidRDefault="00000000">
            <w:r>
              <w:rPr>
                <w:rFonts w:ascii="맑은 고딕" w:hAnsi="맑은 고딕"/>
                <w:sz w:val="18"/>
              </w:rPr>
              <w:t>장소</w:t>
            </w:r>
          </w:p>
        </w:tc>
        <w:tc>
          <w:tcPr>
            <w:tcW w:w="3041" w:type="dxa"/>
            <w:shd w:val="clear" w:color="auto" w:fill="DDEBF7"/>
          </w:tcPr>
          <w:p w14:paraId="40D90476" w14:textId="77777777" w:rsidR="00E058C7" w:rsidRDefault="00000000">
            <w:r>
              <w:rPr>
                <w:rFonts w:ascii="맑은 고딕" w:hAnsi="맑은 고딕"/>
                <w:sz w:val="18"/>
              </w:rPr>
              <w:t>place_reports</w:t>
            </w:r>
          </w:p>
        </w:tc>
        <w:tc>
          <w:tcPr>
            <w:tcW w:w="3041" w:type="dxa"/>
            <w:shd w:val="clear" w:color="auto" w:fill="DDEBF7"/>
          </w:tcPr>
          <w:p w14:paraId="608D03E6" w14:textId="77777777" w:rsidR="00E058C7" w:rsidRDefault="00000000">
            <w:r>
              <w:rPr>
                <w:rFonts w:ascii="맑은 고딕" w:hAnsi="맑은 고딕"/>
                <w:sz w:val="18"/>
              </w:rPr>
              <w:t>장소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신고</w:t>
            </w:r>
          </w:p>
        </w:tc>
      </w:tr>
      <w:tr w:rsidR="00E058C7" w14:paraId="27D5EB97" w14:textId="77777777">
        <w:tc>
          <w:tcPr>
            <w:tcW w:w="3041" w:type="dxa"/>
          </w:tcPr>
          <w:p w14:paraId="298B4D7E" w14:textId="77777777" w:rsidR="00E058C7" w:rsidRDefault="00000000">
            <w:r>
              <w:rPr>
                <w:rFonts w:ascii="맑은 고딕" w:hAnsi="맑은 고딕"/>
                <w:sz w:val="18"/>
              </w:rPr>
              <w:t>장소</w:t>
            </w:r>
          </w:p>
        </w:tc>
        <w:tc>
          <w:tcPr>
            <w:tcW w:w="3041" w:type="dxa"/>
          </w:tcPr>
          <w:p w14:paraId="6028A699" w14:textId="77777777" w:rsidR="00E058C7" w:rsidRDefault="00000000">
            <w:r>
              <w:rPr>
                <w:rFonts w:ascii="맑은 고딕" w:hAnsi="맑은 고딕"/>
                <w:sz w:val="18"/>
              </w:rPr>
              <w:t>place_reviews</w:t>
            </w:r>
          </w:p>
        </w:tc>
        <w:tc>
          <w:tcPr>
            <w:tcW w:w="3041" w:type="dxa"/>
          </w:tcPr>
          <w:p w14:paraId="128C34E5" w14:textId="77777777" w:rsidR="00E058C7" w:rsidRDefault="00000000">
            <w:r>
              <w:rPr>
                <w:rFonts w:ascii="맑은 고딕" w:hAnsi="맑은 고딕"/>
                <w:sz w:val="18"/>
              </w:rPr>
              <w:t>장소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리뷰</w:t>
            </w:r>
            <w:r>
              <w:rPr>
                <w:rFonts w:ascii="맑은 고딕" w:hAnsi="맑은 고딕"/>
                <w:sz w:val="18"/>
              </w:rPr>
              <w:t xml:space="preserve"> (INSERT </w:t>
            </w:r>
            <w:r>
              <w:rPr>
                <w:rFonts w:ascii="맑은 고딕" w:hAnsi="맑은 고딕"/>
                <w:sz w:val="18"/>
              </w:rPr>
              <w:t>트리거</w:t>
            </w:r>
            <w:r>
              <w:rPr>
                <w:rFonts w:ascii="맑은 고딕" w:hAnsi="맑은 고딕"/>
                <w:sz w:val="18"/>
              </w:rPr>
              <w:t xml:space="preserve"> → review_count </w:t>
            </w:r>
            <w:r>
              <w:rPr>
                <w:rFonts w:ascii="맑은 고딕" w:hAnsi="맑은 고딕"/>
                <w:sz w:val="18"/>
              </w:rPr>
              <w:t>갱신</w:t>
            </w:r>
            <w:r>
              <w:rPr>
                <w:rFonts w:ascii="맑은 고딕" w:hAnsi="맑은 고딕"/>
                <w:sz w:val="18"/>
              </w:rPr>
              <w:t>)</w:t>
            </w:r>
          </w:p>
        </w:tc>
      </w:tr>
      <w:tr w:rsidR="00E058C7" w14:paraId="2BF4DEB2" w14:textId="77777777">
        <w:tc>
          <w:tcPr>
            <w:tcW w:w="3041" w:type="dxa"/>
            <w:shd w:val="clear" w:color="auto" w:fill="DDEBF7"/>
          </w:tcPr>
          <w:p w14:paraId="54BBD4C0" w14:textId="77777777" w:rsidR="00E058C7" w:rsidRDefault="00000000">
            <w:r>
              <w:rPr>
                <w:rFonts w:ascii="맑은 고딕" w:hAnsi="맑은 고딕"/>
                <w:sz w:val="18"/>
              </w:rPr>
              <w:t>코스</w:t>
            </w:r>
          </w:p>
        </w:tc>
        <w:tc>
          <w:tcPr>
            <w:tcW w:w="3041" w:type="dxa"/>
            <w:shd w:val="clear" w:color="auto" w:fill="DDEBF7"/>
          </w:tcPr>
          <w:p w14:paraId="44DD9BDF" w14:textId="77777777" w:rsidR="00E058C7" w:rsidRDefault="00000000">
            <w:r>
              <w:rPr>
                <w:rFonts w:ascii="맑은 고딕" w:hAnsi="맑은 고딕"/>
                <w:sz w:val="18"/>
              </w:rPr>
              <w:t>courses</w:t>
            </w:r>
          </w:p>
        </w:tc>
        <w:tc>
          <w:tcPr>
            <w:tcW w:w="3041" w:type="dxa"/>
            <w:shd w:val="clear" w:color="auto" w:fill="DDEBF7"/>
          </w:tcPr>
          <w:p w14:paraId="04B196DA" w14:textId="77777777" w:rsidR="00E058C7" w:rsidRDefault="00000000">
            <w:r>
              <w:rPr>
                <w:rFonts w:ascii="맑은 고딕" w:hAnsi="맑은 고딕"/>
                <w:sz w:val="18"/>
              </w:rPr>
              <w:t>데이트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코스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헤더</w:t>
            </w:r>
          </w:p>
        </w:tc>
      </w:tr>
      <w:tr w:rsidR="00E058C7" w14:paraId="467C6215" w14:textId="77777777">
        <w:tc>
          <w:tcPr>
            <w:tcW w:w="3041" w:type="dxa"/>
          </w:tcPr>
          <w:p w14:paraId="6C1020A9" w14:textId="77777777" w:rsidR="00E058C7" w:rsidRDefault="00000000">
            <w:r>
              <w:rPr>
                <w:rFonts w:ascii="맑은 고딕" w:hAnsi="맑은 고딕"/>
                <w:sz w:val="18"/>
              </w:rPr>
              <w:lastRenderedPageBreak/>
              <w:t>코스</w:t>
            </w:r>
          </w:p>
        </w:tc>
        <w:tc>
          <w:tcPr>
            <w:tcW w:w="3041" w:type="dxa"/>
          </w:tcPr>
          <w:p w14:paraId="41C1F6F8" w14:textId="77777777" w:rsidR="00E058C7" w:rsidRDefault="00000000">
            <w:r>
              <w:rPr>
                <w:rFonts w:ascii="맑은 고딕" w:hAnsi="맑은 고딕"/>
                <w:sz w:val="18"/>
              </w:rPr>
              <w:t>course_places</w:t>
            </w:r>
          </w:p>
        </w:tc>
        <w:tc>
          <w:tcPr>
            <w:tcW w:w="3041" w:type="dxa"/>
          </w:tcPr>
          <w:p w14:paraId="492C606F" w14:textId="77777777" w:rsidR="00E058C7" w:rsidRDefault="00000000">
            <w:r>
              <w:rPr>
                <w:rFonts w:ascii="맑은 고딕" w:hAnsi="맑은 고딕"/>
                <w:sz w:val="18"/>
              </w:rPr>
              <w:t>코스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장소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시퀀스</w:t>
            </w:r>
          </w:p>
        </w:tc>
      </w:tr>
      <w:tr w:rsidR="00E058C7" w14:paraId="4AD2E923" w14:textId="77777777">
        <w:tc>
          <w:tcPr>
            <w:tcW w:w="3041" w:type="dxa"/>
            <w:shd w:val="clear" w:color="auto" w:fill="DDEBF7"/>
          </w:tcPr>
          <w:p w14:paraId="2CCB9EB7" w14:textId="77777777" w:rsidR="00E058C7" w:rsidRDefault="00000000">
            <w:r>
              <w:rPr>
                <w:rFonts w:ascii="맑은 고딕" w:hAnsi="맑은 고딕"/>
                <w:sz w:val="18"/>
              </w:rPr>
              <w:t>코스</w:t>
            </w:r>
          </w:p>
        </w:tc>
        <w:tc>
          <w:tcPr>
            <w:tcW w:w="3041" w:type="dxa"/>
            <w:shd w:val="clear" w:color="auto" w:fill="DDEBF7"/>
          </w:tcPr>
          <w:p w14:paraId="1A949937" w14:textId="77777777" w:rsidR="00E058C7" w:rsidRDefault="00000000">
            <w:r>
              <w:rPr>
                <w:rFonts w:ascii="맑은 고딕" w:hAnsi="맑은 고딕"/>
                <w:sz w:val="18"/>
              </w:rPr>
              <w:t>course_reviews</w:t>
            </w:r>
          </w:p>
        </w:tc>
        <w:tc>
          <w:tcPr>
            <w:tcW w:w="3041" w:type="dxa"/>
            <w:shd w:val="clear" w:color="auto" w:fill="DDEBF7"/>
          </w:tcPr>
          <w:p w14:paraId="51C69870" w14:textId="77777777" w:rsidR="00E058C7" w:rsidRDefault="00000000">
            <w:r>
              <w:rPr>
                <w:rFonts w:ascii="맑은 고딕" w:hAnsi="맑은 고딕"/>
                <w:sz w:val="18"/>
              </w:rPr>
              <w:t>코스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후기</w:t>
            </w:r>
          </w:p>
        </w:tc>
      </w:tr>
      <w:tr w:rsidR="00E058C7" w14:paraId="554914F1" w14:textId="77777777">
        <w:tc>
          <w:tcPr>
            <w:tcW w:w="3041" w:type="dxa"/>
          </w:tcPr>
          <w:p w14:paraId="1846C580" w14:textId="77777777" w:rsidR="00E058C7" w:rsidRDefault="00000000">
            <w:r>
              <w:rPr>
                <w:rFonts w:ascii="맑은 고딕" w:hAnsi="맑은 고딕"/>
                <w:sz w:val="18"/>
              </w:rPr>
              <w:t>예약</w:t>
            </w:r>
          </w:p>
        </w:tc>
        <w:tc>
          <w:tcPr>
            <w:tcW w:w="3041" w:type="dxa"/>
          </w:tcPr>
          <w:p w14:paraId="6E13748C" w14:textId="77777777" w:rsidR="00E058C7" w:rsidRDefault="00000000">
            <w:r>
              <w:rPr>
                <w:rFonts w:ascii="맑은 고딕" w:hAnsi="맑은 고딕"/>
                <w:sz w:val="18"/>
              </w:rPr>
              <w:t>reservations</w:t>
            </w:r>
          </w:p>
        </w:tc>
        <w:tc>
          <w:tcPr>
            <w:tcW w:w="3041" w:type="dxa"/>
          </w:tcPr>
          <w:p w14:paraId="7B6B0FC6" w14:textId="77777777" w:rsidR="00E058C7" w:rsidRDefault="00000000">
            <w:r>
              <w:rPr>
                <w:rFonts w:ascii="맑은 고딕" w:hAnsi="맑은 고딕"/>
                <w:sz w:val="18"/>
              </w:rPr>
              <w:t>장소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예약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정보</w:t>
            </w:r>
          </w:p>
        </w:tc>
      </w:tr>
      <w:tr w:rsidR="00E058C7" w14:paraId="4FA74D79" w14:textId="77777777">
        <w:tc>
          <w:tcPr>
            <w:tcW w:w="3041" w:type="dxa"/>
            <w:shd w:val="clear" w:color="auto" w:fill="DDEBF7"/>
          </w:tcPr>
          <w:p w14:paraId="6FB53EAF" w14:textId="77777777" w:rsidR="00E058C7" w:rsidRDefault="00000000">
            <w:r>
              <w:rPr>
                <w:rFonts w:ascii="맑은 고딕" w:hAnsi="맑은 고딕"/>
                <w:sz w:val="18"/>
              </w:rPr>
              <w:t>크롤링</w:t>
            </w:r>
          </w:p>
        </w:tc>
        <w:tc>
          <w:tcPr>
            <w:tcW w:w="3041" w:type="dxa"/>
            <w:shd w:val="clear" w:color="auto" w:fill="DDEBF7"/>
          </w:tcPr>
          <w:p w14:paraId="1732B750" w14:textId="77777777" w:rsidR="00E058C7" w:rsidRDefault="00000000">
            <w:r>
              <w:rPr>
                <w:rFonts w:ascii="맑은 고딕" w:hAnsi="맑은 고딕"/>
                <w:sz w:val="18"/>
              </w:rPr>
              <w:t>crawl_targets</w:t>
            </w:r>
          </w:p>
        </w:tc>
        <w:tc>
          <w:tcPr>
            <w:tcW w:w="3041" w:type="dxa"/>
            <w:shd w:val="clear" w:color="auto" w:fill="DDEBF7"/>
          </w:tcPr>
          <w:p w14:paraId="0FAF3595" w14:textId="77777777" w:rsidR="00E058C7" w:rsidRDefault="00000000">
            <w:pPr>
              <w:rPr>
                <w:lang w:eastAsia="ko-KR"/>
              </w:rPr>
            </w:pPr>
            <w:proofErr w:type="spellStart"/>
            <w:r>
              <w:rPr>
                <w:rFonts w:ascii="맑은 고딕" w:hAnsi="맑은 고딕"/>
                <w:sz w:val="18"/>
                <w:lang w:eastAsia="ko-KR"/>
              </w:rPr>
              <w:t>크롤링</w:t>
            </w:r>
            <w:proofErr w:type="spellEnd"/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대상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URL </w:t>
            </w:r>
            <w:r>
              <w:rPr>
                <w:rFonts w:ascii="맑은 고딕" w:hAnsi="맑은 고딕"/>
                <w:sz w:val="18"/>
                <w:lang w:eastAsia="ko-KR"/>
              </w:rPr>
              <w:t>관리</w:t>
            </w:r>
          </w:p>
        </w:tc>
      </w:tr>
      <w:tr w:rsidR="00E058C7" w14:paraId="0DD3A13B" w14:textId="77777777">
        <w:tc>
          <w:tcPr>
            <w:tcW w:w="3041" w:type="dxa"/>
          </w:tcPr>
          <w:p w14:paraId="60540B93" w14:textId="77777777" w:rsidR="00E058C7" w:rsidRDefault="00000000">
            <w:proofErr w:type="spellStart"/>
            <w:r>
              <w:rPr>
                <w:rFonts w:ascii="맑은 고딕" w:hAnsi="맑은 고딕"/>
                <w:sz w:val="18"/>
              </w:rPr>
              <w:t>크롤링</w:t>
            </w:r>
            <w:proofErr w:type="spellEnd"/>
          </w:p>
        </w:tc>
        <w:tc>
          <w:tcPr>
            <w:tcW w:w="3041" w:type="dxa"/>
          </w:tcPr>
          <w:p w14:paraId="134CE078" w14:textId="77777777" w:rsidR="00E058C7" w:rsidRDefault="00000000">
            <w:r>
              <w:rPr>
                <w:rFonts w:ascii="맑은 고딕" w:hAnsi="맑은 고딕"/>
                <w:sz w:val="18"/>
              </w:rPr>
              <w:t>crawl_logs</w:t>
            </w:r>
          </w:p>
        </w:tc>
        <w:tc>
          <w:tcPr>
            <w:tcW w:w="3041" w:type="dxa"/>
          </w:tcPr>
          <w:p w14:paraId="074C1BD0" w14:textId="77777777" w:rsidR="00E058C7" w:rsidRDefault="00000000">
            <w:r>
              <w:rPr>
                <w:rFonts w:ascii="맑은 고딕" w:hAnsi="맑은 고딕"/>
                <w:sz w:val="18"/>
              </w:rPr>
              <w:t>크롤링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실행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이력</w:t>
            </w:r>
          </w:p>
        </w:tc>
      </w:tr>
      <w:tr w:rsidR="00E058C7" w14:paraId="5DFB8EC3" w14:textId="77777777">
        <w:tc>
          <w:tcPr>
            <w:tcW w:w="3041" w:type="dxa"/>
            <w:shd w:val="clear" w:color="auto" w:fill="DDEBF7"/>
          </w:tcPr>
          <w:p w14:paraId="0ADCFD6C" w14:textId="77777777" w:rsidR="00E058C7" w:rsidRDefault="00000000">
            <w:r>
              <w:rPr>
                <w:rFonts w:ascii="맑은 고딕" w:hAnsi="맑은 고딕"/>
                <w:sz w:val="18"/>
              </w:rPr>
              <w:t>크롤링</w:t>
            </w:r>
          </w:p>
        </w:tc>
        <w:tc>
          <w:tcPr>
            <w:tcW w:w="3041" w:type="dxa"/>
            <w:shd w:val="clear" w:color="auto" w:fill="DDEBF7"/>
          </w:tcPr>
          <w:p w14:paraId="5AF2D96C" w14:textId="77777777" w:rsidR="00E058C7" w:rsidRDefault="00000000">
            <w:r>
              <w:rPr>
                <w:rFonts w:ascii="맑은 고딕" w:hAnsi="맑은 고딕"/>
                <w:sz w:val="18"/>
              </w:rPr>
              <w:t>pii_audit_logs</w:t>
            </w:r>
          </w:p>
        </w:tc>
        <w:tc>
          <w:tcPr>
            <w:tcW w:w="3041" w:type="dxa"/>
            <w:shd w:val="clear" w:color="auto" w:fill="DDEBF7"/>
          </w:tcPr>
          <w:p w14:paraId="318BDF20" w14:textId="77777777" w:rsidR="00E058C7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8"/>
                <w:lang w:eastAsia="ko-KR"/>
              </w:rPr>
              <w:t>개인정보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처리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감사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로그</w:t>
            </w:r>
          </w:p>
        </w:tc>
      </w:tr>
      <w:tr w:rsidR="00E058C7" w14:paraId="2C702949" w14:textId="77777777">
        <w:tc>
          <w:tcPr>
            <w:tcW w:w="3041" w:type="dxa"/>
          </w:tcPr>
          <w:p w14:paraId="16A0BB44" w14:textId="77777777" w:rsidR="00E058C7" w:rsidRDefault="00000000">
            <w:proofErr w:type="spellStart"/>
            <w:r>
              <w:rPr>
                <w:rFonts w:ascii="맑은 고딕" w:hAnsi="맑은 고딕"/>
                <w:sz w:val="18"/>
              </w:rPr>
              <w:t>크롤링</w:t>
            </w:r>
            <w:proofErr w:type="spellEnd"/>
          </w:p>
        </w:tc>
        <w:tc>
          <w:tcPr>
            <w:tcW w:w="3041" w:type="dxa"/>
          </w:tcPr>
          <w:p w14:paraId="2F3CCCD0" w14:textId="77777777" w:rsidR="00E058C7" w:rsidRDefault="00000000">
            <w:r>
              <w:rPr>
                <w:rFonts w:ascii="맑은 고딕" w:hAnsi="맑은 고딕"/>
                <w:sz w:val="18"/>
              </w:rPr>
              <w:t>source_policies</w:t>
            </w:r>
          </w:p>
        </w:tc>
        <w:tc>
          <w:tcPr>
            <w:tcW w:w="3041" w:type="dxa"/>
          </w:tcPr>
          <w:p w14:paraId="4A8A0860" w14:textId="77777777" w:rsidR="00E058C7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8"/>
                <w:lang w:eastAsia="ko-KR"/>
              </w:rPr>
              <w:t xml:space="preserve">robots.txt </w:t>
            </w:r>
            <w:r>
              <w:rPr>
                <w:rFonts w:ascii="맑은 고딕" w:hAnsi="맑은 고딕"/>
                <w:sz w:val="18"/>
                <w:lang w:eastAsia="ko-KR"/>
              </w:rPr>
              <w:t>캐시</w:t>
            </w:r>
            <w:r>
              <w:rPr>
                <w:rFonts w:ascii="맑은 고딕" w:hAnsi="맑은 고딕"/>
                <w:sz w:val="18"/>
                <w:lang w:eastAsia="ko-KR"/>
              </w:rPr>
              <w:t>·</w:t>
            </w:r>
            <w:r>
              <w:rPr>
                <w:rFonts w:ascii="맑은 고딕" w:hAnsi="맑은 고딕"/>
                <w:sz w:val="18"/>
                <w:lang w:eastAsia="ko-KR"/>
              </w:rPr>
              <w:t>정책</w:t>
            </w:r>
          </w:p>
        </w:tc>
      </w:tr>
    </w:tbl>
    <w:p w14:paraId="65ECAA43" w14:textId="77777777" w:rsidR="00E058C7" w:rsidRDefault="00E058C7">
      <w:pPr>
        <w:rPr>
          <w:lang w:eastAsia="ko-KR"/>
        </w:rPr>
      </w:pPr>
    </w:p>
    <w:p w14:paraId="434CB6E3" w14:textId="77777777" w:rsidR="00E058C7" w:rsidRDefault="00000000">
      <w:pPr>
        <w:spacing w:before="240" w:after="80"/>
      </w:pPr>
      <w:r>
        <w:rPr>
          <w:rFonts w:ascii="맑은 고딕" w:hAnsi="맑은 고딕"/>
          <w:b/>
          <w:color w:val="2E75B6"/>
          <w:sz w:val="26"/>
        </w:rPr>
        <w:t xml:space="preserve">4-2. places </w:t>
      </w:r>
      <w:proofErr w:type="spellStart"/>
      <w:r>
        <w:rPr>
          <w:rFonts w:ascii="맑은 고딕" w:hAnsi="맑은 고딕"/>
          <w:b/>
          <w:color w:val="2E75B6"/>
          <w:sz w:val="26"/>
        </w:rPr>
        <w:t>핵심</w:t>
      </w:r>
      <w:proofErr w:type="spellEnd"/>
      <w:r>
        <w:rPr>
          <w:rFonts w:ascii="맑은 고딕" w:hAnsi="맑은 고딕"/>
          <w:b/>
          <w:color w:val="2E75B6"/>
          <w:sz w:val="26"/>
        </w:rPr>
        <w:t xml:space="preserve"> </w:t>
      </w:r>
      <w:proofErr w:type="spellStart"/>
      <w:r>
        <w:rPr>
          <w:rFonts w:ascii="맑은 고딕" w:hAnsi="맑은 고딕"/>
          <w:b/>
          <w:color w:val="2E75B6"/>
          <w:sz w:val="26"/>
        </w:rPr>
        <w:t>컬럼</w:t>
      </w:r>
      <w:proofErr w:type="spellEnd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228"/>
        <w:gridCol w:w="2543"/>
        <w:gridCol w:w="4567"/>
      </w:tblGrid>
      <w:tr w:rsidR="00E058C7" w14:paraId="5BA0178A" w14:textId="77777777">
        <w:tc>
          <w:tcPr>
            <w:tcW w:w="3041" w:type="dxa"/>
            <w:shd w:val="clear" w:color="auto" w:fill="2E75B6"/>
          </w:tcPr>
          <w:p w14:paraId="7111078A" w14:textId="77777777" w:rsidR="00E058C7" w:rsidRDefault="00000000">
            <w:r>
              <w:rPr>
                <w:rFonts w:ascii="맑은 고딕" w:hAnsi="맑은 고딕"/>
                <w:b/>
                <w:color w:val="FFFFFF"/>
                <w:sz w:val="18"/>
              </w:rPr>
              <w:t>컬럼</w:t>
            </w:r>
          </w:p>
        </w:tc>
        <w:tc>
          <w:tcPr>
            <w:tcW w:w="3041" w:type="dxa"/>
            <w:shd w:val="clear" w:color="auto" w:fill="2E75B6"/>
          </w:tcPr>
          <w:p w14:paraId="355B3A9C" w14:textId="77777777" w:rsidR="00E058C7" w:rsidRDefault="00000000">
            <w:r>
              <w:rPr>
                <w:rFonts w:ascii="맑은 고딕" w:hAnsi="맑은 고딕"/>
                <w:b/>
                <w:color w:val="FFFFFF"/>
                <w:sz w:val="18"/>
              </w:rPr>
              <w:t>타입</w:t>
            </w:r>
          </w:p>
        </w:tc>
        <w:tc>
          <w:tcPr>
            <w:tcW w:w="3041" w:type="dxa"/>
            <w:shd w:val="clear" w:color="auto" w:fill="2E75B6"/>
          </w:tcPr>
          <w:p w14:paraId="07E447B8" w14:textId="77777777" w:rsidR="00E058C7" w:rsidRDefault="00000000">
            <w:r>
              <w:rPr>
                <w:rFonts w:ascii="맑은 고딕" w:hAnsi="맑은 고딕"/>
                <w:b/>
                <w:color w:val="FFFFFF"/>
                <w:sz w:val="18"/>
              </w:rPr>
              <w:t>설명</w:t>
            </w:r>
          </w:p>
        </w:tc>
      </w:tr>
      <w:tr w:rsidR="00E058C7" w14:paraId="7E604444" w14:textId="77777777">
        <w:tc>
          <w:tcPr>
            <w:tcW w:w="3041" w:type="dxa"/>
          </w:tcPr>
          <w:p w14:paraId="27B3DDBB" w14:textId="77777777" w:rsidR="00E058C7" w:rsidRDefault="00000000">
            <w:r>
              <w:rPr>
                <w:rFonts w:ascii="맑은 고딕" w:hAnsi="맑은 고딕"/>
                <w:sz w:val="18"/>
              </w:rPr>
              <w:t>id</w:t>
            </w:r>
          </w:p>
        </w:tc>
        <w:tc>
          <w:tcPr>
            <w:tcW w:w="3041" w:type="dxa"/>
          </w:tcPr>
          <w:p w14:paraId="3A4E052F" w14:textId="77777777" w:rsidR="00E058C7" w:rsidRDefault="00000000">
            <w:r>
              <w:rPr>
                <w:rFonts w:ascii="맑은 고딕" w:hAnsi="맑은 고딕"/>
                <w:sz w:val="18"/>
              </w:rPr>
              <w:t>UUID PK</w:t>
            </w:r>
          </w:p>
        </w:tc>
        <w:tc>
          <w:tcPr>
            <w:tcW w:w="3041" w:type="dxa"/>
          </w:tcPr>
          <w:p w14:paraId="5E29A308" w14:textId="77777777" w:rsidR="00E058C7" w:rsidRDefault="00000000">
            <w:r>
              <w:rPr>
                <w:rFonts w:ascii="맑은 고딕" w:hAnsi="맑은 고딕"/>
                <w:sz w:val="18"/>
              </w:rPr>
              <w:t>자동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생성</w:t>
            </w:r>
          </w:p>
        </w:tc>
      </w:tr>
      <w:tr w:rsidR="00E058C7" w14:paraId="6439C41A" w14:textId="77777777">
        <w:tc>
          <w:tcPr>
            <w:tcW w:w="3041" w:type="dxa"/>
            <w:shd w:val="clear" w:color="auto" w:fill="DDEBF7"/>
          </w:tcPr>
          <w:p w14:paraId="4E27E727" w14:textId="77777777" w:rsidR="00E058C7" w:rsidRDefault="00000000">
            <w:r>
              <w:rPr>
                <w:rFonts w:ascii="맑은 고딕" w:hAnsi="맑은 고딕"/>
                <w:sz w:val="18"/>
              </w:rPr>
              <w:t>name</w:t>
            </w:r>
          </w:p>
        </w:tc>
        <w:tc>
          <w:tcPr>
            <w:tcW w:w="3041" w:type="dxa"/>
            <w:shd w:val="clear" w:color="auto" w:fill="DDEBF7"/>
          </w:tcPr>
          <w:p w14:paraId="6BDBA625" w14:textId="77777777" w:rsidR="00E058C7" w:rsidRDefault="00000000">
            <w:r>
              <w:rPr>
                <w:rFonts w:ascii="맑은 고딕" w:hAnsi="맑은 고딕"/>
                <w:sz w:val="18"/>
              </w:rPr>
              <w:t>VARCHAR(200)</w:t>
            </w:r>
          </w:p>
        </w:tc>
        <w:tc>
          <w:tcPr>
            <w:tcW w:w="3041" w:type="dxa"/>
            <w:shd w:val="clear" w:color="auto" w:fill="DDEBF7"/>
          </w:tcPr>
          <w:p w14:paraId="6481D79E" w14:textId="77777777" w:rsidR="00E058C7" w:rsidRDefault="00000000">
            <w:r>
              <w:rPr>
                <w:rFonts w:ascii="맑은 고딕" w:hAnsi="맑은 고딕"/>
                <w:sz w:val="18"/>
              </w:rPr>
              <w:t>장소명</w:t>
            </w:r>
          </w:p>
        </w:tc>
      </w:tr>
      <w:tr w:rsidR="00E058C7" w14:paraId="75C49048" w14:textId="77777777">
        <w:tc>
          <w:tcPr>
            <w:tcW w:w="3041" w:type="dxa"/>
          </w:tcPr>
          <w:p w14:paraId="17251561" w14:textId="77777777" w:rsidR="00E058C7" w:rsidRDefault="00000000">
            <w:r>
              <w:rPr>
                <w:rFonts w:ascii="맑은 고딕" w:hAnsi="맑은 고딕"/>
                <w:sz w:val="18"/>
              </w:rPr>
              <w:t>category</w:t>
            </w:r>
          </w:p>
        </w:tc>
        <w:tc>
          <w:tcPr>
            <w:tcW w:w="3041" w:type="dxa"/>
          </w:tcPr>
          <w:p w14:paraId="04B1EE5A" w14:textId="77777777" w:rsidR="00E058C7" w:rsidRDefault="00000000">
            <w:r>
              <w:rPr>
                <w:rFonts w:ascii="맑은 고딕" w:hAnsi="맑은 고딕"/>
                <w:sz w:val="18"/>
              </w:rPr>
              <w:t>VARCHAR(50)</w:t>
            </w:r>
          </w:p>
        </w:tc>
        <w:tc>
          <w:tcPr>
            <w:tcW w:w="3041" w:type="dxa"/>
          </w:tcPr>
          <w:p w14:paraId="3911AA71" w14:textId="77777777" w:rsidR="00E058C7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8"/>
                <w:lang w:eastAsia="ko-KR"/>
              </w:rPr>
              <w:t>카페</w:t>
            </w:r>
            <w:r>
              <w:rPr>
                <w:rFonts w:ascii="맑은 고딕" w:hAnsi="맑은 고딕"/>
                <w:sz w:val="18"/>
                <w:lang w:eastAsia="ko-KR"/>
              </w:rPr>
              <w:t>/</w:t>
            </w:r>
            <w:r>
              <w:rPr>
                <w:rFonts w:ascii="맑은 고딕" w:hAnsi="맑은 고딕"/>
                <w:sz w:val="18"/>
                <w:lang w:eastAsia="ko-KR"/>
              </w:rPr>
              <w:t>레스토랑</w:t>
            </w:r>
            <w:r>
              <w:rPr>
                <w:rFonts w:ascii="맑은 고딕" w:hAnsi="맑은 고딕"/>
                <w:sz w:val="18"/>
                <w:lang w:eastAsia="ko-KR"/>
              </w:rPr>
              <w:t>/</w:t>
            </w:r>
            <w:r>
              <w:rPr>
                <w:rFonts w:ascii="맑은 고딕" w:hAnsi="맑은 고딕"/>
                <w:sz w:val="18"/>
                <w:lang w:eastAsia="ko-KR"/>
              </w:rPr>
              <w:t>문화</w:t>
            </w:r>
            <w:r>
              <w:rPr>
                <w:rFonts w:ascii="맑은 고딕" w:hAnsi="맑은 고딕"/>
                <w:sz w:val="18"/>
                <w:lang w:eastAsia="ko-KR"/>
              </w:rPr>
              <w:t>/</w:t>
            </w:r>
            <w:r>
              <w:rPr>
                <w:rFonts w:ascii="맑은 고딕" w:hAnsi="맑은 고딕"/>
                <w:sz w:val="18"/>
                <w:lang w:eastAsia="ko-KR"/>
              </w:rPr>
              <w:t>액티비티</w:t>
            </w:r>
            <w:r>
              <w:rPr>
                <w:rFonts w:ascii="맑은 고딕" w:hAnsi="맑은 고딕"/>
                <w:sz w:val="18"/>
                <w:lang w:eastAsia="ko-KR"/>
              </w:rPr>
              <w:t>/</w:t>
            </w:r>
            <w:r>
              <w:rPr>
                <w:rFonts w:ascii="맑은 고딕" w:hAnsi="맑은 고딕"/>
                <w:sz w:val="18"/>
                <w:lang w:eastAsia="ko-KR"/>
              </w:rPr>
              <w:t>관광</w:t>
            </w:r>
            <w:r>
              <w:rPr>
                <w:rFonts w:ascii="맑은 고딕" w:hAnsi="맑은 고딕"/>
                <w:sz w:val="18"/>
                <w:lang w:eastAsia="ko-KR"/>
              </w:rPr>
              <w:t>/</w:t>
            </w:r>
            <w:r>
              <w:rPr>
                <w:rFonts w:ascii="맑은 고딕" w:hAnsi="맑은 고딕"/>
                <w:sz w:val="18"/>
                <w:lang w:eastAsia="ko-KR"/>
              </w:rPr>
              <w:t>바</w:t>
            </w:r>
            <w:r>
              <w:rPr>
                <w:rFonts w:ascii="맑은 고딕" w:hAnsi="맑은 고딕"/>
                <w:sz w:val="18"/>
                <w:lang w:eastAsia="ko-KR"/>
              </w:rPr>
              <w:t>/</w:t>
            </w:r>
            <w:r>
              <w:rPr>
                <w:rFonts w:ascii="맑은 고딕" w:hAnsi="맑은 고딕"/>
                <w:sz w:val="18"/>
                <w:lang w:eastAsia="ko-KR"/>
              </w:rPr>
              <w:t>숙박</w:t>
            </w:r>
            <w:r>
              <w:rPr>
                <w:rFonts w:ascii="맑은 고딕" w:hAnsi="맑은 고딕"/>
                <w:sz w:val="18"/>
                <w:lang w:eastAsia="ko-KR"/>
              </w:rPr>
              <w:t>/</w:t>
            </w:r>
            <w:r>
              <w:rPr>
                <w:rFonts w:ascii="맑은 고딕" w:hAnsi="맑은 고딕"/>
                <w:sz w:val="18"/>
                <w:lang w:eastAsia="ko-KR"/>
              </w:rPr>
              <w:t>쇼핑</w:t>
            </w:r>
            <w:r>
              <w:rPr>
                <w:rFonts w:ascii="맑은 고딕" w:hAnsi="맑은 고딕"/>
                <w:sz w:val="18"/>
                <w:lang w:eastAsia="ko-KR"/>
              </w:rPr>
              <w:t>/</w:t>
            </w:r>
            <w:r>
              <w:rPr>
                <w:rFonts w:ascii="맑은 고딕" w:hAnsi="맑은 고딕"/>
                <w:sz w:val="18"/>
                <w:lang w:eastAsia="ko-KR"/>
              </w:rPr>
              <w:t>기타</w:t>
            </w:r>
          </w:p>
        </w:tc>
      </w:tr>
      <w:tr w:rsidR="00E058C7" w14:paraId="65680167" w14:textId="77777777">
        <w:tc>
          <w:tcPr>
            <w:tcW w:w="3041" w:type="dxa"/>
            <w:shd w:val="clear" w:color="auto" w:fill="DDEBF7"/>
          </w:tcPr>
          <w:p w14:paraId="10E01531" w14:textId="77777777" w:rsidR="00E058C7" w:rsidRDefault="00000000">
            <w:r>
              <w:rPr>
                <w:rFonts w:ascii="맑은 고딕" w:hAnsi="맑은 고딕"/>
                <w:sz w:val="18"/>
              </w:rPr>
              <w:t>description</w:t>
            </w:r>
          </w:p>
        </w:tc>
        <w:tc>
          <w:tcPr>
            <w:tcW w:w="3041" w:type="dxa"/>
            <w:shd w:val="clear" w:color="auto" w:fill="DDEBF7"/>
          </w:tcPr>
          <w:p w14:paraId="7F99B603" w14:textId="77777777" w:rsidR="00E058C7" w:rsidRDefault="00000000">
            <w:r>
              <w:rPr>
                <w:rFonts w:ascii="맑은 고딕" w:hAnsi="맑은 고딕"/>
                <w:sz w:val="18"/>
              </w:rPr>
              <w:t>TEXT NULL</w:t>
            </w:r>
          </w:p>
        </w:tc>
        <w:tc>
          <w:tcPr>
            <w:tcW w:w="3041" w:type="dxa"/>
            <w:shd w:val="clear" w:color="auto" w:fill="DDEBF7"/>
          </w:tcPr>
          <w:p w14:paraId="46E8A0A7" w14:textId="77777777" w:rsidR="00E058C7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8"/>
                <w:lang w:eastAsia="ko-KR"/>
              </w:rPr>
              <w:t xml:space="preserve">GPT </w:t>
            </w:r>
            <w:r>
              <w:rPr>
                <w:rFonts w:ascii="맑은 고딕" w:hAnsi="맑은 고딕"/>
                <w:sz w:val="18"/>
                <w:lang w:eastAsia="ko-KR"/>
              </w:rPr>
              <w:t>요약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텍스트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— </w:t>
            </w:r>
            <w:proofErr w:type="spellStart"/>
            <w:r>
              <w:rPr>
                <w:rFonts w:ascii="맑은 고딕" w:hAnsi="맑은 고딕"/>
                <w:sz w:val="18"/>
                <w:lang w:eastAsia="ko-KR"/>
              </w:rPr>
              <w:t>Qdrant</w:t>
            </w:r>
            <w:proofErr w:type="spellEnd"/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8"/>
                <w:lang w:eastAsia="ko-KR"/>
              </w:rPr>
              <w:t>임베딩</w:t>
            </w:r>
            <w:proofErr w:type="spellEnd"/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원본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. </w:t>
            </w:r>
            <w:r>
              <w:rPr>
                <w:rFonts w:ascii="맑은 고딕" w:hAnsi="맑은 고딕"/>
                <w:sz w:val="18"/>
                <w:lang w:eastAsia="ko-KR"/>
              </w:rPr>
              <w:t>없으면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NULL</w:t>
            </w:r>
          </w:p>
        </w:tc>
      </w:tr>
      <w:tr w:rsidR="00E058C7" w14:paraId="133B1F43" w14:textId="77777777">
        <w:tc>
          <w:tcPr>
            <w:tcW w:w="3041" w:type="dxa"/>
          </w:tcPr>
          <w:p w14:paraId="620ACB58" w14:textId="77777777" w:rsidR="00E058C7" w:rsidRDefault="00000000">
            <w:proofErr w:type="spellStart"/>
            <w:r>
              <w:rPr>
                <w:rFonts w:ascii="맑은 고딕" w:hAnsi="맑은 고딕"/>
                <w:sz w:val="18"/>
              </w:rPr>
              <w:t>qdrant_id</w:t>
            </w:r>
            <w:proofErr w:type="spellEnd"/>
          </w:p>
        </w:tc>
        <w:tc>
          <w:tcPr>
            <w:tcW w:w="3041" w:type="dxa"/>
          </w:tcPr>
          <w:p w14:paraId="5327E3A2" w14:textId="77777777" w:rsidR="00E058C7" w:rsidRDefault="00000000">
            <w:r>
              <w:rPr>
                <w:rFonts w:ascii="맑은 고딕" w:hAnsi="맑은 고딕"/>
                <w:sz w:val="18"/>
              </w:rPr>
              <w:t>UUID NULL</w:t>
            </w:r>
          </w:p>
        </w:tc>
        <w:tc>
          <w:tcPr>
            <w:tcW w:w="3041" w:type="dxa"/>
          </w:tcPr>
          <w:p w14:paraId="3C549093" w14:textId="77777777" w:rsidR="00E058C7" w:rsidRDefault="00000000">
            <w:pPr>
              <w:rPr>
                <w:lang w:eastAsia="ko-KR"/>
              </w:rPr>
            </w:pPr>
            <w:proofErr w:type="spellStart"/>
            <w:r>
              <w:rPr>
                <w:rFonts w:ascii="맑은 고딕" w:hAnsi="맑은 고딕"/>
                <w:sz w:val="18"/>
                <w:lang w:eastAsia="ko-KR"/>
              </w:rPr>
              <w:t>Qdrant</w:t>
            </w:r>
            <w:proofErr w:type="spellEnd"/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포인트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ID. NULL = </w:t>
            </w:r>
            <w:r>
              <w:rPr>
                <w:rFonts w:ascii="맑은 고딕" w:hAnsi="맑은 고딕"/>
                <w:sz w:val="18"/>
                <w:lang w:eastAsia="ko-KR"/>
              </w:rPr>
              <w:t>벡터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미등록</w:t>
            </w:r>
          </w:p>
        </w:tc>
      </w:tr>
      <w:tr w:rsidR="00E058C7" w14:paraId="046D8BC3" w14:textId="77777777">
        <w:tc>
          <w:tcPr>
            <w:tcW w:w="3041" w:type="dxa"/>
            <w:shd w:val="clear" w:color="auto" w:fill="DDEBF7"/>
          </w:tcPr>
          <w:p w14:paraId="5E2B083B" w14:textId="77777777" w:rsidR="00E058C7" w:rsidRDefault="00000000">
            <w:r>
              <w:rPr>
                <w:rFonts w:ascii="맑은 고딕" w:hAnsi="맑은 고딕"/>
                <w:sz w:val="18"/>
              </w:rPr>
              <w:t>latitude/longitude</w:t>
            </w:r>
          </w:p>
        </w:tc>
        <w:tc>
          <w:tcPr>
            <w:tcW w:w="3041" w:type="dxa"/>
            <w:shd w:val="clear" w:color="auto" w:fill="DDEBF7"/>
          </w:tcPr>
          <w:p w14:paraId="33E7B6CC" w14:textId="77777777" w:rsidR="00E058C7" w:rsidRDefault="00000000">
            <w:r>
              <w:rPr>
                <w:rFonts w:ascii="맑은 고딕" w:hAnsi="맑은 고딕"/>
                <w:sz w:val="18"/>
              </w:rPr>
              <w:t>NUMERIC(10,7)</w:t>
            </w:r>
          </w:p>
        </w:tc>
        <w:tc>
          <w:tcPr>
            <w:tcW w:w="3041" w:type="dxa"/>
            <w:shd w:val="clear" w:color="auto" w:fill="DDEBF7"/>
          </w:tcPr>
          <w:p w14:paraId="5B5C7125" w14:textId="77777777" w:rsidR="00E058C7" w:rsidRDefault="00000000">
            <w:r>
              <w:rPr>
                <w:rFonts w:ascii="맑은 고딕" w:hAnsi="맑은 고딕"/>
                <w:sz w:val="18"/>
              </w:rPr>
              <w:t>좌표</w:t>
            </w:r>
          </w:p>
        </w:tc>
      </w:tr>
      <w:tr w:rsidR="00E058C7" w14:paraId="414A7CCF" w14:textId="77777777">
        <w:tc>
          <w:tcPr>
            <w:tcW w:w="3041" w:type="dxa"/>
          </w:tcPr>
          <w:p w14:paraId="799759DB" w14:textId="77777777" w:rsidR="00E058C7" w:rsidRDefault="00000000">
            <w:r>
              <w:rPr>
                <w:rFonts w:ascii="맑은 고딕" w:hAnsi="맑은 고딕"/>
                <w:sz w:val="18"/>
              </w:rPr>
              <w:t>location</w:t>
            </w:r>
          </w:p>
        </w:tc>
        <w:tc>
          <w:tcPr>
            <w:tcW w:w="3041" w:type="dxa"/>
          </w:tcPr>
          <w:p w14:paraId="3E5F123B" w14:textId="77777777" w:rsidR="00E058C7" w:rsidRDefault="00000000">
            <w:r>
              <w:rPr>
                <w:rFonts w:ascii="맑은 고딕" w:hAnsi="맑은 고딕"/>
                <w:sz w:val="18"/>
              </w:rPr>
              <w:t>GEOMETRY(POINT,4326)</w:t>
            </w:r>
          </w:p>
        </w:tc>
        <w:tc>
          <w:tcPr>
            <w:tcW w:w="3041" w:type="dxa"/>
          </w:tcPr>
          <w:p w14:paraId="604B3C05" w14:textId="77777777" w:rsidR="00E058C7" w:rsidRDefault="00000000">
            <w:pPr>
              <w:rPr>
                <w:lang w:eastAsia="ko-KR"/>
              </w:rPr>
            </w:pPr>
            <w:proofErr w:type="spellStart"/>
            <w:r>
              <w:rPr>
                <w:rFonts w:ascii="맑은 고딕" w:hAnsi="맑은 고딕"/>
                <w:sz w:val="18"/>
                <w:lang w:eastAsia="ko-KR"/>
              </w:rPr>
              <w:t>PostGIS</w:t>
            </w:r>
            <w:proofErr w:type="spellEnd"/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공간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인덱스</w:t>
            </w:r>
          </w:p>
        </w:tc>
      </w:tr>
      <w:tr w:rsidR="00E058C7" w14:paraId="261BD9E0" w14:textId="77777777">
        <w:tc>
          <w:tcPr>
            <w:tcW w:w="3041" w:type="dxa"/>
            <w:shd w:val="clear" w:color="auto" w:fill="DDEBF7"/>
          </w:tcPr>
          <w:p w14:paraId="61A2E7BD" w14:textId="77777777" w:rsidR="00E058C7" w:rsidRDefault="00000000">
            <w:proofErr w:type="spellStart"/>
            <w:r>
              <w:rPr>
                <w:rFonts w:ascii="맑은 고딕" w:hAnsi="맑은 고딕"/>
                <w:sz w:val="18"/>
              </w:rPr>
              <w:t>trust_score</w:t>
            </w:r>
            <w:proofErr w:type="spellEnd"/>
          </w:p>
        </w:tc>
        <w:tc>
          <w:tcPr>
            <w:tcW w:w="3041" w:type="dxa"/>
            <w:shd w:val="clear" w:color="auto" w:fill="DDEBF7"/>
          </w:tcPr>
          <w:p w14:paraId="41A135FF" w14:textId="77777777" w:rsidR="00E058C7" w:rsidRDefault="00000000">
            <w:r>
              <w:rPr>
                <w:rFonts w:ascii="맑은 고딕" w:hAnsi="맑은 고딕"/>
                <w:sz w:val="18"/>
              </w:rPr>
              <w:t>NUMERIC(3,2) Generated</w:t>
            </w:r>
          </w:p>
        </w:tc>
        <w:tc>
          <w:tcPr>
            <w:tcW w:w="3041" w:type="dxa"/>
            <w:shd w:val="clear" w:color="auto" w:fill="DDEBF7"/>
          </w:tcPr>
          <w:p w14:paraId="60A14689" w14:textId="77777777" w:rsidR="00E058C7" w:rsidRDefault="00000000">
            <w:r>
              <w:rPr>
                <w:rFonts w:ascii="맑은 고딕" w:hAnsi="맑은 고딕"/>
                <w:sz w:val="18"/>
              </w:rPr>
              <w:t xml:space="preserve">naver/kakao/google </w:t>
            </w:r>
            <w:r>
              <w:rPr>
                <w:rFonts w:ascii="맑은 고딕" w:hAnsi="맑은 고딕"/>
                <w:sz w:val="18"/>
              </w:rPr>
              <w:t>평점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평균</w:t>
            </w:r>
            <w:r>
              <w:rPr>
                <w:rFonts w:ascii="맑은 고딕" w:hAnsi="맑은 고딕"/>
                <w:sz w:val="18"/>
              </w:rPr>
              <w:t xml:space="preserve"> (</w:t>
            </w:r>
            <w:r>
              <w:rPr>
                <w:rFonts w:ascii="맑은 고딕" w:hAnsi="맑은 고딕"/>
                <w:sz w:val="18"/>
              </w:rPr>
              <w:t>자동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계산</w:t>
            </w:r>
            <w:r>
              <w:rPr>
                <w:rFonts w:ascii="맑은 고딕" w:hAnsi="맑은 고딕"/>
                <w:sz w:val="18"/>
              </w:rPr>
              <w:t>)</w:t>
            </w:r>
          </w:p>
        </w:tc>
      </w:tr>
      <w:tr w:rsidR="00E058C7" w14:paraId="5B23D29C" w14:textId="77777777">
        <w:tc>
          <w:tcPr>
            <w:tcW w:w="3041" w:type="dxa"/>
          </w:tcPr>
          <w:p w14:paraId="158233A1" w14:textId="77777777" w:rsidR="00E058C7" w:rsidRDefault="00000000">
            <w:r>
              <w:rPr>
                <w:rFonts w:ascii="맑은 고딕" w:hAnsi="맑은 고딕"/>
                <w:sz w:val="18"/>
              </w:rPr>
              <w:t>review_count</w:t>
            </w:r>
          </w:p>
        </w:tc>
        <w:tc>
          <w:tcPr>
            <w:tcW w:w="3041" w:type="dxa"/>
          </w:tcPr>
          <w:p w14:paraId="3F036561" w14:textId="77777777" w:rsidR="00E058C7" w:rsidRDefault="00000000">
            <w:r>
              <w:rPr>
                <w:rFonts w:ascii="맑은 고딕" w:hAnsi="맑은 고딕"/>
                <w:sz w:val="18"/>
              </w:rPr>
              <w:t>INTEGER</w:t>
            </w:r>
          </w:p>
        </w:tc>
        <w:tc>
          <w:tcPr>
            <w:tcW w:w="3041" w:type="dxa"/>
          </w:tcPr>
          <w:p w14:paraId="0055156E" w14:textId="77777777" w:rsidR="00E058C7" w:rsidRDefault="00000000">
            <w:r>
              <w:rPr>
                <w:rFonts w:ascii="맑은 고딕" w:hAnsi="맑은 고딕"/>
                <w:sz w:val="18"/>
              </w:rPr>
              <w:t xml:space="preserve">place_reviews </w:t>
            </w:r>
            <w:r>
              <w:rPr>
                <w:rFonts w:ascii="맑은 고딕" w:hAnsi="맑은 고딕"/>
                <w:sz w:val="18"/>
              </w:rPr>
              <w:t>행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수</w:t>
            </w:r>
            <w:r>
              <w:rPr>
                <w:rFonts w:ascii="맑은 고딕" w:hAnsi="맑은 고딕"/>
                <w:sz w:val="18"/>
              </w:rPr>
              <w:t xml:space="preserve"> (</w:t>
            </w:r>
            <w:r>
              <w:rPr>
                <w:rFonts w:ascii="맑은 고딕" w:hAnsi="맑은 고딕"/>
                <w:sz w:val="18"/>
              </w:rPr>
              <w:t>트리거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관리</w:t>
            </w:r>
            <w:r>
              <w:rPr>
                <w:rFonts w:ascii="맑은 고딕" w:hAnsi="맑은 고딕"/>
                <w:sz w:val="18"/>
              </w:rPr>
              <w:t>)</w:t>
            </w:r>
          </w:p>
        </w:tc>
      </w:tr>
      <w:tr w:rsidR="00E058C7" w14:paraId="2C765AD8" w14:textId="77777777">
        <w:tc>
          <w:tcPr>
            <w:tcW w:w="3041" w:type="dxa"/>
            <w:shd w:val="clear" w:color="auto" w:fill="DDEBF7"/>
          </w:tcPr>
          <w:p w14:paraId="0853869D" w14:textId="77777777" w:rsidR="00E058C7" w:rsidRDefault="00000000">
            <w:r>
              <w:rPr>
                <w:rFonts w:ascii="맑은 고딕" w:hAnsi="맑은 고딕"/>
                <w:sz w:val="18"/>
              </w:rPr>
              <w:t>atmosphere_tags</w:t>
            </w:r>
          </w:p>
        </w:tc>
        <w:tc>
          <w:tcPr>
            <w:tcW w:w="3041" w:type="dxa"/>
            <w:shd w:val="clear" w:color="auto" w:fill="DDEBF7"/>
          </w:tcPr>
          <w:p w14:paraId="075FF208" w14:textId="77777777" w:rsidR="00E058C7" w:rsidRDefault="00000000">
            <w:r>
              <w:rPr>
                <w:rFonts w:ascii="맑은 고딕" w:hAnsi="맑은 고딕"/>
                <w:sz w:val="18"/>
              </w:rPr>
              <w:t>VARCHAR[] GIN</w:t>
            </w:r>
          </w:p>
        </w:tc>
        <w:tc>
          <w:tcPr>
            <w:tcW w:w="3041" w:type="dxa"/>
            <w:shd w:val="clear" w:color="auto" w:fill="DDEBF7"/>
          </w:tcPr>
          <w:p w14:paraId="06D4CAD7" w14:textId="77777777" w:rsidR="00E058C7" w:rsidRDefault="00000000">
            <w:r>
              <w:rPr>
                <w:rFonts w:ascii="맑은 고딕" w:hAnsi="맑은 고딕"/>
                <w:sz w:val="18"/>
              </w:rPr>
              <w:t xml:space="preserve">tag_master.code </w:t>
            </w:r>
            <w:r>
              <w:rPr>
                <w:rFonts w:ascii="맑은 고딕" w:hAnsi="맑은 고딕"/>
                <w:sz w:val="18"/>
              </w:rPr>
              <w:t>배열</w:t>
            </w:r>
          </w:p>
        </w:tc>
      </w:tr>
      <w:tr w:rsidR="00E058C7" w14:paraId="107580A8" w14:textId="77777777">
        <w:tc>
          <w:tcPr>
            <w:tcW w:w="3041" w:type="dxa"/>
          </w:tcPr>
          <w:p w14:paraId="5387E7E9" w14:textId="77777777" w:rsidR="00E058C7" w:rsidRDefault="00000000">
            <w:r>
              <w:rPr>
                <w:rFonts w:ascii="맑은 고딕" w:hAnsi="맑은 고딕"/>
                <w:sz w:val="18"/>
              </w:rPr>
              <w:t>is_active</w:t>
            </w:r>
          </w:p>
        </w:tc>
        <w:tc>
          <w:tcPr>
            <w:tcW w:w="3041" w:type="dxa"/>
          </w:tcPr>
          <w:p w14:paraId="1FD8AE83" w14:textId="77777777" w:rsidR="00E058C7" w:rsidRDefault="00000000">
            <w:r>
              <w:rPr>
                <w:rFonts w:ascii="맑은 고딕" w:hAnsi="맑은 고딕"/>
                <w:sz w:val="18"/>
              </w:rPr>
              <w:t>BOOLEAN</w:t>
            </w:r>
          </w:p>
        </w:tc>
        <w:tc>
          <w:tcPr>
            <w:tcW w:w="3041" w:type="dxa"/>
          </w:tcPr>
          <w:p w14:paraId="56AB9B66" w14:textId="77777777" w:rsidR="00E058C7" w:rsidRDefault="00000000">
            <w:r>
              <w:rPr>
                <w:rFonts w:ascii="맑은 고딕" w:hAnsi="맑은 고딕"/>
                <w:sz w:val="18"/>
              </w:rPr>
              <w:t>소프트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삭제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플래그</w:t>
            </w:r>
          </w:p>
        </w:tc>
      </w:tr>
    </w:tbl>
    <w:p w14:paraId="06D57664" w14:textId="77777777" w:rsidR="00E058C7" w:rsidRDefault="00E058C7"/>
    <w:p w14:paraId="462B8723" w14:textId="77777777" w:rsidR="00E058C7" w:rsidRDefault="00000000">
      <w:pPr>
        <w:spacing w:before="240" w:after="80"/>
      </w:pPr>
      <w:r>
        <w:rPr>
          <w:rFonts w:ascii="맑은 고딕" w:hAnsi="맑은 고딕"/>
          <w:b/>
          <w:color w:val="1F4E79"/>
          <w:sz w:val="32"/>
        </w:rPr>
        <w:t xml:space="preserve">5. API </w:t>
      </w:r>
      <w:r>
        <w:rPr>
          <w:rFonts w:ascii="맑은 고딕" w:hAnsi="맑은 고딕"/>
          <w:b/>
          <w:color w:val="1F4E79"/>
          <w:sz w:val="32"/>
        </w:rPr>
        <w:t>엔드포인트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280"/>
        <w:gridCol w:w="2280"/>
        <w:gridCol w:w="2280"/>
        <w:gridCol w:w="2280"/>
      </w:tblGrid>
      <w:tr w:rsidR="00E058C7" w14:paraId="5448420B" w14:textId="77777777">
        <w:tc>
          <w:tcPr>
            <w:tcW w:w="2280" w:type="dxa"/>
            <w:shd w:val="clear" w:color="auto" w:fill="2E75B6"/>
          </w:tcPr>
          <w:p w14:paraId="0EEC1505" w14:textId="77777777" w:rsidR="00E058C7" w:rsidRDefault="00000000">
            <w:r>
              <w:rPr>
                <w:rFonts w:ascii="맑은 고딕" w:hAnsi="맑은 고딕"/>
                <w:b/>
                <w:color w:val="FFFFFF"/>
                <w:sz w:val="18"/>
              </w:rPr>
              <w:t>메서드</w:t>
            </w:r>
          </w:p>
        </w:tc>
        <w:tc>
          <w:tcPr>
            <w:tcW w:w="2280" w:type="dxa"/>
            <w:shd w:val="clear" w:color="auto" w:fill="2E75B6"/>
          </w:tcPr>
          <w:p w14:paraId="11EF295A" w14:textId="77777777" w:rsidR="00E058C7" w:rsidRDefault="00000000">
            <w:r>
              <w:rPr>
                <w:rFonts w:ascii="맑은 고딕" w:hAnsi="맑은 고딕"/>
                <w:b/>
                <w:color w:val="FFFFFF"/>
                <w:sz w:val="18"/>
              </w:rPr>
              <w:t>URL</w:t>
            </w:r>
          </w:p>
        </w:tc>
        <w:tc>
          <w:tcPr>
            <w:tcW w:w="2280" w:type="dxa"/>
            <w:shd w:val="clear" w:color="auto" w:fill="2E75B6"/>
          </w:tcPr>
          <w:p w14:paraId="1F120E94" w14:textId="77777777" w:rsidR="00E058C7" w:rsidRDefault="00000000">
            <w:r>
              <w:rPr>
                <w:rFonts w:ascii="맑은 고딕" w:hAnsi="맑은 고딕"/>
                <w:b/>
                <w:color w:val="FFFFFF"/>
                <w:sz w:val="18"/>
              </w:rPr>
              <w:t>설명</w:t>
            </w:r>
          </w:p>
        </w:tc>
        <w:tc>
          <w:tcPr>
            <w:tcW w:w="2280" w:type="dxa"/>
            <w:shd w:val="clear" w:color="auto" w:fill="2E75B6"/>
          </w:tcPr>
          <w:p w14:paraId="12C6160A" w14:textId="77777777" w:rsidR="00E058C7" w:rsidRDefault="00000000">
            <w:r>
              <w:rPr>
                <w:rFonts w:ascii="맑은 고딕" w:hAnsi="맑은 고딕"/>
                <w:b/>
                <w:color w:val="FFFFFF"/>
                <w:sz w:val="18"/>
              </w:rPr>
              <w:t>주요</w:t>
            </w:r>
            <w:r>
              <w:rPr>
                <w:rFonts w:ascii="맑은 고딕" w:hAnsi="맑은 고딕"/>
                <w:b/>
                <w:color w:val="FFFFFF"/>
                <w:sz w:val="18"/>
              </w:rPr>
              <w:t xml:space="preserve"> </w:t>
            </w:r>
            <w:r>
              <w:rPr>
                <w:rFonts w:ascii="맑은 고딕" w:hAnsi="맑은 고딕"/>
                <w:b/>
                <w:color w:val="FFFFFF"/>
                <w:sz w:val="18"/>
              </w:rPr>
              <w:t>파라미터</w:t>
            </w:r>
          </w:p>
        </w:tc>
      </w:tr>
      <w:tr w:rsidR="00E058C7" w14:paraId="3DD776AC" w14:textId="77777777">
        <w:tc>
          <w:tcPr>
            <w:tcW w:w="2280" w:type="dxa"/>
          </w:tcPr>
          <w:p w14:paraId="731A739D" w14:textId="77777777" w:rsidR="00E058C7" w:rsidRDefault="00000000">
            <w:r>
              <w:rPr>
                <w:rFonts w:ascii="맑은 고딕" w:hAnsi="맑은 고딕"/>
                <w:sz w:val="18"/>
              </w:rPr>
              <w:t>GET</w:t>
            </w:r>
          </w:p>
        </w:tc>
        <w:tc>
          <w:tcPr>
            <w:tcW w:w="2280" w:type="dxa"/>
          </w:tcPr>
          <w:p w14:paraId="58D24326" w14:textId="77777777" w:rsidR="00E058C7" w:rsidRDefault="00000000">
            <w:r>
              <w:rPr>
                <w:rFonts w:ascii="맑은 고딕" w:hAnsi="맑은 고딕"/>
                <w:sz w:val="18"/>
              </w:rPr>
              <w:t>/places</w:t>
            </w:r>
          </w:p>
        </w:tc>
        <w:tc>
          <w:tcPr>
            <w:tcW w:w="2280" w:type="dxa"/>
          </w:tcPr>
          <w:p w14:paraId="1566DF0D" w14:textId="77777777" w:rsidR="00E058C7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8"/>
                <w:lang w:eastAsia="ko-KR"/>
              </w:rPr>
              <w:t>장소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목록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조회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(</w:t>
            </w:r>
            <w:r>
              <w:rPr>
                <w:rFonts w:ascii="맑은 고딕" w:hAnsi="맑은 고딕"/>
                <w:sz w:val="18"/>
                <w:lang w:eastAsia="ko-KR"/>
              </w:rPr>
              <w:t>필터</w:t>
            </w:r>
            <w:r>
              <w:rPr>
                <w:rFonts w:ascii="맑은 고딕" w:hAnsi="맑은 고딕"/>
                <w:sz w:val="18"/>
                <w:lang w:eastAsia="ko-KR"/>
              </w:rPr>
              <w:t>·</w:t>
            </w:r>
            <w:proofErr w:type="spellStart"/>
            <w:r>
              <w:rPr>
                <w:rFonts w:ascii="맑은 고딕" w:hAnsi="맑은 고딕"/>
                <w:sz w:val="18"/>
                <w:lang w:eastAsia="ko-KR"/>
              </w:rPr>
              <w:t>페이징</w:t>
            </w:r>
            <w:proofErr w:type="spellEnd"/>
            <w:r>
              <w:rPr>
                <w:rFonts w:ascii="맑은 고딕" w:hAnsi="맑은 고딕"/>
                <w:sz w:val="18"/>
                <w:lang w:eastAsia="ko-KR"/>
              </w:rPr>
              <w:t>)</w:t>
            </w:r>
          </w:p>
        </w:tc>
        <w:tc>
          <w:tcPr>
            <w:tcW w:w="2280" w:type="dxa"/>
          </w:tcPr>
          <w:p w14:paraId="2687ABD3" w14:textId="77777777" w:rsidR="00E058C7" w:rsidRDefault="00000000">
            <w:r>
              <w:rPr>
                <w:rFonts w:ascii="맑은 고딕" w:hAnsi="맑은 고딕"/>
                <w:sz w:val="18"/>
              </w:rPr>
              <w:t>category, area, page, size</w:t>
            </w:r>
          </w:p>
        </w:tc>
      </w:tr>
      <w:tr w:rsidR="00E058C7" w14:paraId="07E143A3" w14:textId="77777777">
        <w:tc>
          <w:tcPr>
            <w:tcW w:w="2280" w:type="dxa"/>
            <w:shd w:val="clear" w:color="auto" w:fill="DDEBF7"/>
          </w:tcPr>
          <w:p w14:paraId="0DF08718" w14:textId="77777777" w:rsidR="00E058C7" w:rsidRDefault="00000000">
            <w:r>
              <w:rPr>
                <w:rFonts w:ascii="맑은 고딕" w:hAnsi="맑은 고딕"/>
                <w:sz w:val="18"/>
              </w:rPr>
              <w:t>GET</w:t>
            </w:r>
          </w:p>
        </w:tc>
        <w:tc>
          <w:tcPr>
            <w:tcW w:w="2280" w:type="dxa"/>
            <w:shd w:val="clear" w:color="auto" w:fill="DDEBF7"/>
          </w:tcPr>
          <w:p w14:paraId="5F7B58B1" w14:textId="77777777" w:rsidR="00E058C7" w:rsidRDefault="00000000">
            <w:r>
              <w:rPr>
                <w:rFonts w:ascii="맑은 고딕" w:hAnsi="맑은 고딕"/>
                <w:sz w:val="18"/>
              </w:rPr>
              <w:t>/places/{id}</w:t>
            </w:r>
          </w:p>
        </w:tc>
        <w:tc>
          <w:tcPr>
            <w:tcW w:w="2280" w:type="dxa"/>
            <w:shd w:val="clear" w:color="auto" w:fill="DDEBF7"/>
          </w:tcPr>
          <w:p w14:paraId="1A066841" w14:textId="77777777" w:rsidR="00E058C7" w:rsidRDefault="00000000">
            <w:r>
              <w:rPr>
                <w:rFonts w:ascii="맑은 고딕" w:hAnsi="맑은 고딕"/>
                <w:sz w:val="18"/>
              </w:rPr>
              <w:t>장소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상세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조회</w:t>
            </w:r>
          </w:p>
        </w:tc>
        <w:tc>
          <w:tcPr>
            <w:tcW w:w="2280" w:type="dxa"/>
            <w:shd w:val="clear" w:color="auto" w:fill="DDEBF7"/>
          </w:tcPr>
          <w:p w14:paraId="02DA32F3" w14:textId="77777777" w:rsidR="00E058C7" w:rsidRDefault="00000000">
            <w:r>
              <w:rPr>
                <w:rFonts w:ascii="맑은 고딕" w:hAnsi="맑은 고딕"/>
                <w:sz w:val="18"/>
              </w:rPr>
              <w:t>place_id (UUID)</w:t>
            </w:r>
          </w:p>
        </w:tc>
      </w:tr>
      <w:tr w:rsidR="00E058C7" w14:paraId="4C92FB6A" w14:textId="77777777">
        <w:tc>
          <w:tcPr>
            <w:tcW w:w="2280" w:type="dxa"/>
          </w:tcPr>
          <w:p w14:paraId="67EC6FE6" w14:textId="77777777" w:rsidR="00E058C7" w:rsidRDefault="00000000">
            <w:r>
              <w:rPr>
                <w:rFonts w:ascii="맑은 고딕" w:hAnsi="맑은 고딕"/>
                <w:sz w:val="18"/>
              </w:rPr>
              <w:t>POST</w:t>
            </w:r>
          </w:p>
        </w:tc>
        <w:tc>
          <w:tcPr>
            <w:tcW w:w="2280" w:type="dxa"/>
          </w:tcPr>
          <w:p w14:paraId="748DB76A" w14:textId="77777777" w:rsidR="00E058C7" w:rsidRDefault="00000000">
            <w:r>
              <w:rPr>
                <w:rFonts w:ascii="맑은 고딕" w:hAnsi="맑은 고딕"/>
                <w:sz w:val="18"/>
              </w:rPr>
              <w:t>/places/collect</w:t>
            </w:r>
          </w:p>
        </w:tc>
        <w:tc>
          <w:tcPr>
            <w:tcW w:w="2280" w:type="dxa"/>
          </w:tcPr>
          <w:p w14:paraId="7BC24B80" w14:textId="77777777" w:rsidR="00E058C7" w:rsidRDefault="00000000">
            <w:r>
              <w:rPr>
                <w:rFonts w:ascii="맑은 고딕" w:hAnsi="맑은 고딕"/>
                <w:sz w:val="18"/>
              </w:rPr>
              <w:t xml:space="preserve">Kakao+Naver API </w:t>
            </w:r>
            <w:r>
              <w:rPr>
                <w:rFonts w:ascii="맑은 고딕" w:hAnsi="맑은 고딕"/>
                <w:sz w:val="18"/>
              </w:rPr>
              <w:t>수집</w:t>
            </w:r>
            <w:r>
              <w:rPr>
                <w:rFonts w:ascii="맑은 고딕" w:hAnsi="맑은 고딕"/>
                <w:sz w:val="18"/>
              </w:rPr>
              <w:t xml:space="preserve"> → DB </w:t>
            </w:r>
            <w:r>
              <w:rPr>
                <w:rFonts w:ascii="맑은 고딕" w:hAnsi="맑은 고딕"/>
                <w:sz w:val="18"/>
              </w:rPr>
              <w:t>저장</w:t>
            </w:r>
          </w:p>
        </w:tc>
        <w:tc>
          <w:tcPr>
            <w:tcW w:w="2280" w:type="dxa"/>
          </w:tcPr>
          <w:p w14:paraId="67D76037" w14:textId="77777777" w:rsidR="00E058C7" w:rsidRDefault="00000000">
            <w:r>
              <w:rPr>
                <w:rFonts w:ascii="맑은 고딕" w:hAnsi="맑은 고딕"/>
                <w:sz w:val="18"/>
              </w:rPr>
              <w:t>query, crawl_supplement</w:t>
            </w:r>
          </w:p>
        </w:tc>
      </w:tr>
      <w:tr w:rsidR="00E058C7" w14:paraId="055225EF" w14:textId="77777777">
        <w:tc>
          <w:tcPr>
            <w:tcW w:w="2280" w:type="dxa"/>
            <w:shd w:val="clear" w:color="auto" w:fill="DDEBF7"/>
          </w:tcPr>
          <w:p w14:paraId="3DC3FEC1" w14:textId="77777777" w:rsidR="00E058C7" w:rsidRDefault="00000000">
            <w:r>
              <w:rPr>
                <w:rFonts w:ascii="맑은 고딕" w:hAnsi="맑은 고딕"/>
                <w:sz w:val="18"/>
              </w:rPr>
              <w:t>POST</w:t>
            </w:r>
          </w:p>
        </w:tc>
        <w:tc>
          <w:tcPr>
            <w:tcW w:w="2280" w:type="dxa"/>
            <w:shd w:val="clear" w:color="auto" w:fill="DDEBF7"/>
          </w:tcPr>
          <w:p w14:paraId="23110583" w14:textId="77777777" w:rsidR="00E058C7" w:rsidRDefault="00000000">
            <w:r>
              <w:rPr>
                <w:rFonts w:ascii="맑은 고딕" w:hAnsi="맑은 고딕"/>
                <w:sz w:val="18"/>
              </w:rPr>
              <w:t>/places/collect-web</w:t>
            </w:r>
          </w:p>
        </w:tc>
        <w:tc>
          <w:tcPr>
            <w:tcW w:w="2280" w:type="dxa"/>
            <w:shd w:val="clear" w:color="auto" w:fill="DDEBF7"/>
          </w:tcPr>
          <w:p w14:paraId="5F0D2C6F" w14:textId="77777777" w:rsidR="00E058C7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8"/>
                <w:lang w:eastAsia="ko-KR"/>
              </w:rPr>
              <w:t>블로그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8"/>
                <w:lang w:eastAsia="ko-KR"/>
              </w:rPr>
              <w:t>크롤링</w:t>
            </w:r>
            <w:proofErr w:type="spellEnd"/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전용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수집</w:t>
            </w:r>
          </w:p>
        </w:tc>
        <w:tc>
          <w:tcPr>
            <w:tcW w:w="2280" w:type="dxa"/>
            <w:shd w:val="clear" w:color="auto" w:fill="DDEBF7"/>
          </w:tcPr>
          <w:p w14:paraId="176E80DC" w14:textId="77777777" w:rsidR="00E058C7" w:rsidRDefault="00000000">
            <w:r>
              <w:rPr>
                <w:rFonts w:ascii="맑은 고딕" w:hAnsi="맑은 고딕"/>
                <w:sz w:val="18"/>
              </w:rPr>
              <w:t xml:space="preserve">query, </w:t>
            </w:r>
            <w:proofErr w:type="spellStart"/>
            <w:r>
              <w:rPr>
                <w:rFonts w:ascii="맑은 고딕" w:hAnsi="맑은 고딕"/>
                <w:sz w:val="18"/>
              </w:rPr>
              <w:t>blog_display</w:t>
            </w:r>
            <w:proofErr w:type="spellEnd"/>
            <w:r>
              <w:rPr>
                <w:rFonts w:ascii="맑은 고딕" w:hAnsi="맑은 고딕"/>
                <w:sz w:val="18"/>
              </w:rPr>
              <w:t>, category</w:t>
            </w:r>
          </w:p>
        </w:tc>
      </w:tr>
      <w:tr w:rsidR="00E058C7" w14:paraId="6277F643" w14:textId="77777777">
        <w:tc>
          <w:tcPr>
            <w:tcW w:w="2280" w:type="dxa"/>
          </w:tcPr>
          <w:p w14:paraId="3B85E32B" w14:textId="77777777" w:rsidR="00E058C7" w:rsidRDefault="00000000">
            <w:r>
              <w:rPr>
                <w:rFonts w:ascii="맑은 고딕" w:hAnsi="맑은 고딕"/>
                <w:sz w:val="18"/>
              </w:rPr>
              <w:t>POST</w:t>
            </w:r>
          </w:p>
        </w:tc>
        <w:tc>
          <w:tcPr>
            <w:tcW w:w="2280" w:type="dxa"/>
          </w:tcPr>
          <w:p w14:paraId="1A68BBF2" w14:textId="77777777" w:rsidR="00E058C7" w:rsidRDefault="00000000">
            <w:r>
              <w:rPr>
                <w:rFonts w:ascii="맑은 고딕" w:hAnsi="맑은 고딕"/>
                <w:sz w:val="18"/>
              </w:rPr>
              <w:t>/places/enrich</w:t>
            </w:r>
          </w:p>
        </w:tc>
        <w:tc>
          <w:tcPr>
            <w:tcW w:w="2280" w:type="dxa"/>
          </w:tcPr>
          <w:p w14:paraId="3EFEE5CA" w14:textId="77777777" w:rsidR="00E058C7" w:rsidRDefault="00000000">
            <w:r>
              <w:rPr>
                <w:rFonts w:ascii="맑은 고딕" w:hAnsi="맑은 고딕"/>
                <w:sz w:val="18"/>
              </w:rPr>
              <w:t xml:space="preserve">description=NULL </w:t>
            </w:r>
            <w:r>
              <w:rPr>
                <w:rFonts w:ascii="맑은 고딕" w:hAnsi="맑은 고딕"/>
                <w:sz w:val="18"/>
              </w:rPr>
              <w:t>장소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일괄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보완</w:t>
            </w:r>
          </w:p>
        </w:tc>
        <w:tc>
          <w:tcPr>
            <w:tcW w:w="2280" w:type="dxa"/>
          </w:tcPr>
          <w:p w14:paraId="53C25D09" w14:textId="77777777" w:rsidR="00E058C7" w:rsidRDefault="00000000">
            <w:r>
              <w:rPr>
                <w:rFonts w:ascii="맑은 고딕" w:hAnsi="맑은 고딕"/>
                <w:sz w:val="18"/>
              </w:rPr>
              <w:t>limit (</w:t>
            </w:r>
            <w:r>
              <w:rPr>
                <w:rFonts w:ascii="맑은 고딕" w:hAnsi="맑은 고딕"/>
                <w:sz w:val="18"/>
              </w:rPr>
              <w:t>기본</w:t>
            </w:r>
            <w:r>
              <w:rPr>
                <w:rFonts w:ascii="맑은 고딕" w:hAnsi="맑은 고딕"/>
                <w:sz w:val="18"/>
              </w:rPr>
              <w:t xml:space="preserve"> 50, </w:t>
            </w:r>
            <w:r>
              <w:rPr>
                <w:rFonts w:ascii="맑은 고딕" w:hAnsi="맑은 고딕"/>
                <w:sz w:val="18"/>
              </w:rPr>
              <w:t>최대</w:t>
            </w:r>
            <w:r>
              <w:rPr>
                <w:rFonts w:ascii="맑은 고딕" w:hAnsi="맑은 고딕"/>
                <w:sz w:val="18"/>
              </w:rPr>
              <w:t xml:space="preserve"> 200)</w:t>
            </w:r>
          </w:p>
        </w:tc>
      </w:tr>
    </w:tbl>
    <w:p w14:paraId="2F2F59EF" w14:textId="77777777" w:rsidR="00E058C7" w:rsidRDefault="00E058C7">
      <w:pPr>
        <w:rPr>
          <w:lang w:eastAsia="ko-KR"/>
        </w:rPr>
      </w:pPr>
    </w:p>
    <w:p w14:paraId="3059AB9D" w14:textId="77777777" w:rsidR="00DF1C6B" w:rsidRDefault="00DF1C6B">
      <w:pPr>
        <w:rPr>
          <w:rFonts w:hint="eastAsia"/>
          <w:lang w:eastAsia="ko-KR"/>
        </w:rPr>
      </w:pPr>
    </w:p>
    <w:p w14:paraId="4699E763" w14:textId="77777777" w:rsidR="00E058C7" w:rsidRDefault="00000000">
      <w:pPr>
        <w:spacing w:before="240" w:after="80"/>
      </w:pPr>
      <w:r>
        <w:rPr>
          <w:rFonts w:ascii="맑은 고딕" w:hAnsi="맑은 고딕"/>
          <w:b/>
          <w:color w:val="2E75B6"/>
          <w:sz w:val="26"/>
        </w:rPr>
        <w:lastRenderedPageBreak/>
        <w:t xml:space="preserve">5-1. </w:t>
      </w:r>
      <w:proofErr w:type="spellStart"/>
      <w:r>
        <w:rPr>
          <w:rFonts w:ascii="맑은 고딕" w:hAnsi="맑은 고딕"/>
          <w:b/>
          <w:color w:val="2E75B6"/>
          <w:sz w:val="26"/>
        </w:rPr>
        <w:t>PlaceEnrichResponse</w:t>
      </w:r>
      <w:proofErr w:type="spellEnd"/>
    </w:p>
    <w:p w14:paraId="194E9855" w14:textId="77777777" w:rsidR="00E058C7" w:rsidRDefault="00000000">
      <w:pPr>
        <w:shd w:val="clear" w:color="auto" w:fill="F2F2F2"/>
        <w:spacing w:after="120"/>
        <w:ind w:left="567"/>
      </w:pP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"total":    50,   // </w:t>
      </w:r>
      <w:r>
        <w:rPr>
          <w:rFonts w:ascii="Courier New" w:hAnsi="Courier New"/>
          <w:sz w:val="18"/>
        </w:rPr>
        <w:t>처리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시도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장소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수</w:t>
      </w:r>
      <w:r>
        <w:rPr>
          <w:rFonts w:ascii="Courier New" w:hAnsi="Courier New"/>
          <w:sz w:val="18"/>
        </w:rPr>
        <w:br/>
        <w:t xml:space="preserve">  "enriched": 38,   // description</w:t>
      </w:r>
      <w:r>
        <w:rPr>
          <w:rFonts w:ascii="Courier New" w:hAnsi="Courier New"/>
          <w:sz w:val="18"/>
        </w:rPr>
        <w:t>이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채워진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수</w:t>
      </w:r>
      <w:r>
        <w:rPr>
          <w:rFonts w:ascii="Courier New" w:hAnsi="Courier New"/>
          <w:sz w:val="18"/>
        </w:rPr>
        <w:br/>
        <w:t xml:space="preserve">  "skipped":  12    // </w:t>
      </w:r>
      <w:r>
        <w:rPr>
          <w:rFonts w:ascii="Courier New" w:hAnsi="Courier New"/>
          <w:sz w:val="18"/>
        </w:rPr>
        <w:t>블로그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없어서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건너뜀</w:t>
      </w:r>
      <w:r>
        <w:rPr>
          <w:rFonts w:ascii="Courier New" w:hAnsi="Courier New"/>
          <w:sz w:val="18"/>
        </w:rPr>
        <w:br/>
        <w:t>}</w:t>
      </w:r>
    </w:p>
    <w:p w14:paraId="7736C6C6" w14:textId="77777777" w:rsidR="00E058C7" w:rsidRDefault="00000000">
      <w:pPr>
        <w:spacing w:before="240" w:after="80"/>
      </w:pPr>
      <w:r>
        <w:rPr>
          <w:rFonts w:ascii="맑은 고딕" w:hAnsi="맑은 고딕"/>
          <w:b/>
          <w:color w:val="1F4E79"/>
          <w:sz w:val="32"/>
        </w:rPr>
        <w:t xml:space="preserve">6. </w:t>
      </w:r>
      <w:r>
        <w:rPr>
          <w:rFonts w:ascii="맑은 고딕" w:hAnsi="맑은 고딕"/>
          <w:b/>
          <w:color w:val="1F4E79"/>
          <w:sz w:val="32"/>
        </w:rPr>
        <w:t>서비스</w:t>
      </w:r>
      <w:r>
        <w:rPr>
          <w:rFonts w:ascii="맑은 고딕" w:hAnsi="맑은 고딕"/>
          <w:b/>
          <w:color w:val="1F4E79"/>
          <w:sz w:val="32"/>
        </w:rPr>
        <w:t xml:space="preserve"> </w:t>
      </w:r>
      <w:r>
        <w:rPr>
          <w:rFonts w:ascii="맑은 고딕" w:hAnsi="맑은 고딕"/>
          <w:b/>
          <w:color w:val="1F4E79"/>
          <w:sz w:val="32"/>
        </w:rPr>
        <w:t>모듈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E058C7" w14:paraId="35A5EDCE" w14:textId="77777777">
        <w:tc>
          <w:tcPr>
            <w:tcW w:w="3041" w:type="dxa"/>
            <w:shd w:val="clear" w:color="auto" w:fill="2E75B6"/>
          </w:tcPr>
          <w:p w14:paraId="0B74883A" w14:textId="77777777" w:rsidR="00E058C7" w:rsidRDefault="00000000">
            <w:r>
              <w:rPr>
                <w:rFonts w:ascii="맑은 고딕" w:hAnsi="맑은 고딕"/>
                <w:b/>
                <w:color w:val="FFFFFF"/>
                <w:sz w:val="18"/>
              </w:rPr>
              <w:t>파일</w:t>
            </w:r>
          </w:p>
        </w:tc>
        <w:tc>
          <w:tcPr>
            <w:tcW w:w="3041" w:type="dxa"/>
            <w:shd w:val="clear" w:color="auto" w:fill="2E75B6"/>
          </w:tcPr>
          <w:p w14:paraId="109ADAEF" w14:textId="77777777" w:rsidR="00E058C7" w:rsidRDefault="00000000">
            <w:r>
              <w:rPr>
                <w:rFonts w:ascii="맑은 고딕" w:hAnsi="맑은 고딕"/>
                <w:b/>
                <w:color w:val="FFFFFF"/>
                <w:sz w:val="18"/>
              </w:rPr>
              <w:t>역할</w:t>
            </w:r>
          </w:p>
        </w:tc>
        <w:tc>
          <w:tcPr>
            <w:tcW w:w="3041" w:type="dxa"/>
            <w:shd w:val="clear" w:color="auto" w:fill="2E75B6"/>
          </w:tcPr>
          <w:p w14:paraId="1FCDCFB4" w14:textId="77777777" w:rsidR="00E058C7" w:rsidRDefault="00000000">
            <w:r>
              <w:rPr>
                <w:rFonts w:ascii="맑은 고딕" w:hAnsi="맑은 고딕"/>
                <w:b/>
                <w:color w:val="FFFFFF"/>
                <w:sz w:val="18"/>
              </w:rPr>
              <w:t>주요</w:t>
            </w:r>
            <w:r>
              <w:rPr>
                <w:rFonts w:ascii="맑은 고딕" w:hAnsi="맑은 고딕"/>
                <w:b/>
                <w:color w:val="FFFFFF"/>
                <w:sz w:val="18"/>
              </w:rPr>
              <w:t xml:space="preserve"> </w:t>
            </w:r>
            <w:r>
              <w:rPr>
                <w:rFonts w:ascii="맑은 고딕" w:hAnsi="맑은 고딕"/>
                <w:b/>
                <w:color w:val="FFFFFF"/>
                <w:sz w:val="18"/>
              </w:rPr>
              <w:t>함수</w:t>
            </w:r>
          </w:p>
        </w:tc>
      </w:tr>
      <w:tr w:rsidR="00E058C7" w14:paraId="356EDF93" w14:textId="77777777">
        <w:tc>
          <w:tcPr>
            <w:tcW w:w="3041" w:type="dxa"/>
          </w:tcPr>
          <w:p w14:paraId="39A0C144" w14:textId="77777777" w:rsidR="00E058C7" w:rsidRDefault="00000000">
            <w:r>
              <w:rPr>
                <w:rFonts w:ascii="맑은 고딕" w:hAnsi="맑은 고딕"/>
                <w:sz w:val="18"/>
              </w:rPr>
              <w:t>place_collector.py</w:t>
            </w:r>
          </w:p>
        </w:tc>
        <w:tc>
          <w:tcPr>
            <w:tcW w:w="3041" w:type="dxa"/>
          </w:tcPr>
          <w:p w14:paraId="672327D7" w14:textId="77777777" w:rsidR="00E058C7" w:rsidRDefault="00000000">
            <w:pPr>
              <w:rPr>
                <w:lang w:eastAsia="ko-KR"/>
              </w:rPr>
            </w:pPr>
            <w:proofErr w:type="spellStart"/>
            <w:r>
              <w:rPr>
                <w:rFonts w:ascii="맑은 고딕" w:hAnsi="맑은 고딕"/>
                <w:sz w:val="18"/>
                <w:lang w:eastAsia="ko-KR"/>
              </w:rPr>
              <w:t>Kakao+Naver</w:t>
            </w:r>
            <w:proofErr w:type="spellEnd"/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수집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8"/>
                <w:lang w:eastAsia="ko-KR"/>
              </w:rPr>
              <w:t>오케스트레이터</w:t>
            </w:r>
            <w:proofErr w:type="spellEnd"/>
          </w:p>
        </w:tc>
        <w:tc>
          <w:tcPr>
            <w:tcW w:w="3041" w:type="dxa"/>
          </w:tcPr>
          <w:p w14:paraId="4ABC50A6" w14:textId="77777777" w:rsidR="00E058C7" w:rsidRDefault="00000000">
            <w:proofErr w:type="spellStart"/>
            <w:r>
              <w:rPr>
                <w:rFonts w:ascii="맑은 고딕" w:hAnsi="맑은 고딕"/>
                <w:sz w:val="18"/>
              </w:rPr>
              <w:t>collect_and_save</w:t>
            </w:r>
            <w:proofErr w:type="spellEnd"/>
            <w:r>
              <w:rPr>
                <w:rFonts w:ascii="맑은 고딕" w:hAnsi="맑은 고딕"/>
                <w:sz w:val="18"/>
              </w:rPr>
              <w:t>, _</w:t>
            </w:r>
            <w:proofErr w:type="spellStart"/>
            <w:r>
              <w:rPr>
                <w:rFonts w:ascii="맑은 고딕" w:hAnsi="맑은 고딕"/>
                <w:sz w:val="18"/>
              </w:rPr>
              <w:t>upsert_place</w:t>
            </w:r>
            <w:proofErr w:type="spellEnd"/>
            <w:r>
              <w:rPr>
                <w:rFonts w:ascii="맑은 고딕" w:hAnsi="맑은 고딕"/>
                <w:sz w:val="18"/>
              </w:rPr>
              <w:t>, _</w:t>
            </w:r>
            <w:proofErr w:type="spellStart"/>
            <w:r>
              <w:rPr>
                <w:rFonts w:ascii="맑은 고딕" w:hAnsi="맑은 고딕"/>
                <w:sz w:val="18"/>
              </w:rPr>
              <w:t>crawl_supplement</w:t>
            </w:r>
            <w:proofErr w:type="spellEnd"/>
            <w:r>
              <w:rPr>
                <w:rFonts w:ascii="맑은 고딕" w:hAnsi="맑은 고딕"/>
                <w:sz w:val="18"/>
              </w:rPr>
              <w:t>, _deduplicate</w:t>
            </w:r>
          </w:p>
        </w:tc>
      </w:tr>
      <w:tr w:rsidR="00E058C7" w14:paraId="09EFB550" w14:textId="77777777">
        <w:tc>
          <w:tcPr>
            <w:tcW w:w="3041" w:type="dxa"/>
            <w:shd w:val="clear" w:color="auto" w:fill="DDEBF7"/>
          </w:tcPr>
          <w:p w14:paraId="7983DA1F" w14:textId="77777777" w:rsidR="00E058C7" w:rsidRDefault="00000000">
            <w:r>
              <w:rPr>
                <w:rFonts w:ascii="맑은 고딕" w:hAnsi="맑은 고딕"/>
                <w:sz w:val="18"/>
              </w:rPr>
              <w:t>web_collector.py</w:t>
            </w:r>
          </w:p>
        </w:tc>
        <w:tc>
          <w:tcPr>
            <w:tcW w:w="3041" w:type="dxa"/>
            <w:shd w:val="clear" w:color="auto" w:fill="DDEBF7"/>
          </w:tcPr>
          <w:p w14:paraId="5253E1A7" w14:textId="77777777" w:rsidR="00E058C7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8"/>
                <w:lang w:eastAsia="ko-KR"/>
              </w:rPr>
              <w:t>블로그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8"/>
                <w:lang w:eastAsia="ko-KR"/>
              </w:rPr>
              <w:t>크롤링</w:t>
            </w:r>
            <w:proofErr w:type="spellEnd"/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전용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수집</w:t>
            </w:r>
          </w:p>
        </w:tc>
        <w:tc>
          <w:tcPr>
            <w:tcW w:w="3041" w:type="dxa"/>
            <w:shd w:val="clear" w:color="auto" w:fill="DDEBF7"/>
          </w:tcPr>
          <w:p w14:paraId="7704B063" w14:textId="77777777" w:rsidR="00E058C7" w:rsidRDefault="00000000">
            <w:proofErr w:type="spellStart"/>
            <w:r>
              <w:rPr>
                <w:rFonts w:ascii="맑은 고딕" w:hAnsi="맑은 고딕"/>
                <w:sz w:val="18"/>
              </w:rPr>
              <w:t>collect_by_crawl</w:t>
            </w:r>
            <w:proofErr w:type="spellEnd"/>
            <w:r>
              <w:rPr>
                <w:rFonts w:ascii="맑은 고딕" w:hAnsi="맑은 고딕"/>
                <w:sz w:val="18"/>
              </w:rPr>
              <w:t>, _</w:t>
            </w:r>
            <w:proofErr w:type="spellStart"/>
            <w:r>
              <w:rPr>
                <w:rFonts w:ascii="맑은 고딕" w:hAnsi="맑은 고딕"/>
                <w:sz w:val="18"/>
              </w:rPr>
              <w:t>verify_and_fix</w:t>
            </w:r>
            <w:proofErr w:type="spellEnd"/>
            <w:r>
              <w:rPr>
                <w:rFonts w:ascii="맑은 고딕" w:hAnsi="맑은 고딕"/>
                <w:sz w:val="18"/>
              </w:rPr>
              <w:t>, _</w:t>
            </w:r>
            <w:proofErr w:type="spellStart"/>
            <w:r>
              <w:rPr>
                <w:rFonts w:ascii="맑은 고딕" w:hAnsi="맑은 고딕"/>
                <w:sz w:val="18"/>
              </w:rPr>
              <w:t>upsert_from_crawl</w:t>
            </w:r>
            <w:proofErr w:type="spellEnd"/>
          </w:p>
        </w:tc>
      </w:tr>
      <w:tr w:rsidR="00E058C7" w14:paraId="45531ADB" w14:textId="77777777">
        <w:tc>
          <w:tcPr>
            <w:tcW w:w="3041" w:type="dxa"/>
          </w:tcPr>
          <w:p w14:paraId="4C0B6E64" w14:textId="77777777" w:rsidR="00E058C7" w:rsidRDefault="00000000">
            <w:r>
              <w:rPr>
                <w:rFonts w:ascii="맑은 고딕" w:hAnsi="맑은 고딕"/>
                <w:sz w:val="18"/>
              </w:rPr>
              <w:t>description_enricher.py</w:t>
            </w:r>
          </w:p>
        </w:tc>
        <w:tc>
          <w:tcPr>
            <w:tcW w:w="3041" w:type="dxa"/>
          </w:tcPr>
          <w:p w14:paraId="6D96D23C" w14:textId="77777777" w:rsidR="00E058C7" w:rsidRDefault="00000000">
            <w:r>
              <w:rPr>
                <w:rFonts w:ascii="맑은 고딕" w:hAnsi="맑은 고딕"/>
                <w:sz w:val="18"/>
              </w:rPr>
              <w:t xml:space="preserve">description=NULL </w:t>
            </w:r>
            <w:r>
              <w:rPr>
                <w:rFonts w:ascii="맑은 고딕" w:hAnsi="맑은 고딕"/>
                <w:sz w:val="18"/>
              </w:rPr>
              <w:t>장소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보완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파이프라인</w:t>
            </w:r>
          </w:p>
        </w:tc>
        <w:tc>
          <w:tcPr>
            <w:tcW w:w="3041" w:type="dxa"/>
          </w:tcPr>
          <w:p w14:paraId="4E0C34D1" w14:textId="77777777" w:rsidR="00E058C7" w:rsidRDefault="00000000">
            <w:r>
              <w:rPr>
                <w:rFonts w:ascii="맑은 고딕" w:hAnsi="맑은 고딕"/>
                <w:sz w:val="18"/>
              </w:rPr>
              <w:t>enrich_missing_descriptions, enrich_single_place, _gpt_summarize, _crawl_blog</w:t>
            </w:r>
          </w:p>
        </w:tc>
      </w:tr>
      <w:tr w:rsidR="00E058C7" w14:paraId="33F88C53" w14:textId="77777777">
        <w:tc>
          <w:tcPr>
            <w:tcW w:w="3041" w:type="dxa"/>
            <w:shd w:val="clear" w:color="auto" w:fill="DDEBF7"/>
          </w:tcPr>
          <w:p w14:paraId="203A10BD" w14:textId="77777777" w:rsidR="00E058C7" w:rsidRDefault="00000000">
            <w:r>
              <w:rPr>
                <w:rFonts w:ascii="맑은 고딕" w:hAnsi="맑은 고딕"/>
                <w:sz w:val="18"/>
              </w:rPr>
              <w:t>kakao_api.py</w:t>
            </w:r>
          </w:p>
        </w:tc>
        <w:tc>
          <w:tcPr>
            <w:tcW w:w="3041" w:type="dxa"/>
            <w:shd w:val="clear" w:color="auto" w:fill="DDEBF7"/>
          </w:tcPr>
          <w:p w14:paraId="6EA0D994" w14:textId="77777777" w:rsidR="00E058C7" w:rsidRDefault="00000000">
            <w:r>
              <w:rPr>
                <w:rFonts w:ascii="맑은 고딕" w:hAnsi="맑은 고딕"/>
                <w:sz w:val="18"/>
              </w:rPr>
              <w:t xml:space="preserve">Kakao Local API </w:t>
            </w:r>
            <w:r>
              <w:rPr>
                <w:rFonts w:ascii="맑은 고딕" w:hAnsi="맑은 고딕"/>
                <w:sz w:val="18"/>
              </w:rPr>
              <w:t>클라이언트</w:t>
            </w:r>
          </w:p>
        </w:tc>
        <w:tc>
          <w:tcPr>
            <w:tcW w:w="3041" w:type="dxa"/>
            <w:shd w:val="clear" w:color="auto" w:fill="DDEBF7"/>
          </w:tcPr>
          <w:p w14:paraId="2BC80870" w14:textId="77777777" w:rsidR="00E058C7" w:rsidRDefault="00000000">
            <w:r>
              <w:rPr>
                <w:rFonts w:ascii="맑은 고딕" w:hAnsi="맑은 고딕"/>
                <w:sz w:val="18"/>
              </w:rPr>
              <w:t>search_by_keyword, search_by_category</w:t>
            </w:r>
          </w:p>
        </w:tc>
      </w:tr>
      <w:tr w:rsidR="00E058C7" w14:paraId="696DE8C4" w14:textId="77777777">
        <w:tc>
          <w:tcPr>
            <w:tcW w:w="3041" w:type="dxa"/>
          </w:tcPr>
          <w:p w14:paraId="612C2B9C" w14:textId="77777777" w:rsidR="00E058C7" w:rsidRDefault="00000000">
            <w:r>
              <w:rPr>
                <w:rFonts w:ascii="맑은 고딕" w:hAnsi="맑은 고딕"/>
                <w:sz w:val="18"/>
              </w:rPr>
              <w:t>naver_api.py</w:t>
            </w:r>
          </w:p>
        </w:tc>
        <w:tc>
          <w:tcPr>
            <w:tcW w:w="3041" w:type="dxa"/>
          </w:tcPr>
          <w:p w14:paraId="7691E93E" w14:textId="77777777" w:rsidR="00E058C7" w:rsidRDefault="00000000">
            <w:r>
              <w:rPr>
                <w:rFonts w:ascii="맑은 고딕" w:hAnsi="맑은 고딕"/>
                <w:sz w:val="18"/>
              </w:rPr>
              <w:t xml:space="preserve">Naver Local/Blog API </w:t>
            </w:r>
            <w:r>
              <w:rPr>
                <w:rFonts w:ascii="맑은 고딕" w:hAnsi="맑은 고딕"/>
                <w:sz w:val="18"/>
              </w:rPr>
              <w:t>클라이언트</w:t>
            </w:r>
          </w:p>
        </w:tc>
        <w:tc>
          <w:tcPr>
            <w:tcW w:w="3041" w:type="dxa"/>
          </w:tcPr>
          <w:p w14:paraId="56ADED1A" w14:textId="77777777" w:rsidR="00E058C7" w:rsidRDefault="00000000">
            <w:r>
              <w:rPr>
                <w:rFonts w:ascii="맑은 고딕" w:hAnsi="맑은 고딕"/>
                <w:sz w:val="18"/>
              </w:rPr>
              <w:t>search_places, search_blog</w:t>
            </w:r>
          </w:p>
        </w:tc>
      </w:tr>
      <w:tr w:rsidR="00E058C7" w14:paraId="1CE0567A" w14:textId="77777777">
        <w:tc>
          <w:tcPr>
            <w:tcW w:w="3041" w:type="dxa"/>
            <w:shd w:val="clear" w:color="auto" w:fill="DDEBF7"/>
          </w:tcPr>
          <w:p w14:paraId="38879DBE" w14:textId="77777777" w:rsidR="00E058C7" w:rsidRDefault="00000000">
            <w:r>
              <w:rPr>
                <w:rFonts w:ascii="맑은 고딕" w:hAnsi="맑은 고딕"/>
                <w:sz w:val="18"/>
              </w:rPr>
              <w:t>vector_store.py</w:t>
            </w:r>
          </w:p>
        </w:tc>
        <w:tc>
          <w:tcPr>
            <w:tcW w:w="3041" w:type="dxa"/>
            <w:shd w:val="clear" w:color="auto" w:fill="DDEBF7"/>
          </w:tcPr>
          <w:p w14:paraId="45BB4323" w14:textId="77777777" w:rsidR="00E058C7" w:rsidRDefault="00000000">
            <w:r>
              <w:rPr>
                <w:rFonts w:ascii="맑은 고딕" w:hAnsi="맑은 고딕"/>
                <w:sz w:val="18"/>
              </w:rPr>
              <w:t xml:space="preserve">OpenAI </w:t>
            </w:r>
            <w:r>
              <w:rPr>
                <w:rFonts w:ascii="맑은 고딕" w:hAnsi="맑은 고딕"/>
                <w:sz w:val="18"/>
              </w:rPr>
              <w:t>임베딩</w:t>
            </w:r>
            <w:r>
              <w:rPr>
                <w:rFonts w:ascii="맑은 고딕" w:hAnsi="맑은 고딕"/>
                <w:sz w:val="18"/>
              </w:rPr>
              <w:t xml:space="preserve"> + Qdrant </w:t>
            </w:r>
            <w:r>
              <w:rPr>
                <w:rFonts w:ascii="맑은 고딕" w:hAnsi="맑은 고딕"/>
                <w:sz w:val="18"/>
              </w:rPr>
              <w:t>저장</w:t>
            </w:r>
            <w:r>
              <w:rPr>
                <w:rFonts w:ascii="맑은 고딕" w:hAnsi="맑은 고딕"/>
                <w:sz w:val="18"/>
              </w:rPr>
              <w:t>/</w:t>
            </w:r>
            <w:r>
              <w:rPr>
                <w:rFonts w:ascii="맑은 고딕" w:hAnsi="맑은 고딕"/>
                <w:sz w:val="18"/>
              </w:rPr>
              <w:t>검색</w:t>
            </w:r>
          </w:p>
        </w:tc>
        <w:tc>
          <w:tcPr>
            <w:tcW w:w="3041" w:type="dxa"/>
            <w:shd w:val="clear" w:color="auto" w:fill="DDEBF7"/>
          </w:tcPr>
          <w:p w14:paraId="3C0B69A3" w14:textId="77777777" w:rsidR="00E058C7" w:rsidRDefault="00000000">
            <w:r>
              <w:rPr>
                <w:rFonts w:ascii="맑은 고딕" w:hAnsi="맑은 고딕"/>
                <w:sz w:val="18"/>
              </w:rPr>
              <w:t>upsert_place_vector, search_places, embed_text</w:t>
            </w:r>
          </w:p>
        </w:tc>
      </w:tr>
      <w:tr w:rsidR="00E058C7" w14:paraId="62D3DDDB" w14:textId="77777777">
        <w:tc>
          <w:tcPr>
            <w:tcW w:w="3041" w:type="dxa"/>
          </w:tcPr>
          <w:p w14:paraId="65624C00" w14:textId="77777777" w:rsidR="00E058C7" w:rsidRDefault="00000000">
            <w:r>
              <w:rPr>
                <w:rFonts w:ascii="맑은 고딕" w:hAnsi="맑은 고딕"/>
                <w:sz w:val="18"/>
              </w:rPr>
              <w:t>safe_crawler.py</w:t>
            </w:r>
          </w:p>
        </w:tc>
        <w:tc>
          <w:tcPr>
            <w:tcW w:w="3041" w:type="dxa"/>
          </w:tcPr>
          <w:p w14:paraId="070A995C" w14:textId="77777777" w:rsidR="00E058C7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8"/>
                <w:lang w:eastAsia="ko-KR"/>
              </w:rPr>
              <w:t xml:space="preserve">robots.txt </w:t>
            </w:r>
            <w:r>
              <w:rPr>
                <w:rFonts w:ascii="맑은 고딕" w:hAnsi="맑은 고딕"/>
                <w:sz w:val="18"/>
                <w:lang w:eastAsia="ko-KR"/>
              </w:rPr>
              <w:t>준수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웹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8"/>
                <w:lang w:eastAsia="ko-KR"/>
              </w:rPr>
              <w:t>크롤러</w:t>
            </w:r>
            <w:proofErr w:type="spellEnd"/>
          </w:p>
        </w:tc>
        <w:tc>
          <w:tcPr>
            <w:tcW w:w="3041" w:type="dxa"/>
          </w:tcPr>
          <w:p w14:paraId="3CAA0D7A" w14:textId="77777777" w:rsidR="00E058C7" w:rsidRDefault="00000000">
            <w:proofErr w:type="spellStart"/>
            <w:r>
              <w:rPr>
                <w:rFonts w:ascii="맑은 고딕" w:hAnsi="맑은 고딕"/>
                <w:sz w:val="18"/>
              </w:rPr>
              <w:t>safe_fetch</w:t>
            </w:r>
            <w:proofErr w:type="spellEnd"/>
          </w:p>
        </w:tc>
      </w:tr>
      <w:tr w:rsidR="00E058C7" w14:paraId="4CB8E353" w14:textId="77777777">
        <w:tc>
          <w:tcPr>
            <w:tcW w:w="3041" w:type="dxa"/>
            <w:shd w:val="clear" w:color="auto" w:fill="DDEBF7"/>
          </w:tcPr>
          <w:p w14:paraId="74F300E8" w14:textId="77777777" w:rsidR="00E058C7" w:rsidRDefault="00000000">
            <w:r>
              <w:rPr>
                <w:rFonts w:ascii="맑은 고딕" w:hAnsi="맑은 고딕"/>
                <w:sz w:val="18"/>
              </w:rPr>
              <w:t>source_policy.py</w:t>
            </w:r>
          </w:p>
        </w:tc>
        <w:tc>
          <w:tcPr>
            <w:tcW w:w="3041" w:type="dxa"/>
            <w:shd w:val="clear" w:color="auto" w:fill="DDEBF7"/>
          </w:tcPr>
          <w:p w14:paraId="2976C921" w14:textId="77777777" w:rsidR="00E058C7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8"/>
                <w:lang w:eastAsia="ko-KR"/>
              </w:rPr>
              <w:t>도메인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8"/>
                <w:lang w:eastAsia="ko-KR"/>
              </w:rPr>
              <w:t>크롤링</w:t>
            </w:r>
            <w:proofErr w:type="spellEnd"/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정책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검사</w:t>
            </w:r>
          </w:p>
        </w:tc>
        <w:tc>
          <w:tcPr>
            <w:tcW w:w="3041" w:type="dxa"/>
            <w:shd w:val="clear" w:color="auto" w:fill="DDEBF7"/>
          </w:tcPr>
          <w:p w14:paraId="4D0ED2C6" w14:textId="77777777" w:rsidR="00E058C7" w:rsidRDefault="00000000">
            <w:proofErr w:type="spellStart"/>
            <w:r>
              <w:rPr>
                <w:rFonts w:ascii="맑은 고딕" w:hAnsi="맑은 고딕"/>
                <w:sz w:val="18"/>
              </w:rPr>
              <w:t>check_source_policy</w:t>
            </w:r>
            <w:proofErr w:type="spellEnd"/>
          </w:p>
        </w:tc>
      </w:tr>
    </w:tbl>
    <w:p w14:paraId="6BF5C87B" w14:textId="77777777" w:rsidR="00E058C7" w:rsidRDefault="00E058C7">
      <w:pPr>
        <w:rPr>
          <w:rFonts w:hint="eastAsia"/>
          <w:lang w:eastAsia="ko-KR"/>
        </w:rPr>
      </w:pPr>
    </w:p>
    <w:p w14:paraId="4F191503" w14:textId="77777777" w:rsidR="00E058C7" w:rsidRDefault="00000000">
      <w:pPr>
        <w:spacing w:before="240" w:after="80"/>
        <w:rPr>
          <w:lang w:eastAsia="ko-KR"/>
        </w:rPr>
      </w:pPr>
      <w:r>
        <w:rPr>
          <w:rFonts w:ascii="맑은 고딕" w:hAnsi="맑은 고딕"/>
          <w:b/>
          <w:color w:val="1F4E79"/>
          <w:sz w:val="32"/>
          <w:lang w:eastAsia="ko-KR"/>
        </w:rPr>
        <w:t xml:space="preserve">7. </w:t>
      </w:r>
      <w:r>
        <w:rPr>
          <w:rFonts w:ascii="맑은 고딕" w:hAnsi="맑은 고딕"/>
          <w:b/>
          <w:color w:val="1F4E79"/>
          <w:sz w:val="32"/>
          <w:lang w:eastAsia="ko-KR"/>
        </w:rPr>
        <w:t>웹</w:t>
      </w:r>
      <w:r>
        <w:rPr>
          <w:rFonts w:ascii="맑은 고딕" w:hAnsi="맑은 고딕"/>
          <w:b/>
          <w:color w:val="1F4E79"/>
          <w:sz w:val="32"/>
          <w:lang w:eastAsia="ko-KR"/>
        </w:rPr>
        <w:t xml:space="preserve"> </w:t>
      </w:r>
      <w:proofErr w:type="spellStart"/>
      <w:r>
        <w:rPr>
          <w:rFonts w:ascii="맑은 고딕" w:hAnsi="맑은 고딕"/>
          <w:b/>
          <w:color w:val="1F4E79"/>
          <w:sz w:val="32"/>
          <w:lang w:eastAsia="ko-KR"/>
        </w:rPr>
        <w:t>크롤링</w:t>
      </w:r>
      <w:proofErr w:type="spellEnd"/>
      <w:r>
        <w:rPr>
          <w:rFonts w:ascii="맑은 고딕" w:hAnsi="맑은 고딕"/>
          <w:b/>
          <w:color w:val="1F4E79"/>
          <w:sz w:val="32"/>
          <w:lang w:eastAsia="ko-KR"/>
        </w:rPr>
        <w:t xml:space="preserve"> </w:t>
      </w:r>
      <w:r>
        <w:rPr>
          <w:rFonts w:ascii="맑은 고딕" w:hAnsi="맑은 고딕"/>
          <w:b/>
          <w:color w:val="1F4E79"/>
          <w:sz w:val="32"/>
          <w:lang w:eastAsia="ko-KR"/>
        </w:rPr>
        <w:t>및</w:t>
      </w:r>
      <w:r>
        <w:rPr>
          <w:rFonts w:ascii="맑은 고딕" w:hAnsi="맑은 고딕"/>
          <w:b/>
          <w:color w:val="1F4E79"/>
          <w:sz w:val="32"/>
          <w:lang w:eastAsia="ko-KR"/>
        </w:rPr>
        <w:t xml:space="preserve"> description </w:t>
      </w:r>
      <w:r>
        <w:rPr>
          <w:rFonts w:ascii="맑은 고딕" w:hAnsi="맑은 고딕"/>
          <w:b/>
          <w:color w:val="1F4E79"/>
          <w:sz w:val="32"/>
          <w:lang w:eastAsia="ko-KR"/>
        </w:rPr>
        <w:t>보완</w:t>
      </w:r>
      <w:r>
        <w:rPr>
          <w:rFonts w:ascii="맑은 고딕" w:hAnsi="맑은 고딕"/>
          <w:b/>
          <w:color w:val="1F4E79"/>
          <w:sz w:val="32"/>
          <w:lang w:eastAsia="ko-KR"/>
        </w:rPr>
        <w:t xml:space="preserve"> </w:t>
      </w:r>
      <w:r>
        <w:rPr>
          <w:rFonts w:ascii="맑은 고딕" w:hAnsi="맑은 고딕"/>
          <w:b/>
          <w:color w:val="1F4E79"/>
          <w:sz w:val="32"/>
          <w:lang w:eastAsia="ko-KR"/>
        </w:rPr>
        <w:t>파이프라인</w:t>
      </w:r>
    </w:p>
    <w:p w14:paraId="1047F760" w14:textId="77777777" w:rsidR="00E058C7" w:rsidRDefault="00000000">
      <w:pPr>
        <w:spacing w:before="240" w:after="80"/>
        <w:rPr>
          <w:lang w:eastAsia="ko-KR"/>
        </w:rPr>
      </w:pPr>
      <w:r>
        <w:rPr>
          <w:rFonts w:ascii="맑은 고딕" w:hAnsi="맑은 고딕"/>
          <w:b/>
          <w:color w:val="2E75B6"/>
          <w:sz w:val="26"/>
          <w:lang w:eastAsia="ko-KR"/>
        </w:rPr>
        <w:t xml:space="preserve">7-1. </w:t>
      </w:r>
      <w:r>
        <w:rPr>
          <w:rFonts w:ascii="맑은 고딕" w:hAnsi="맑은 고딕"/>
          <w:b/>
          <w:color w:val="2E75B6"/>
          <w:sz w:val="26"/>
          <w:lang w:eastAsia="ko-KR"/>
        </w:rPr>
        <w:t>블로그</w:t>
      </w:r>
      <w:r>
        <w:rPr>
          <w:rFonts w:ascii="맑은 고딕" w:hAnsi="맑은 고딕"/>
          <w:b/>
          <w:color w:val="2E75B6"/>
          <w:sz w:val="26"/>
          <w:lang w:eastAsia="ko-KR"/>
        </w:rPr>
        <w:t xml:space="preserve"> </w:t>
      </w:r>
      <w:proofErr w:type="spellStart"/>
      <w:r>
        <w:rPr>
          <w:rFonts w:ascii="맑은 고딕" w:hAnsi="맑은 고딕"/>
          <w:b/>
          <w:color w:val="2E75B6"/>
          <w:sz w:val="26"/>
          <w:lang w:eastAsia="ko-KR"/>
        </w:rPr>
        <w:t>크롤링</w:t>
      </w:r>
      <w:proofErr w:type="spellEnd"/>
      <w:r>
        <w:rPr>
          <w:rFonts w:ascii="맑은 고딕" w:hAnsi="맑은 고딕"/>
          <w:b/>
          <w:color w:val="2E75B6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E75B6"/>
          <w:sz w:val="26"/>
          <w:lang w:eastAsia="ko-KR"/>
        </w:rPr>
        <w:t>전용</w:t>
      </w:r>
      <w:r>
        <w:rPr>
          <w:rFonts w:ascii="맑은 고딕" w:hAnsi="맑은 고딕"/>
          <w:b/>
          <w:color w:val="2E75B6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E75B6"/>
          <w:sz w:val="26"/>
          <w:lang w:eastAsia="ko-KR"/>
        </w:rPr>
        <w:t>수집</w:t>
      </w:r>
      <w:r>
        <w:rPr>
          <w:rFonts w:ascii="맑은 고딕" w:hAnsi="맑은 고딕"/>
          <w:b/>
          <w:color w:val="2E75B6"/>
          <w:sz w:val="26"/>
          <w:lang w:eastAsia="ko-KR"/>
        </w:rPr>
        <w:t xml:space="preserve"> (collect-web)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561"/>
        <w:gridCol w:w="4561"/>
      </w:tblGrid>
      <w:tr w:rsidR="00E058C7" w14:paraId="3C304ACC" w14:textId="77777777">
        <w:tc>
          <w:tcPr>
            <w:tcW w:w="4561" w:type="dxa"/>
            <w:shd w:val="clear" w:color="auto" w:fill="2E75B6"/>
          </w:tcPr>
          <w:p w14:paraId="33E9C4D7" w14:textId="77777777" w:rsidR="00E058C7" w:rsidRDefault="00000000">
            <w:proofErr w:type="spellStart"/>
            <w:r>
              <w:rPr>
                <w:rFonts w:ascii="맑은 고딕" w:hAnsi="맑은 고딕"/>
                <w:b/>
                <w:color w:val="FFFFFF"/>
                <w:sz w:val="18"/>
              </w:rPr>
              <w:t>단계</w:t>
            </w:r>
            <w:proofErr w:type="spellEnd"/>
          </w:p>
        </w:tc>
        <w:tc>
          <w:tcPr>
            <w:tcW w:w="4561" w:type="dxa"/>
            <w:shd w:val="clear" w:color="auto" w:fill="2E75B6"/>
          </w:tcPr>
          <w:p w14:paraId="2A3130F7" w14:textId="77777777" w:rsidR="00E058C7" w:rsidRDefault="00000000">
            <w:r>
              <w:rPr>
                <w:rFonts w:ascii="맑은 고딕" w:hAnsi="맑은 고딕"/>
                <w:b/>
                <w:color w:val="FFFFFF"/>
                <w:sz w:val="18"/>
              </w:rPr>
              <w:t>처리</w:t>
            </w:r>
            <w:r>
              <w:rPr>
                <w:rFonts w:ascii="맑은 고딕" w:hAnsi="맑은 고딕"/>
                <w:b/>
                <w:color w:val="FFFFFF"/>
                <w:sz w:val="18"/>
              </w:rPr>
              <w:t xml:space="preserve"> </w:t>
            </w:r>
            <w:r>
              <w:rPr>
                <w:rFonts w:ascii="맑은 고딕" w:hAnsi="맑은 고딕"/>
                <w:b/>
                <w:color w:val="FFFFFF"/>
                <w:sz w:val="18"/>
              </w:rPr>
              <w:t>내용</w:t>
            </w:r>
          </w:p>
        </w:tc>
      </w:tr>
      <w:tr w:rsidR="00E058C7" w14:paraId="0D0737F4" w14:textId="77777777">
        <w:tc>
          <w:tcPr>
            <w:tcW w:w="4561" w:type="dxa"/>
          </w:tcPr>
          <w:p w14:paraId="23B2507F" w14:textId="77777777" w:rsidR="00E058C7" w:rsidRDefault="00000000">
            <w:r>
              <w:rPr>
                <w:rFonts w:ascii="맑은 고딕" w:hAnsi="맑은 고딕"/>
                <w:sz w:val="18"/>
              </w:rPr>
              <w:t xml:space="preserve">1. </w:t>
            </w:r>
            <w:r>
              <w:rPr>
                <w:rFonts w:ascii="맑은 고딕" w:hAnsi="맑은 고딕"/>
                <w:sz w:val="18"/>
              </w:rPr>
              <w:t>블로그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검색</w:t>
            </w:r>
          </w:p>
        </w:tc>
        <w:tc>
          <w:tcPr>
            <w:tcW w:w="4561" w:type="dxa"/>
          </w:tcPr>
          <w:p w14:paraId="0AC6F08E" w14:textId="77777777" w:rsidR="00E058C7" w:rsidRDefault="00000000">
            <w:r>
              <w:rPr>
                <w:rFonts w:ascii="맑은 고딕" w:hAnsi="맑은 고딕"/>
                <w:sz w:val="18"/>
              </w:rPr>
              <w:t xml:space="preserve">Naver Blog API → </w:t>
            </w:r>
            <w:r>
              <w:rPr>
                <w:rFonts w:ascii="맑은 고딕" w:hAnsi="맑은 고딕"/>
                <w:sz w:val="18"/>
              </w:rPr>
              <w:t>검색어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관련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후기</w:t>
            </w:r>
            <w:r>
              <w:rPr>
                <w:rFonts w:ascii="맑은 고딕" w:hAnsi="맑은 고딕"/>
                <w:sz w:val="18"/>
              </w:rPr>
              <w:t xml:space="preserve"> URL </w:t>
            </w:r>
            <w:r>
              <w:rPr>
                <w:rFonts w:ascii="맑은 고딕" w:hAnsi="맑은 고딕"/>
                <w:sz w:val="18"/>
              </w:rPr>
              <w:t>수집</w:t>
            </w:r>
            <w:r>
              <w:rPr>
                <w:rFonts w:ascii="맑은 고딕" w:hAnsi="맑은 고딕"/>
                <w:sz w:val="18"/>
              </w:rPr>
              <w:t xml:space="preserve"> (blog_display</w:t>
            </w:r>
            <w:r>
              <w:rPr>
                <w:rFonts w:ascii="맑은 고딕" w:hAnsi="맑은 고딕"/>
                <w:sz w:val="18"/>
              </w:rPr>
              <w:t>개</w:t>
            </w:r>
            <w:r>
              <w:rPr>
                <w:rFonts w:ascii="맑은 고딕" w:hAnsi="맑은 고딕"/>
                <w:sz w:val="18"/>
              </w:rPr>
              <w:t>)</w:t>
            </w:r>
          </w:p>
        </w:tc>
      </w:tr>
      <w:tr w:rsidR="00E058C7" w14:paraId="266B75CA" w14:textId="77777777">
        <w:tc>
          <w:tcPr>
            <w:tcW w:w="4561" w:type="dxa"/>
            <w:shd w:val="clear" w:color="auto" w:fill="DDEBF7"/>
          </w:tcPr>
          <w:p w14:paraId="68FA403D" w14:textId="77777777" w:rsidR="00E058C7" w:rsidRDefault="00000000">
            <w:r>
              <w:rPr>
                <w:rFonts w:ascii="맑은 고딕" w:hAnsi="맑은 고딕"/>
                <w:sz w:val="18"/>
              </w:rPr>
              <w:t xml:space="preserve">2. </w:t>
            </w:r>
            <w:r>
              <w:rPr>
                <w:rFonts w:ascii="맑은 고딕" w:hAnsi="맑은 고딕"/>
                <w:sz w:val="18"/>
              </w:rPr>
              <w:t>병렬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크롤링</w:t>
            </w:r>
          </w:p>
        </w:tc>
        <w:tc>
          <w:tcPr>
            <w:tcW w:w="4561" w:type="dxa"/>
            <w:shd w:val="clear" w:color="auto" w:fill="DDEBF7"/>
          </w:tcPr>
          <w:p w14:paraId="637F51A1" w14:textId="77777777" w:rsidR="00E058C7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8"/>
                <w:lang w:eastAsia="ko-KR"/>
              </w:rPr>
              <w:t>m.blog.naver.com (</w:t>
            </w:r>
            <w:r>
              <w:rPr>
                <w:rFonts w:ascii="맑은 고딕" w:hAnsi="맑은 고딕"/>
                <w:sz w:val="18"/>
                <w:lang w:eastAsia="ko-KR"/>
              </w:rPr>
              <w:t>모바일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URL) </w:t>
            </w:r>
            <w:r>
              <w:rPr>
                <w:rFonts w:ascii="맑은 고딕" w:hAnsi="맑은 고딕"/>
                <w:sz w:val="18"/>
                <w:lang w:eastAsia="ko-KR"/>
              </w:rPr>
              <w:t>정적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HTML </w:t>
            </w:r>
            <w:proofErr w:type="spellStart"/>
            <w:r>
              <w:rPr>
                <w:rFonts w:ascii="맑은 고딕" w:hAnsi="맑은 고딕"/>
                <w:sz w:val="18"/>
                <w:lang w:eastAsia="ko-KR"/>
              </w:rPr>
              <w:t>크롤링</w:t>
            </w:r>
            <w:proofErr w:type="spellEnd"/>
          </w:p>
        </w:tc>
      </w:tr>
      <w:tr w:rsidR="00E058C7" w14:paraId="15C45761" w14:textId="77777777">
        <w:tc>
          <w:tcPr>
            <w:tcW w:w="4561" w:type="dxa"/>
          </w:tcPr>
          <w:p w14:paraId="03929A3B" w14:textId="77777777" w:rsidR="00E058C7" w:rsidRDefault="00000000">
            <w:r>
              <w:rPr>
                <w:rFonts w:ascii="맑은 고딕" w:hAnsi="맑은 고딕"/>
                <w:sz w:val="18"/>
              </w:rPr>
              <w:t xml:space="preserve">3. </w:t>
            </w:r>
            <w:proofErr w:type="spellStart"/>
            <w:r>
              <w:rPr>
                <w:rFonts w:ascii="맑은 고딕" w:hAnsi="맑은 고딕"/>
                <w:sz w:val="18"/>
              </w:rPr>
              <w:t>장소명</w:t>
            </w:r>
            <w:proofErr w:type="spellEnd"/>
            <w:r>
              <w:rPr>
                <w:rFonts w:ascii="맑은 고딕" w:hAnsi="맑은 고딕"/>
                <w:sz w:val="18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8"/>
              </w:rPr>
              <w:t>추출</w:t>
            </w:r>
            <w:proofErr w:type="spellEnd"/>
          </w:p>
        </w:tc>
        <w:tc>
          <w:tcPr>
            <w:tcW w:w="4561" w:type="dxa"/>
          </w:tcPr>
          <w:p w14:paraId="2A3386BA" w14:textId="77777777" w:rsidR="00E058C7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8"/>
                <w:lang w:eastAsia="ko-KR"/>
              </w:rPr>
              <w:t>본문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상호명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패턴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&gt; </w:t>
            </w:r>
            <w:r>
              <w:rPr>
                <w:rFonts w:ascii="맑은 고딕" w:hAnsi="맑은 고딕"/>
                <w:sz w:val="18"/>
                <w:lang w:eastAsia="ko-KR"/>
              </w:rPr>
              <w:t>제목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따옴표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&gt; </w:t>
            </w:r>
            <w:r>
              <w:rPr>
                <w:rFonts w:ascii="맑은 고딕" w:hAnsi="맑은 고딕"/>
                <w:sz w:val="18"/>
                <w:lang w:eastAsia="ko-KR"/>
              </w:rPr>
              <w:t>검색어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키워드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순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추출</w:t>
            </w:r>
          </w:p>
        </w:tc>
      </w:tr>
      <w:tr w:rsidR="00E058C7" w14:paraId="198D3D43" w14:textId="77777777">
        <w:tc>
          <w:tcPr>
            <w:tcW w:w="4561" w:type="dxa"/>
            <w:shd w:val="clear" w:color="auto" w:fill="DDEBF7"/>
          </w:tcPr>
          <w:p w14:paraId="2858D47E" w14:textId="77777777" w:rsidR="00E058C7" w:rsidRDefault="00000000">
            <w:r>
              <w:rPr>
                <w:rFonts w:ascii="맑은 고딕" w:hAnsi="맑은 고딕"/>
                <w:sz w:val="18"/>
              </w:rPr>
              <w:t xml:space="preserve">4. DB </w:t>
            </w:r>
            <w:proofErr w:type="spellStart"/>
            <w:r>
              <w:rPr>
                <w:rFonts w:ascii="맑은 고딕" w:hAnsi="맑은 고딕"/>
                <w:sz w:val="18"/>
              </w:rPr>
              <w:t>저장</w:t>
            </w:r>
            <w:proofErr w:type="spellEnd"/>
          </w:p>
        </w:tc>
        <w:tc>
          <w:tcPr>
            <w:tcW w:w="4561" w:type="dxa"/>
            <w:shd w:val="clear" w:color="auto" w:fill="DDEBF7"/>
          </w:tcPr>
          <w:p w14:paraId="72DCBEB6" w14:textId="77777777" w:rsidR="00E058C7" w:rsidRDefault="00000000">
            <w:r>
              <w:rPr>
                <w:rFonts w:ascii="맑은 고딕" w:hAnsi="맑은 고딕"/>
                <w:sz w:val="18"/>
              </w:rPr>
              <w:t xml:space="preserve">name+address </w:t>
            </w:r>
            <w:r>
              <w:rPr>
                <w:rFonts w:ascii="맑은 고딕" w:hAnsi="맑은 고딕"/>
                <w:sz w:val="18"/>
              </w:rPr>
              <w:t>기준</w:t>
            </w:r>
            <w:r>
              <w:rPr>
                <w:rFonts w:ascii="맑은 고딕" w:hAnsi="맑은 고딕"/>
                <w:sz w:val="18"/>
              </w:rPr>
              <w:t xml:space="preserve"> upsert</w:t>
            </w:r>
          </w:p>
        </w:tc>
      </w:tr>
      <w:tr w:rsidR="00E058C7" w14:paraId="623AD072" w14:textId="77777777">
        <w:tc>
          <w:tcPr>
            <w:tcW w:w="4561" w:type="dxa"/>
          </w:tcPr>
          <w:p w14:paraId="5A73F174" w14:textId="77777777" w:rsidR="00E058C7" w:rsidRDefault="00000000">
            <w:r>
              <w:rPr>
                <w:rFonts w:ascii="맑은 고딕" w:hAnsi="맑은 고딕"/>
                <w:sz w:val="18"/>
              </w:rPr>
              <w:t xml:space="preserve">5. Kakao </w:t>
            </w:r>
            <w:r>
              <w:rPr>
                <w:rFonts w:ascii="맑은 고딕" w:hAnsi="맑은 고딕"/>
                <w:sz w:val="18"/>
              </w:rPr>
              <w:t>검증</w:t>
            </w:r>
          </w:p>
        </w:tc>
        <w:tc>
          <w:tcPr>
            <w:tcW w:w="4561" w:type="dxa"/>
          </w:tcPr>
          <w:p w14:paraId="2D02DF3C" w14:textId="77777777" w:rsidR="00E058C7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8"/>
                <w:lang w:eastAsia="ko-KR"/>
              </w:rPr>
              <w:t>좌표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200m / </w:t>
            </w:r>
            <w:r>
              <w:rPr>
                <w:rFonts w:ascii="맑은 고딕" w:hAnsi="맑은 고딕"/>
                <w:sz w:val="18"/>
                <w:lang w:eastAsia="ko-KR"/>
              </w:rPr>
              <w:t>도로명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/ </w:t>
            </w:r>
            <w:proofErr w:type="spellStart"/>
            <w:r>
              <w:rPr>
                <w:rFonts w:ascii="맑은 고딕" w:hAnsi="맑은 고딕"/>
                <w:sz w:val="18"/>
                <w:lang w:eastAsia="ko-KR"/>
              </w:rPr>
              <w:t>읍면동</w:t>
            </w:r>
            <w:proofErr w:type="spellEnd"/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기준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매칭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→ </w:t>
            </w:r>
            <w:r>
              <w:rPr>
                <w:rFonts w:ascii="맑은 고딕" w:hAnsi="맑은 고딕"/>
                <w:sz w:val="18"/>
                <w:lang w:eastAsia="ko-KR"/>
              </w:rPr>
              <w:t>이름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보정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또는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삭제</w:t>
            </w:r>
          </w:p>
        </w:tc>
      </w:tr>
      <w:tr w:rsidR="00E058C7" w14:paraId="53F13D35" w14:textId="77777777" w:rsidTr="00DF1C6B">
        <w:trPr>
          <w:trHeight w:val="69"/>
        </w:trPr>
        <w:tc>
          <w:tcPr>
            <w:tcW w:w="4561" w:type="dxa"/>
            <w:shd w:val="clear" w:color="auto" w:fill="DDEBF7"/>
          </w:tcPr>
          <w:p w14:paraId="055B827B" w14:textId="77777777" w:rsidR="00E058C7" w:rsidRDefault="00000000">
            <w:r>
              <w:rPr>
                <w:rFonts w:ascii="맑은 고딕" w:hAnsi="맑은 고딕"/>
                <w:sz w:val="18"/>
              </w:rPr>
              <w:lastRenderedPageBreak/>
              <w:t xml:space="preserve">6. </w:t>
            </w:r>
            <w:proofErr w:type="spellStart"/>
            <w:r>
              <w:rPr>
                <w:rFonts w:ascii="맑은 고딕" w:hAnsi="맑은 고딕"/>
                <w:sz w:val="18"/>
              </w:rPr>
              <w:t>보완</w:t>
            </w:r>
            <w:proofErr w:type="spellEnd"/>
          </w:p>
        </w:tc>
        <w:tc>
          <w:tcPr>
            <w:tcW w:w="4561" w:type="dxa"/>
            <w:shd w:val="clear" w:color="auto" w:fill="DDEBF7"/>
          </w:tcPr>
          <w:p w14:paraId="22A94CBA" w14:textId="77777777" w:rsidR="00E058C7" w:rsidRDefault="00000000">
            <w:r>
              <w:rPr>
                <w:rFonts w:ascii="맑은 고딕" w:hAnsi="맑은 고딕"/>
                <w:sz w:val="18"/>
              </w:rPr>
              <w:t xml:space="preserve">description_enricher → GPT </w:t>
            </w:r>
            <w:r>
              <w:rPr>
                <w:rFonts w:ascii="맑은 고딕" w:hAnsi="맑은 고딕"/>
                <w:sz w:val="18"/>
              </w:rPr>
              <w:t>요약</w:t>
            </w:r>
            <w:r>
              <w:rPr>
                <w:rFonts w:ascii="맑은 고딕" w:hAnsi="맑은 고딕"/>
                <w:sz w:val="18"/>
              </w:rPr>
              <w:t xml:space="preserve"> + Qdrant </w:t>
            </w:r>
            <w:r>
              <w:rPr>
                <w:rFonts w:ascii="맑은 고딕" w:hAnsi="맑은 고딕"/>
                <w:sz w:val="18"/>
              </w:rPr>
              <w:t>임베딩</w:t>
            </w:r>
          </w:p>
        </w:tc>
      </w:tr>
    </w:tbl>
    <w:p w14:paraId="68C5F896" w14:textId="77777777" w:rsidR="00E058C7" w:rsidRDefault="00E058C7"/>
    <w:p w14:paraId="0DDE86A2" w14:textId="77777777" w:rsidR="00E058C7" w:rsidRDefault="00000000">
      <w:pPr>
        <w:spacing w:before="240" w:after="80"/>
      </w:pPr>
      <w:r>
        <w:rPr>
          <w:rFonts w:ascii="맑은 고딕" w:hAnsi="맑은 고딕"/>
          <w:b/>
          <w:color w:val="2E75B6"/>
          <w:sz w:val="26"/>
        </w:rPr>
        <w:t xml:space="preserve">7-2. description </w:t>
      </w:r>
      <w:r>
        <w:rPr>
          <w:rFonts w:ascii="맑은 고딕" w:hAnsi="맑은 고딕"/>
          <w:b/>
          <w:color w:val="2E75B6"/>
          <w:sz w:val="26"/>
        </w:rPr>
        <w:t>보완</w:t>
      </w:r>
      <w:r>
        <w:rPr>
          <w:rFonts w:ascii="맑은 고딕" w:hAnsi="맑은 고딕"/>
          <w:b/>
          <w:color w:val="2E75B6"/>
          <w:sz w:val="26"/>
        </w:rPr>
        <w:t xml:space="preserve"> </w:t>
      </w:r>
      <w:r>
        <w:rPr>
          <w:rFonts w:ascii="맑은 고딕" w:hAnsi="맑은 고딕"/>
          <w:b/>
          <w:color w:val="2E75B6"/>
          <w:sz w:val="26"/>
        </w:rPr>
        <w:t>파이프라인</w:t>
      </w:r>
      <w:r>
        <w:rPr>
          <w:rFonts w:ascii="맑은 고딕" w:hAnsi="맑은 고딕"/>
          <w:b/>
          <w:color w:val="2E75B6"/>
          <w:sz w:val="26"/>
        </w:rPr>
        <w:t xml:space="preserve"> (description_enricher)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E058C7" w14:paraId="34283D9C" w14:textId="77777777">
        <w:tc>
          <w:tcPr>
            <w:tcW w:w="3041" w:type="dxa"/>
            <w:shd w:val="clear" w:color="auto" w:fill="2E75B6"/>
          </w:tcPr>
          <w:p w14:paraId="2CDFBD29" w14:textId="77777777" w:rsidR="00E058C7" w:rsidRDefault="00000000">
            <w:r>
              <w:rPr>
                <w:rFonts w:ascii="맑은 고딕" w:hAnsi="맑은 고딕"/>
                <w:b/>
                <w:color w:val="FFFFFF"/>
                <w:sz w:val="18"/>
              </w:rPr>
              <w:t>단계</w:t>
            </w:r>
          </w:p>
        </w:tc>
        <w:tc>
          <w:tcPr>
            <w:tcW w:w="3041" w:type="dxa"/>
            <w:shd w:val="clear" w:color="auto" w:fill="2E75B6"/>
          </w:tcPr>
          <w:p w14:paraId="1E688C3D" w14:textId="77777777" w:rsidR="00E058C7" w:rsidRDefault="00000000">
            <w:r>
              <w:rPr>
                <w:rFonts w:ascii="맑은 고딕" w:hAnsi="맑은 고딕"/>
                <w:b/>
                <w:color w:val="FFFFFF"/>
                <w:sz w:val="18"/>
              </w:rPr>
              <w:t>처리</w:t>
            </w:r>
            <w:r>
              <w:rPr>
                <w:rFonts w:ascii="맑은 고딕" w:hAnsi="맑은 고딕"/>
                <w:b/>
                <w:color w:val="FFFFFF"/>
                <w:sz w:val="18"/>
              </w:rPr>
              <w:t xml:space="preserve"> </w:t>
            </w:r>
            <w:r>
              <w:rPr>
                <w:rFonts w:ascii="맑은 고딕" w:hAnsi="맑은 고딕"/>
                <w:b/>
                <w:color w:val="FFFFFF"/>
                <w:sz w:val="18"/>
              </w:rPr>
              <w:t>내용</w:t>
            </w:r>
          </w:p>
        </w:tc>
        <w:tc>
          <w:tcPr>
            <w:tcW w:w="3041" w:type="dxa"/>
            <w:shd w:val="clear" w:color="auto" w:fill="2E75B6"/>
          </w:tcPr>
          <w:p w14:paraId="2BD8B86F" w14:textId="77777777" w:rsidR="00E058C7" w:rsidRDefault="00000000">
            <w:r>
              <w:rPr>
                <w:rFonts w:ascii="맑은 고딕" w:hAnsi="맑은 고딕"/>
                <w:b/>
                <w:color w:val="FFFFFF"/>
                <w:sz w:val="18"/>
              </w:rPr>
              <w:t>결과</w:t>
            </w:r>
          </w:p>
        </w:tc>
      </w:tr>
      <w:tr w:rsidR="00E058C7" w14:paraId="2E40B0EC" w14:textId="77777777">
        <w:tc>
          <w:tcPr>
            <w:tcW w:w="3041" w:type="dxa"/>
          </w:tcPr>
          <w:p w14:paraId="06D067DC" w14:textId="77777777" w:rsidR="00E058C7" w:rsidRDefault="00000000">
            <w:r>
              <w:rPr>
                <w:rFonts w:ascii="맑은 고딕" w:hAnsi="맑은 고딕"/>
                <w:sz w:val="18"/>
              </w:rPr>
              <w:t xml:space="preserve">1. </w:t>
            </w:r>
            <w:r>
              <w:rPr>
                <w:rFonts w:ascii="맑은 고딕" w:hAnsi="맑은 고딕"/>
                <w:sz w:val="18"/>
              </w:rPr>
              <w:t>대상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선별</w:t>
            </w:r>
          </w:p>
        </w:tc>
        <w:tc>
          <w:tcPr>
            <w:tcW w:w="3041" w:type="dxa"/>
          </w:tcPr>
          <w:p w14:paraId="042D22C4" w14:textId="77777777" w:rsidR="00E058C7" w:rsidRDefault="00000000">
            <w:r>
              <w:rPr>
                <w:rFonts w:ascii="맑은 고딕" w:hAnsi="맑은 고딕"/>
                <w:sz w:val="18"/>
              </w:rPr>
              <w:t>description=NULL</w:t>
            </w:r>
            <w:r>
              <w:rPr>
                <w:rFonts w:ascii="맑은 고딕" w:hAnsi="맑은 고딕"/>
                <w:sz w:val="18"/>
              </w:rPr>
              <w:t>인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활성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장소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조회</w:t>
            </w:r>
          </w:p>
        </w:tc>
        <w:tc>
          <w:tcPr>
            <w:tcW w:w="3041" w:type="dxa"/>
          </w:tcPr>
          <w:p w14:paraId="529B6363" w14:textId="77777777" w:rsidR="00E058C7" w:rsidRDefault="00000000">
            <w:r>
              <w:rPr>
                <w:rFonts w:ascii="맑은 고딕" w:hAnsi="맑은 고딕"/>
                <w:sz w:val="18"/>
              </w:rPr>
              <w:t>최대</w:t>
            </w:r>
            <w:r>
              <w:rPr>
                <w:rFonts w:ascii="맑은 고딕" w:hAnsi="맑은 고딕"/>
                <w:sz w:val="18"/>
              </w:rPr>
              <w:t xml:space="preserve"> limit</w:t>
            </w:r>
            <w:r>
              <w:rPr>
                <w:rFonts w:ascii="맑은 고딕" w:hAnsi="맑은 고딕"/>
                <w:sz w:val="18"/>
              </w:rPr>
              <w:t>개</w:t>
            </w:r>
          </w:p>
        </w:tc>
      </w:tr>
      <w:tr w:rsidR="00E058C7" w14:paraId="75CB08B0" w14:textId="77777777">
        <w:tc>
          <w:tcPr>
            <w:tcW w:w="3041" w:type="dxa"/>
            <w:shd w:val="clear" w:color="auto" w:fill="DDEBF7"/>
          </w:tcPr>
          <w:p w14:paraId="02D00D0E" w14:textId="77777777" w:rsidR="00E058C7" w:rsidRDefault="00000000">
            <w:r>
              <w:rPr>
                <w:rFonts w:ascii="맑은 고딕" w:hAnsi="맑은 고딕"/>
                <w:sz w:val="18"/>
              </w:rPr>
              <w:t xml:space="preserve">2. </w:t>
            </w:r>
            <w:r>
              <w:rPr>
                <w:rFonts w:ascii="맑은 고딕" w:hAnsi="맑은 고딕"/>
                <w:sz w:val="18"/>
              </w:rPr>
              <w:t>블로그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검색</w:t>
            </w:r>
          </w:p>
        </w:tc>
        <w:tc>
          <w:tcPr>
            <w:tcW w:w="3041" w:type="dxa"/>
            <w:shd w:val="clear" w:color="auto" w:fill="DDEBF7"/>
          </w:tcPr>
          <w:p w14:paraId="029171DC" w14:textId="77777777" w:rsidR="00E058C7" w:rsidRDefault="00000000">
            <w:r>
              <w:rPr>
                <w:rFonts w:ascii="맑은 고딕" w:hAnsi="맑은 고딕"/>
                <w:sz w:val="18"/>
              </w:rPr>
              <w:t>"{name} {</w:t>
            </w:r>
            <w:r>
              <w:rPr>
                <w:rFonts w:ascii="맑은 고딕" w:hAnsi="맑은 고딕"/>
                <w:sz w:val="18"/>
              </w:rPr>
              <w:t>읍</w:t>
            </w:r>
            <w:r>
              <w:rPr>
                <w:rFonts w:ascii="맑은 고딕" w:hAnsi="맑은 고딕"/>
                <w:sz w:val="18"/>
              </w:rPr>
              <w:t>/</w:t>
            </w:r>
            <w:r>
              <w:rPr>
                <w:rFonts w:ascii="맑은 고딕" w:hAnsi="맑은 고딕"/>
                <w:sz w:val="18"/>
              </w:rPr>
              <w:t>면</w:t>
            </w:r>
            <w:r>
              <w:rPr>
                <w:rFonts w:ascii="맑은 고딕" w:hAnsi="맑은 고딕"/>
                <w:sz w:val="18"/>
              </w:rPr>
              <w:t>/</w:t>
            </w:r>
            <w:r>
              <w:rPr>
                <w:rFonts w:ascii="맑은 고딕" w:hAnsi="맑은 고딕"/>
                <w:sz w:val="18"/>
              </w:rPr>
              <w:t>동</w:t>
            </w:r>
            <w:r>
              <w:rPr>
                <w:rFonts w:ascii="맑은 고딕" w:hAnsi="맑은 고딕"/>
                <w:sz w:val="18"/>
              </w:rPr>
              <w:t xml:space="preserve">} </w:t>
            </w:r>
            <w:r>
              <w:rPr>
                <w:rFonts w:ascii="맑은 고딕" w:hAnsi="맑은 고딕"/>
                <w:sz w:val="18"/>
              </w:rPr>
              <w:t>후기</w:t>
            </w:r>
            <w:r>
              <w:rPr>
                <w:rFonts w:ascii="맑은 고딕" w:hAnsi="맑은 고딕"/>
                <w:sz w:val="18"/>
              </w:rPr>
              <w:t xml:space="preserve">" Naver Blog </w:t>
            </w:r>
            <w:r>
              <w:rPr>
                <w:rFonts w:ascii="맑은 고딕" w:hAnsi="맑은 고딕"/>
                <w:sz w:val="18"/>
              </w:rPr>
              <w:t>검색</w:t>
            </w:r>
          </w:p>
        </w:tc>
        <w:tc>
          <w:tcPr>
            <w:tcW w:w="3041" w:type="dxa"/>
            <w:shd w:val="clear" w:color="auto" w:fill="DDEBF7"/>
          </w:tcPr>
          <w:p w14:paraId="20C9B900" w14:textId="77777777" w:rsidR="00E058C7" w:rsidRDefault="00000000">
            <w:r>
              <w:rPr>
                <w:rFonts w:ascii="맑은 고딕" w:hAnsi="맑은 고딕"/>
                <w:sz w:val="18"/>
              </w:rPr>
              <w:t>최대</w:t>
            </w:r>
            <w:r>
              <w:rPr>
                <w:rFonts w:ascii="맑은 고딕" w:hAnsi="맑은 고딕"/>
                <w:sz w:val="18"/>
              </w:rPr>
              <w:t xml:space="preserve"> 3</w:t>
            </w:r>
            <w:r>
              <w:rPr>
                <w:rFonts w:ascii="맑은 고딕" w:hAnsi="맑은 고딕"/>
                <w:sz w:val="18"/>
              </w:rPr>
              <w:t>개</w:t>
            </w:r>
            <w:r>
              <w:rPr>
                <w:rFonts w:ascii="맑은 고딕" w:hAnsi="맑은 고딕"/>
                <w:sz w:val="18"/>
              </w:rPr>
              <w:t xml:space="preserve"> URL</w:t>
            </w:r>
          </w:p>
        </w:tc>
      </w:tr>
      <w:tr w:rsidR="00E058C7" w14:paraId="63E69478" w14:textId="77777777">
        <w:tc>
          <w:tcPr>
            <w:tcW w:w="3041" w:type="dxa"/>
          </w:tcPr>
          <w:p w14:paraId="09193C61" w14:textId="77777777" w:rsidR="00E058C7" w:rsidRDefault="00000000">
            <w:r>
              <w:rPr>
                <w:rFonts w:ascii="맑은 고딕" w:hAnsi="맑은 고딕"/>
                <w:sz w:val="18"/>
              </w:rPr>
              <w:t xml:space="preserve">3. </w:t>
            </w:r>
            <w:r>
              <w:rPr>
                <w:rFonts w:ascii="맑은 고딕" w:hAnsi="맑은 고딕"/>
                <w:sz w:val="18"/>
              </w:rPr>
              <w:t>크롤링</w:t>
            </w:r>
          </w:p>
        </w:tc>
        <w:tc>
          <w:tcPr>
            <w:tcW w:w="3041" w:type="dxa"/>
          </w:tcPr>
          <w:p w14:paraId="282E130E" w14:textId="77777777" w:rsidR="00E058C7" w:rsidRDefault="00000000">
            <w:r>
              <w:rPr>
                <w:rFonts w:ascii="맑은 고딕" w:hAnsi="맑은 고딕"/>
                <w:sz w:val="18"/>
              </w:rPr>
              <w:t xml:space="preserve">mobile URL → safe_fetch → </w:t>
            </w:r>
            <w:r>
              <w:rPr>
                <w:rFonts w:ascii="맑은 고딕" w:hAnsi="맑은 고딕"/>
                <w:sz w:val="18"/>
              </w:rPr>
              <w:t>본문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추출</w:t>
            </w:r>
          </w:p>
        </w:tc>
        <w:tc>
          <w:tcPr>
            <w:tcW w:w="3041" w:type="dxa"/>
          </w:tcPr>
          <w:p w14:paraId="0A9DD44F" w14:textId="77777777" w:rsidR="00E058C7" w:rsidRDefault="00000000">
            <w:r>
              <w:rPr>
                <w:rFonts w:ascii="맑은 고딕" w:hAnsi="맑은 고딕"/>
                <w:sz w:val="18"/>
              </w:rPr>
              <w:t>raw_text</w:t>
            </w:r>
          </w:p>
        </w:tc>
      </w:tr>
      <w:tr w:rsidR="00E058C7" w14:paraId="33A9276F" w14:textId="77777777">
        <w:tc>
          <w:tcPr>
            <w:tcW w:w="3041" w:type="dxa"/>
            <w:shd w:val="clear" w:color="auto" w:fill="DDEBF7"/>
          </w:tcPr>
          <w:p w14:paraId="1FDA9B29" w14:textId="77777777" w:rsidR="00E058C7" w:rsidRDefault="00000000">
            <w:r>
              <w:rPr>
                <w:rFonts w:ascii="맑은 고딕" w:hAnsi="맑은 고딕"/>
                <w:sz w:val="18"/>
              </w:rPr>
              <w:t xml:space="preserve">4. GPT </w:t>
            </w:r>
            <w:r>
              <w:rPr>
                <w:rFonts w:ascii="맑은 고딕" w:hAnsi="맑은 고딕"/>
                <w:sz w:val="18"/>
              </w:rPr>
              <w:t>요약</w:t>
            </w:r>
          </w:p>
        </w:tc>
        <w:tc>
          <w:tcPr>
            <w:tcW w:w="3041" w:type="dxa"/>
            <w:shd w:val="clear" w:color="auto" w:fill="DDEBF7"/>
          </w:tcPr>
          <w:p w14:paraId="207F2606" w14:textId="77777777" w:rsidR="00E058C7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8"/>
                <w:lang w:eastAsia="ko-KR"/>
              </w:rPr>
              <w:t>gpt-4o-mini → 2~3</w:t>
            </w:r>
            <w:r>
              <w:rPr>
                <w:rFonts w:ascii="맑은 고딕" w:hAnsi="맑은 고딕"/>
                <w:sz w:val="18"/>
                <w:lang w:eastAsia="ko-KR"/>
              </w:rPr>
              <w:t>문장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장소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설명</w:t>
            </w:r>
          </w:p>
        </w:tc>
        <w:tc>
          <w:tcPr>
            <w:tcW w:w="3041" w:type="dxa"/>
            <w:shd w:val="clear" w:color="auto" w:fill="DDEBF7"/>
          </w:tcPr>
          <w:p w14:paraId="48E27B83" w14:textId="77777777" w:rsidR="00E058C7" w:rsidRDefault="00000000">
            <w:r>
              <w:rPr>
                <w:rFonts w:ascii="맑은 고딕" w:hAnsi="맑은 고딕"/>
                <w:sz w:val="18"/>
              </w:rPr>
              <w:t>summary (200 tokens)</w:t>
            </w:r>
          </w:p>
        </w:tc>
      </w:tr>
      <w:tr w:rsidR="00E058C7" w14:paraId="29236D9D" w14:textId="77777777">
        <w:tc>
          <w:tcPr>
            <w:tcW w:w="3041" w:type="dxa"/>
          </w:tcPr>
          <w:p w14:paraId="7B5A94CD" w14:textId="77777777" w:rsidR="00E058C7" w:rsidRDefault="00000000">
            <w:r>
              <w:rPr>
                <w:rFonts w:ascii="맑은 고딕" w:hAnsi="맑은 고딕"/>
                <w:sz w:val="18"/>
              </w:rPr>
              <w:t xml:space="preserve">4-A. </w:t>
            </w:r>
            <w:r>
              <w:rPr>
                <w:rFonts w:ascii="맑은 고딕" w:hAnsi="맑은 고딕"/>
                <w:sz w:val="18"/>
              </w:rPr>
              <w:t>키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없음</w:t>
            </w:r>
          </w:p>
        </w:tc>
        <w:tc>
          <w:tcPr>
            <w:tcW w:w="3041" w:type="dxa"/>
          </w:tcPr>
          <w:p w14:paraId="5D0B879D" w14:textId="77777777" w:rsidR="00E058C7" w:rsidRDefault="00000000">
            <w:r>
              <w:rPr>
                <w:rFonts w:ascii="맑은 고딕" w:hAnsi="맑은 고딕"/>
                <w:sz w:val="18"/>
              </w:rPr>
              <w:t xml:space="preserve">OPENAI_API_KEY </w:t>
            </w:r>
            <w:r>
              <w:rPr>
                <w:rFonts w:ascii="맑은 고딕" w:hAnsi="맑은 고딕"/>
                <w:sz w:val="18"/>
              </w:rPr>
              <w:t>미설정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시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원문</w:t>
            </w:r>
            <w:r>
              <w:rPr>
                <w:rFonts w:ascii="맑은 고딕" w:hAnsi="맑은 고딕"/>
                <w:sz w:val="18"/>
              </w:rPr>
              <w:t xml:space="preserve"> 500</w:t>
            </w:r>
            <w:r>
              <w:rPr>
                <w:rFonts w:ascii="맑은 고딕" w:hAnsi="맑은 고딕"/>
                <w:sz w:val="18"/>
              </w:rPr>
              <w:t>자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저장</w:t>
            </w:r>
          </w:p>
        </w:tc>
        <w:tc>
          <w:tcPr>
            <w:tcW w:w="3041" w:type="dxa"/>
          </w:tcPr>
          <w:p w14:paraId="1E5E77B7" w14:textId="77777777" w:rsidR="00E058C7" w:rsidRDefault="00000000">
            <w:r>
              <w:rPr>
                <w:rFonts w:ascii="맑은 고딕" w:hAnsi="맑은 고딕"/>
                <w:sz w:val="18"/>
              </w:rPr>
              <w:t xml:space="preserve">raw </w:t>
            </w:r>
            <w:r>
              <w:rPr>
                <w:rFonts w:ascii="맑은 고딕" w:hAnsi="맑은 고딕"/>
                <w:sz w:val="18"/>
              </w:rPr>
              <w:t>저장</w:t>
            </w:r>
          </w:p>
        </w:tc>
      </w:tr>
      <w:tr w:rsidR="00E058C7" w14:paraId="335B9E99" w14:textId="77777777">
        <w:tc>
          <w:tcPr>
            <w:tcW w:w="3041" w:type="dxa"/>
            <w:shd w:val="clear" w:color="auto" w:fill="DDEBF7"/>
          </w:tcPr>
          <w:p w14:paraId="4F30FA79" w14:textId="77777777" w:rsidR="00E058C7" w:rsidRDefault="00000000">
            <w:r>
              <w:rPr>
                <w:rFonts w:ascii="맑은 고딕" w:hAnsi="맑은 고딕"/>
                <w:sz w:val="18"/>
              </w:rPr>
              <w:t xml:space="preserve">5. </w:t>
            </w:r>
            <w:r>
              <w:rPr>
                <w:rFonts w:ascii="맑은 고딕" w:hAnsi="맑은 고딕"/>
                <w:sz w:val="18"/>
              </w:rPr>
              <w:t>임베딩</w:t>
            </w:r>
          </w:p>
        </w:tc>
        <w:tc>
          <w:tcPr>
            <w:tcW w:w="3041" w:type="dxa"/>
            <w:shd w:val="clear" w:color="auto" w:fill="DDEBF7"/>
          </w:tcPr>
          <w:p w14:paraId="2505D704" w14:textId="77777777" w:rsidR="00E058C7" w:rsidRDefault="00000000">
            <w:r>
              <w:rPr>
                <w:rFonts w:ascii="맑은 고딕" w:hAnsi="맑은 고딕"/>
                <w:sz w:val="18"/>
              </w:rPr>
              <w:t>text-embedding-3-small → 1536</w:t>
            </w:r>
            <w:r>
              <w:rPr>
                <w:rFonts w:ascii="맑은 고딕" w:hAnsi="맑은 고딕"/>
                <w:sz w:val="18"/>
              </w:rPr>
              <w:t>차원</w:t>
            </w:r>
          </w:p>
        </w:tc>
        <w:tc>
          <w:tcPr>
            <w:tcW w:w="3041" w:type="dxa"/>
            <w:shd w:val="clear" w:color="auto" w:fill="DDEBF7"/>
          </w:tcPr>
          <w:p w14:paraId="6C166CDF" w14:textId="77777777" w:rsidR="00E058C7" w:rsidRDefault="00000000">
            <w:r>
              <w:rPr>
                <w:rFonts w:ascii="맑은 고딕" w:hAnsi="맑은 고딕"/>
                <w:sz w:val="18"/>
              </w:rPr>
              <w:t xml:space="preserve">Qdrant </w:t>
            </w:r>
            <w:r>
              <w:rPr>
                <w:rFonts w:ascii="맑은 고딕" w:hAnsi="맑은 고딕"/>
                <w:sz w:val="18"/>
              </w:rPr>
              <w:t>저장</w:t>
            </w:r>
            <w:r>
              <w:rPr>
                <w:rFonts w:ascii="맑은 고딕" w:hAnsi="맑은 고딕"/>
                <w:sz w:val="18"/>
              </w:rPr>
              <w:t xml:space="preserve"> + qdrant_id </w:t>
            </w:r>
            <w:r>
              <w:rPr>
                <w:rFonts w:ascii="맑은 고딕" w:hAnsi="맑은 고딕"/>
                <w:sz w:val="18"/>
              </w:rPr>
              <w:t>갱신</w:t>
            </w:r>
          </w:p>
        </w:tc>
      </w:tr>
      <w:tr w:rsidR="00E058C7" w14:paraId="1E8E342B" w14:textId="77777777">
        <w:tc>
          <w:tcPr>
            <w:tcW w:w="3041" w:type="dxa"/>
          </w:tcPr>
          <w:p w14:paraId="5CE02986" w14:textId="77777777" w:rsidR="00E058C7" w:rsidRDefault="00000000">
            <w:r>
              <w:rPr>
                <w:rFonts w:ascii="맑은 고딕" w:hAnsi="맑은 고딕"/>
                <w:sz w:val="18"/>
              </w:rPr>
              <w:t>블로그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없음</w:t>
            </w:r>
          </w:p>
        </w:tc>
        <w:tc>
          <w:tcPr>
            <w:tcW w:w="3041" w:type="dxa"/>
          </w:tcPr>
          <w:p w14:paraId="1EA5E0A2" w14:textId="77777777" w:rsidR="00E058C7" w:rsidRDefault="00000000">
            <w:r>
              <w:rPr>
                <w:rFonts w:ascii="맑은 고딕" w:hAnsi="맑은 고딕"/>
                <w:sz w:val="18"/>
              </w:rPr>
              <w:t>해당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장소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건너뜀</w:t>
            </w:r>
          </w:p>
        </w:tc>
        <w:tc>
          <w:tcPr>
            <w:tcW w:w="3041" w:type="dxa"/>
          </w:tcPr>
          <w:p w14:paraId="5CA7705B" w14:textId="77777777" w:rsidR="00E058C7" w:rsidRDefault="00000000">
            <w:r>
              <w:rPr>
                <w:rFonts w:ascii="맑은 고딕" w:hAnsi="맑은 고딕"/>
                <w:sz w:val="18"/>
              </w:rPr>
              <w:t xml:space="preserve">qdrant_id=NULL </w:t>
            </w:r>
            <w:r>
              <w:rPr>
                <w:rFonts w:ascii="맑은 고딕" w:hAnsi="맑은 고딕"/>
                <w:sz w:val="18"/>
              </w:rPr>
              <w:t>유지</w:t>
            </w:r>
          </w:p>
        </w:tc>
      </w:tr>
    </w:tbl>
    <w:p w14:paraId="507418AE" w14:textId="77777777" w:rsidR="00E058C7" w:rsidRDefault="00E058C7"/>
    <w:p w14:paraId="10E3BADB" w14:textId="77777777" w:rsidR="00E058C7" w:rsidRDefault="00000000">
      <w:pPr>
        <w:spacing w:before="240" w:after="80"/>
      </w:pPr>
      <w:r>
        <w:rPr>
          <w:rFonts w:ascii="맑은 고딕" w:hAnsi="맑은 고딕"/>
          <w:b/>
          <w:color w:val="2E75B6"/>
          <w:sz w:val="26"/>
        </w:rPr>
        <w:t xml:space="preserve">7-3. description </w:t>
      </w:r>
      <w:r>
        <w:rPr>
          <w:rFonts w:ascii="맑은 고딕" w:hAnsi="맑은 고딕"/>
          <w:b/>
          <w:color w:val="2E75B6"/>
          <w:sz w:val="26"/>
        </w:rPr>
        <w:t>없는</w:t>
      </w:r>
      <w:r>
        <w:rPr>
          <w:rFonts w:ascii="맑은 고딕" w:hAnsi="맑은 고딕"/>
          <w:b/>
          <w:color w:val="2E75B6"/>
          <w:sz w:val="26"/>
        </w:rPr>
        <w:t xml:space="preserve"> </w:t>
      </w:r>
      <w:r>
        <w:rPr>
          <w:rFonts w:ascii="맑은 고딕" w:hAnsi="맑은 고딕"/>
          <w:b/>
          <w:color w:val="2E75B6"/>
          <w:sz w:val="26"/>
        </w:rPr>
        <w:t>장소</w:t>
      </w:r>
      <w:r>
        <w:rPr>
          <w:rFonts w:ascii="맑은 고딕" w:hAnsi="맑은 고딕"/>
          <w:b/>
          <w:color w:val="2E75B6"/>
          <w:sz w:val="26"/>
        </w:rPr>
        <w:t xml:space="preserve"> </w:t>
      </w:r>
      <w:r>
        <w:rPr>
          <w:rFonts w:ascii="맑은 고딕" w:hAnsi="맑은 고딕"/>
          <w:b/>
          <w:color w:val="2E75B6"/>
          <w:sz w:val="26"/>
        </w:rPr>
        <w:t>처리</w:t>
      </w:r>
      <w:r>
        <w:rPr>
          <w:rFonts w:ascii="맑은 고딕" w:hAnsi="맑은 고딕"/>
          <w:b/>
          <w:color w:val="2E75B6"/>
          <w:sz w:val="26"/>
        </w:rPr>
        <w:t xml:space="preserve"> </w:t>
      </w:r>
      <w:r>
        <w:rPr>
          <w:rFonts w:ascii="맑은 고딕" w:hAnsi="맑은 고딕"/>
          <w:b/>
          <w:color w:val="2E75B6"/>
          <w:sz w:val="26"/>
        </w:rPr>
        <w:t>전략</w:t>
      </w:r>
      <w:r>
        <w:rPr>
          <w:rFonts w:ascii="맑은 고딕" w:hAnsi="맑은 고딕"/>
          <w:b/>
          <w:color w:val="2E75B6"/>
          <w:sz w:val="26"/>
        </w:rPr>
        <w:t xml:space="preserve"> (Option B+C)</w:t>
      </w:r>
    </w:p>
    <w:p w14:paraId="0B842FC4" w14:textId="77777777" w:rsidR="00E058C7" w:rsidRDefault="00000000">
      <w:pPr>
        <w:spacing w:after="80"/>
        <w:rPr>
          <w:lang w:eastAsia="ko-KR"/>
        </w:rPr>
      </w:pPr>
      <w:r>
        <w:rPr>
          <w:rFonts w:ascii="맑은 고딕" w:hAnsi="맑은 고딕"/>
          <w:sz w:val="20"/>
          <w:lang w:eastAsia="ko-KR"/>
        </w:rPr>
        <w:t>블로그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후기가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없는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신규</w:t>
      </w:r>
      <w:r>
        <w:rPr>
          <w:rFonts w:ascii="맑은 고딕" w:hAnsi="맑은 고딕"/>
          <w:sz w:val="20"/>
          <w:lang w:eastAsia="ko-KR"/>
        </w:rPr>
        <w:t>·</w:t>
      </w:r>
      <w:r>
        <w:rPr>
          <w:rFonts w:ascii="맑은 고딕" w:hAnsi="맑은 고딕"/>
          <w:sz w:val="20"/>
          <w:lang w:eastAsia="ko-KR"/>
        </w:rPr>
        <w:t>비인기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장소는</w:t>
      </w:r>
      <w:r>
        <w:rPr>
          <w:rFonts w:ascii="맑은 고딕" w:hAnsi="맑은 고딕"/>
          <w:sz w:val="20"/>
          <w:lang w:eastAsia="ko-KR"/>
        </w:rPr>
        <w:t xml:space="preserve"> </w:t>
      </w:r>
      <w:proofErr w:type="spellStart"/>
      <w:r>
        <w:rPr>
          <w:rFonts w:ascii="맑은 고딕" w:hAnsi="맑은 고딕"/>
          <w:sz w:val="20"/>
          <w:lang w:eastAsia="ko-KR"/>
        </w:rPr>
        <w:t>Qdrant</w:t>
      </w:r>
      <w:r>
        <w:rPr>
          <w:rFonts w:ascii="맑은 고딕" w:hAnsi="맑은 고딕"/>
          <w:sz w:val="20"/>
          <w:lang w:eastAsia="ko-KR"/>
        </w:rPr>
        <w:t>에</w:t>
      </w:r>
      <w:proofErr w:type="spellEnd"/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등록하지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않고</w:t>
      </w:r>
      <w:r>
        <w:rPr>
          <w:rFonts w:ascii="맑은 고딕" w:hAnsi="맑은 고딕"/>
          <w:sz w:val="20"/>
          <w:lang w:eastAsia="ko-KR"/>
        </w:rPr>
        <w:t xml:space="preserve"> DB</w:t>
      </w:r>
      <w:proofErr w:type="spellStart"/>
      <w:r>
        <w:rPr>
          <w:rFonts w:ascii="맑은 고딕" w:hAnsi="맑은 고딕"/>
          <w:sz w:val="20"/>
          <w:lang w:eastAsia="ko-KR"/>
        </w:rPr>
        <w:t>에만</w:t>
      </w:r>
      <w:proofErr w:type="spellEnd"/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유지합니다</w:t>
      </w:r>
      <w:r>
        <w:rPr>
          <w:rFonts w:ascii="맑은 고딕" w:hAnsi="맑은 고딕"/>
          <w:sz w:val="20"/>
          <w:lang w:eastAsia="ko-KR"/>
        </w:rPr>
        <w:t xml:space="preserve">. </w:t>
      </w:r>
      <w:r>
        <w:rPr>
          <w:rFonts w:ascii="맑은 고딕" w:hAnsi="맑은 고딕"/>
          <w:sz w:val="20"/>
          <w:lang w:eastAsia="ko-KR"/>
        </w:rPr>
        <w:t>코스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추천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시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벡터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검색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결과가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부족하면</w:t>
      </w:r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아래</w:t>
      </w:r>
      <w:r>
        <w:rPr>
          <w:rFonts w:ascii="맑은 고딕" w:hAnsi="맑은 고딕"/>
          <w:sz w:val="20"/>
          <w:lang w:eastAsia="ko-KR"/>
        </w:rPr>
        <w:t xml:space="preserve"> </w:t>
      </w:r>
      <w:proofErr w:type="spellStart"/>
      <w:r>
        <w:rPr>
          <w:rFonts w:ascii="맑은 고딕" w:hAnsi="맑은 고딕"/>
          <w:sz w:val="20"/>
          <w:lang w:eastAsia="ko-KR"/>
        </w:rPr>
        <w:t>폴백을</w:t>
      </w:r>
      <w:proofErr w:type="spellEnd"/>
      <w:r>
        <w:rPr>
          <w:rFonts w:ascii="맑은 고딕" w:hAnsi="맑은 고딕"/>
          <w:sz w:val="20"/>
          <w:lang w:eastAsia="ko-KR"/>
        </w:rPr>
        <w:t xml:space="preserve"> </w:t>
      </w:r>
      <w:r>
        <w:rPr>
          <w:rFonts w:ascii="맑은 고딕" w:hAnsi="맑은 고딕"/>
          <w:sz w:val="20"/>
          <w:lang w:eastAsia="ko-KR"/>
        </w:rPr>
        <w:t>사용합니다</w:t>
      </w:r>
      <w:r>
        <w:rPr>
          <w:rFonts w:ascii="맑은 고딕" w:hAnsi="맑은 고딕"/>
          <w:sz w:val="20"/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561"/>
        <w:gridCol w:w="4561"/>
      </w:tblGrid>
      <w:tr w:rsidR="00E058C7" w14:paraId="6A8B19B0" w14:textId="77777777">
        <w:tc>
          <w:tcPr>
            <w:tcW w:w="4561" w:type="dxa"/>
            <w:shd w:val="clear" w:color="auto" w:fill="2E75B6"/>
          </w:tcPr>
          <w:p w14:paraId="69291B43" w14:textId="77777777" w:rsidR="00E058C7" w:rsidRDefault="00000000">
            <w:proofErr w:type="spellStart"/>
            <w:r>
              <w:rPr>
                <w:rFonts w:ascii="맑은 고딕" w:hAnsi="맑은 고딕"/>
                <w:b/>
                <w:color w:val="FFFFFF"/>
                <w:sz w:val="18"/>
              </w:rPr>
              <w:t>상황</w:t>
            </w:r>
            <w:proofErr w:type="spellEnd"/>
          </w:p>
        </w:tc>
        <w:tc>
          <w:tcPr>
            <w:tcW w:w="4561" w:type="dxa"/>
            <w:shd w:val="clear" w:color="auto" w:fill="2E75B6"/>
          </w:tcPr>
          <w:p w14:paraId="6907C7DB" w14:textId="77777777" w:rsidR="00E058C7" w:rsidRDefault="00000000">
            <w:r>
              <w:rPr>
                <w:rFonts w:ascii="맑은 고딕" w:hAnsi="맑은 고딕"/>
                <w:b/>
                <w:color w:val="FFFFFF"/>
                <w:sz w:val="18"/>
              </w:rPr>
              <w:t>처리</w:t>
            </w:r>
            <w:r>
              <w:rPr>
                <w:rFonts w:ascii="맑은 고딕" w:hAnsi="맑은 고딕"/>
                <w:b/>
                <w:color w:val="FFFFFF"/>
                <w:sz w:val="18"/>
              </w:rPr>
              <w:t xml:space="preserve"> </w:t>
            </w:r>
            <w:r>
              <w:rPr>
                <w:rFonts w:ascii="맑은 고딕" w:hAnsi="맑은 고딕"/>
                <w:b/>
                <w:color w:val="FFFFFF"/>
                <w:sz w:val="18"/>
              </w:rPr>
              <w:t>방법</w:t>
            </w:r>
          </w:p>
        </w:tc>
      </w:tr>
      <w:tr w:rsidR="00E058C7" w14:paraId="6ADD4B18" w14:textId="77777777">
        <w:tc>
          <w:tcPr>
            <w:tcW w:w="4561" w:type="dxa"/>
          </w:tcPr>
          <w:p w14:paraId="75655BD0" w14:textId="77777777" w:rsidR="00E058C7" w:rsidRDefault="00000000">
            <w:r>
              <w:rPr>
                <w:rFonts w:ascii="맑은 고딕" w:hAnsi="맑은 고딕"/>
                <w:sz w:val="18"/>
              </w:rPr>
              <w:t xml:space="preserve">qdrant_id </w:t>
            </w:r>
            <w:r>
              <w:rPr>
                <w:rFonts w:ascii="맑은 고딕" w:hAnsi="맑은 고딕"/>
                <w:sz w:val="18"/>
              </w:rPr>
              <w:t>있음</w:t>
            </w:r>
          </w:p>
        </w:tc>
        <w:tc>
          <w:tcPr>
            <w:tcW w:w="4561" w:type="dxa"/>
          </w:tcPr>
          <w:p w14:paraId="4C802376" w14:textId="77777777" w:rsidR="00E058C7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8"/>
                <w:lang w:eastAsia="ko-KR"/>
              </w:rPr>
              <w:t>벡터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유사도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검색으로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취향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기반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추천</w:t>
            </w:r>
          </w:p>
        </w:tc>
      </w:tr>
      <w:tr w:rsidR="00E058C7" w14:paraId="39C380F5" w14:textId="77777777">
        <w:tc>
          <w:tcPr>
            <w:tcW w:w="4561" w:type="dxa"/>
            <w:shd w:val="clear" w:color="auto" w:fill="DDEBF7"/>
          </w:tcPr>
          <w:p w14:paraId="4696C0C5" w14:textId="77777777" w:rsidR="00E058C7" w:rsidRDefault="00000000">
            <w:proofErr w:type="spellStart"/>
            <w:r>
              <w:rPr>
                <w:rFonts w:ascii="맑은 고딕" w:hAnsi="맑은 고딕"/>
                <w:sz w:val="18"/>
              </w:rPr>
              <w:t>qdrant_id</w:t>
            </w:r>
            <w:proofErr w:type="spellEnd"/>
            <w:r>
              <w:rPr>
                <w:rFonts w:ascii="맑은 고딕" w:hAnsi="맑은 고딕"/>
                <w:sz w:val="18"/>
              </w:rPr>
              <w:t>=NULL</w:t>
            </w:r>
          </w:p>
        </w:tc>
        <w:tc>
          <w:tcPr>
            <w:tcW w:w="4561" w:type="dxa"/>
            <w:shd w:val="clear" w:color="auto" w:fill="DDEBF7"/>
          </w:tcPr>
          <w:p w14:paraId="206E125F" w14:textId="77777777" w:rsidR="00E058C7" w:rsidRDefault="00000000">
            <w:r>
              <w:rPr>
                <w:rFonts w:ascii="맑은 고딕" w:hAnsi="맑은 고딕"/>
                <w:sz w:val="18"/>
              </w:rPr>
              <w:t xml:space="preserve">category + </w:t>
            </w:r>
            <w:r>
              <w:rPr>
                <w:rFonts w:ascii="맑은 고딕" w:hAnsi="맑은 고딕"/>
                <w:sz w:val="18"/>
              </w:rPr>
              <w:t>지역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필터</w:t>
            </w:r>
            <w:r>
              <w:rPr>
                <w:rFonts w:ascii="맑은 고딕" w:hAnsi="맑은 고딕"/>
                <w:sz w:val="18"/>
              </w:rPr>
              <w:t xml:space="preserve"> DB </w:t>
            </w:r>
            <w:r>
              <w:rPr>
                <w:rFonts w:ascii="맑은 고딕" w:hAnsi="맑은 고딕"/>
                <w:sz w:val="18"/>
              </w:rPr>
              <w:t>쿼리로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폴백</w:t>
            </w:r>
            <w:r>
              <w:rPr>
                <w:rFonts w:ascii="맑은 고딕" w:hAnsi="맑은 고딕"/>
                <w:sz w:val="18"/>
              </w:rPr>
              <w:t xml:space="preserve"> (</w:t>
            </w:r>
            <w:r>
              <w:rPr>
                <w:rFonts w:ascii="맑은 고딕" w:hAnsi="맑은 고딕"/>
                <w:sz w:val="18"/>
              </w:rPr>
              <w:t>랜덤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또는</w:t>
            </w:r>
            <w:r>
              <w:rPr>
                <w:rFonts w:ascii="맑은 고딕" w:hAnsi="맑은 고딕"/>
                <w:sz w:val="18"/>
              </w:rPr>
              <w:t xml:space="preserve"> trust_score </w:t>
            </w:r>
            <w:r>
              <w:rPr>
                <w:rFonts w:ascii="맑은 고딕" w:hAnsi="맑은 고딕"/>
                <w:sz w:val="18"/>
              </w:rPr>
              <w:t>정렬</w:t>
            </w:r>
            <w:r>
              <w:rPr>
                <w:rFonts w:ascii="맑은 고딕" w:hAnsi="맑은 고딕"/>
                <w:sz w:val="18"/>
              </w:rPr>
              <w:t>)</w:t>
            </w:r>
          </w:p>
        </w:tc>
      </w:tr>
      <w:tr w:rsidR="00E058C7" w14:paraId="488C6866" w14:textId="77777777">
        <w:tc>
          <w:tcPr>
            <w:tcW w:w="4561" w:type="dxa"/>
          </w:tcPr>
          <w:p w14:paraId="1C37048F" w14:textId="77777777" w:rsidR="00E058C7" w:rsidRDefault="00000000">
            <w:r>
              <w:rPr>
                <w:rFonts w:ascii="맑은 고딕" w:hAnsi="맑은 고딕"/>
                <w:sz w:val="18"/>
              </w:rPr>
              <w:t xml:space="preserve">trust_score </w:t>
            </w:r>
            <w:r>
              <w:rPr>
                <w:rFonts w:ascii="맑은 고딕" w:hAnsi="맑은 고딕"/>
                <w:sz w:val="18"/>
              </w:rPr>
              <w:t>높음</w:t>
            </w:r>
          </w:p>
        </w:tc>
        <w:tc>
          <w:tcPr>
            <w:tcW w:w="4561" w:type="dxa"/>
          </w:tcPr>
          <w:p w14:paraId="05B6955B" w14:textId="77777777" w:rsidR="00E058C7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8"/>
                <w:lang w:eastAsia="ko-KR"/>
              </w:rPr>
              <w:t>평점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데이터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있으면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우선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추천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(Generated Column </w:t>
            </w:r>
            <w:r>
              <w:rPr>
                <w:rFonts w:ascii="맑은 고딕" w:hAnsi="맑은 고딕"/>
                <w:sz w:val="18"/>
                <w:lang w:eastAsia="ko-KR"/>
              </w:rPr>
              <w:t>자동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계산</w:t>
            </w:r>
            <w:r>
              <w:rPr>
                <w:rFonts w:ascii="맑은 고딕" w:hAnsi="맑은 고딕"/>
                <w:sz w:val="18"/>
                <w:lang w:eastAsia="ko-KR"/>
              </w:rPr>
              <w:t>)</w:t>
            </w:r>
          </w:p>
        </w:tc>
      </w:tr>
      <w:tr w:rsidR="00E058C7" w14:paraId="56025051" w14:textId="77777777">
        <w:tc>
          <w:tcPr>
            <w:tcW w:w="4561" w:type="dxa"/>
            <w:shd w:val="clear" w:color="auto" w:fill="DDEBF7"/>
          </w:tcPr>
          <w:p w14:paraId="4D8DEE91" w14:textId="77777777" w:rsidR="00E058C7" w:rsidRDefault="00000000">
            <w:proofErr w:type="spellStart"/>
            <w:r>
              <w:rPr>
                <w:rFonts w:ascii="맑은 고딕" w:hAnsi="맑은 고딕"/>
                <w:sz w:val="18"/>
              </w:rPr>
              <w:t>나중에</w:t>
            </w:r>
            <w:proofErr w:type="spellEnd"/>
            <w:r>
              <w:rPr>
                <w:rFonts w:ascii="맑은 고딕" w:hAnsi="맑은 고딕"/>
                <w:sz w:val="18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8"/>
              </w:rPr>
              <w:t>보완</w:t>
            </w:r>
            <w:proofErr w:type="spellEnd"/>
          </w:p>
        </w:tc>
        <w:tc>
          <w:tcPr>
            <w:tcW w:w="4561" w:type="dxa"/>
            <w:shd w:val="clear" w:color="auto" w:fill="DDEBF7"/>
          </w:tcPr>
          <w:p w14:paraId="5905FE86" w14:textId="77777777" w:rsidR="00E058C7" w:rsidRDefault="00000000">
            <w:r>
              <w:rPr>
                <w:rFonts w:ascii="맑은 고딕" w:hAnsi="맑은 고딕"/>
                <w:sz w:val="18"/>
              </w:rPr>
              <w:t>스케줄러가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주기적으로</w:t>
            </w:r>
            <w:r>
              <w:rPr>
                <w:rFonts w:ascii="맑은 고딕" w:hAnsi="맑은 고딕"/>
                <w:sz w:val="18"/>
              </w:rPr>
              <w:t xml:space="preserve"> /places/enrich </w:t>
            </w:r>
            <w:r>
              <w:rPr>
                <w:rFonts w:ascii="맑은 고딕" w:hAnsi="맑은 고딕"/>
                <w:sz w:val="18"/>
              </w:rPr>
              <w:t>호출</w:t>
            </w:r>
            <w:r>
              <w:rPr>
                <w:rFonts w:ascii="맑은 고딕" w:hAnsi="맑은 고딕"/>
                <w:sz w:val="18"/>
              </w:rPr>
              <w:t xml:space="preserve"> → qdrant_id </w:t>
            </w:r>
            <w:r>
              <w:rPr>
                <w:rFonts w:ascii="맑은 고딕" w:hAnsi="맑은 고딕"/>
                <w:sz w:val="18"/>
              </w:rPr>
              <w:t>채움</w:t>
            </w:r>
          </w:p>
        </w:tc>
      </w:tr>
    </w:tbl>
    <w:p w14:paraId="31D01402" w14:textId="37DB79ED" w:rsidR="00DF1C6B" w:rsidRDefault="00DF1C6B"/>
    <w:p w14:paraId="79E15C00" w14:textId="77777777" w:rsidR="00DF1C6B" w:rsidRDefault="00DF1C6B">
      <w:r>
        <w:br w:type="page"/>
      </w:r>
    </w:p>
    <w:p w14:paraId="5EF6A9C3" w14:textId="77777777" w:rsidR="00E058C7" w:rsidRDefault="00E058C7"/>
    <w:p w14:paraId="169C6FBD" w14:textId="77777777" w:rsidR="00E058C7" w:rsidRDefault="00000000">
      <w:pPr>
        <w:spacing w:before="240" w:after="80"/>
        <w:rPr>
          <w:lang w:eastAsia="ko-KR"/>
        </w:rPr>
      </w:pPr>
      <w:r>
        <w:rPr>
          <w:rFonts w:ascii="맑은 고딕" w:hAnsi="맑은 고딕"/>
          <w:b/>
          <w:color w:val="1F4E79"/>
          <w:sz w:val="32"/>
          <w:lang w:eastAsia="ko-KR"/>
        </w:rPr>
        <w:t xml:space="preserve">8. </w:t>
      </w:r>
      <w:r>
        <w:rPr>
          <w:rFonts w:ascii="맑은 고딕" w:hAnsi="맑은 고딕"/>
          <w:b/>
          <w:color w:val="1F4E79"/>
          <w:sz w:val="32"/>
          <w:lang w:eastAsia="ko-KR"/>
        </w:rPr>
        <w:t>벡터</w:t>
      </w:r>
      <w:r>
        <w:rPr>
          <w:rFonts w:ascii="맑은 고딕" w:hAnsi="맑은 고딕"/>
          <w:b/>
          <w:color w:val="1F4E79"/>
          <w:sz w:val="32"/>
          <w:lang w:eastAsia="ko-KR"/>
        </w:rPr>
        <w:t xml:space="preserve"> </w:t>
      </w:r>
      <w:r>
        <w:rPr>
          <w:rFonts w:ascii="맑은 고딕" w:hAnsi="맑은 고딕"/>
          <w:b/>
          <w:color w:val="1F4E79"/>
          <w:sz w:val="32"/>
          <w:lang w:eastAsia="ko-KR"/>
        </w:rPr>
        <w:t>검색</w:t>
      </w:r>
      <w:r>
        <w:rPr>
          <w:rFonts w:ascii="맑은 고딕" w:hAnsi="맑은 고딕"/>
          <w:b/>
          <w:color w:val="1F4E79"/>
          <w:sz w:val="32"/>
          <w:lang w:eastAsia="ko-KR"/>
        </w:rPr>
        <w:t xml:space="preserve"> </w:t>
      </w:r>
      <w:r>
        <w:rPr>
          <w:rFonts w:ascii="맑은 고딕" w:hAnsi="맑은 고딕"/>
          <w:b/>
          <w:color w:val="1F4E79"/>
          <w:sz w:val="32"/>
          <w:lang w:eastAsia="ko-KR"/>
        </w:rPr>
        <w:t>설계</w:t>
      </w:r>
    </w:p>
    <w:p w14:paraId="0A77656D" w14:textId="77777777" w:rsidR="00E058C7" w:rsidRDefault="00000000">
      <w:pPr>
        <w:spacing w:before="240" w:after="80"/>
        <w:rPr>
          <w:lang w:eastAsia="ko-KR"/>
        </w:rPr>
      </w:pPr>
      <w:r>
        <w:rPr>
          <w:rFonts w:ascii="맑은 고딕" w:hAnsi="맑은 고딕"/>
          <w:b/>
          <w:color w:val="2E75B6"/>
          <w:sz w:val="26"/>
          <w:lang w:eastAsia="ko-KR"/>
        </w:rPr>
        <w:t xml:space="preserve">8-1. </w:t>
      </w:r>
      <w:proofErr w:type="spellStart"/>
      <w:r>
        <w:rPr>
          <w:rFonts w:ascii="맑은 고딕" w:hAnsi="맑은 고딕"/>
          <w:b/>
          <w:color w:val="2E75B6"/>
          <w:sz w:val="26"/>
          <w:lang w:eastAsia="ko-KR"/>
        </w:rPr>
        <w:t>임베딩</w:t>
      </w:r>
      <w:proofErr w:type="spellEnd"/>
      <w:r>
        <w:rPr>
          <w:rFonts w:ascii="맑은 고딕" w:hAnsi="맑은 고딕"/>
          <w:b/>
          <w:color w:val="2E75B6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E75B6"/>
          <w:sz w:val="26"/>
          <w:lang w:eastAsia="ko-KR"/>
        </w:rPr>
        <w:t>파이프라인</w:t>
      </w:r>
    </w:p>
    <w:p w14:paraId="217AD02E" w14:textId="77777777" w:rsidR="00E058C7" w:rsidRDefault="00000000">
      <w:pPr>
        <w:shd w:val="clear" w:color="auto" w:fill="F2F2F2"/>
        <w:spacing w:after="120"/>
        <w:ind w:left="567"/>
      </w:pPr>
      <w:proofErr w:type="spellStart"/>
      <w:r>
        <w:rPr>
          <w:rFonts w:ascii="Courier New" w:hAnsi="Courier New"/>
          <w:sz w:val="18"/>
        </w:rPr>
        <w:t>크롤링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원문</w:t>
      </w:r>
      <w:proofErr w:type="spellEnd"/>
      <w:r>
        <w:rPr>
          <w:rFonts w:ascii="Courier New" w:hAnsi="Courier New"/>
          <w:sz w:val="18"/>
        </w:rPr>
        <w:t xml:space="preserve"> (</w:t>
      </w:r>
      <w:proofErr w:type="spellStart"/>
      <w:r>
        <w:rPr>
          <w:rFonts w:ascii="Courier New" w:hAnsi="Courier New"/>
          <w:sz w:val="18"/>
        </w:rPr>
        <w:t>블로그</w:t>
      </w:r>
      <w:proofErr w:type="spellEnd"/>
      <w:r>
        <w:rPr>
          <w:rFonts w:ascii="Courier New" w:hAnsi="Courier New"/>
          <w:sz w:val="18"/>
        </w:rPr>
        <w:t xml:space="preserve"> </w:t>
      </w:r>
      <w:proofErr w:type="spellStart"/>
      <w:r>
        <w:rPr>
          <w:rFonts w:ascii="Courier New" w:hAnsi="Courier New"/>
          <w:sz w:val="18"/>
        </w:rPr>
        <w:t>본문</w:t>
      </w:r>
      <w:proofErr w:type="spellEnd"/>
      <w:r>
        <w:rPr>
          <w:rFonts w:ascii="Courier New" w:hAnsi="Courier New"/>
          <w:sz w:val="18"/>
        </w:rPr>
        <w:t>)</w:t>
      </w:r>
      <w:r>
        <w:rPr>
          <w:rFonts w:ascii="Courier New" w:hAnsi="Courier New"/>
          <w:sz w:val="18"/>
        </w:rPr>
        <w:br/>
        <w:t xml:space="preserve">  └─► gpt-4o-mini </w:t>
      </w:r>
      <w:proofErr w:type="gramStart"/>
      <w:r>
        <w:rPr>
          <w:rFonts w:ascii="Courier New" w:hAnsi="Courier New"/>
          <w:sz w:val="18"/>
        </w:rPr>
        <w:t>요약</w:t>
      </w:r>
      <w:r>
        <w:rPr>
          <w:rFonts w:ascii="Courier New" w:hAnsi="Courier New"/>
          <w:sz w:val="18"/>
        </w:rPr>
        <w:t xml:space="preserve">  (</w:t>
      </w:r>
      <w:proofErr w:type="gramEnd"/>
      <w:r>
        <w:rPr>
          <w:rFonts w:ascii="Courier New" w:hAnsi="Courier New"/>
          <w:sz w:val="18"/>
        </w:rPr>
        <w:t>$0.15/$0.60 per 1M in/out tokens)</w:t>
      </w:r>
      <w:r>
        <w:rPr>
          <w:rFonts w:ascii="Courier New" w:hAnsi="Courier New"/>
          <w:sz w:val="18"/>
        </w:rPr>
        <w:br/>
        <w:t xml:space="preserve">        └─► 2~3</w:t>
      </w:r>
      <w:r>
        <w:rPr>
          <w:rFonts w:ascii="Courier New" w:hAnsi="Courier New"/>
          <w:sz w:val="18"/>
        </w:rPr>
        <w:t>문장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장소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설명</w:t>
      </w:r>
      <w:r>
        <w:rPr>
          <w:rFonts w:ascii="Courier New" w:hAnsi="Courier New"/>
          <w:sz w:val="18"/>
        </w:rPr>
        <w:t xml:space="preserve"> → </w:t>
      </w:r>
      <w:proofErr w:type="gramStart"/>
      <w:r>
        <w:rPr>
          <w:rFonts w:ascii="Courier New" w:hAnsi="Courier New"/>
          <w:sz w:val="18"/>
        </w:rPr>
        <w:t>places.description</w:t>
      </w:r>
      <w:proofErr w:type="gramEnd"/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저장</w:t>
      </w:r>
      <w:r>
        <w:rPr>
          <w:rFonts w:ascii="Courier New" w:hAnsi="Courier New"/>
          <w:sz w:val="18"/>
        </w:rPr>
        <w:br/>
        <w:t xml:space="preserve">              └─► text-embedding-3-small ($0.02/1M tokens)</w:t>
      </w:r>
      <w:r>
        <w:rPr>
          <w:rFonts w:ascii="Courier New" w:hAnsi="Courier New"/>
          <w:sz w:val="18"/>
        </w:rPr>
        <w:br/>
        <w:t xml:space="preserve">                    └─► 1536</w:t>
      </w:r>
      <w:r>
        <w:rPr>
          <w:rFonts w:ascii="Courier New" w:hAnsi="Courier New"/>
          <w:sz w:val="18"/>
        </w:rPr>
        <w:t>차원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벡터</w:t>
      </w:r>
      <w:r>
        <w:rPr>
          <w:rFonts w:ascii="Courier New" w:hAnsi="Courier New"/>
          <w:sz w:val="18"/>
        </w:rPr>
        <w:t xml:space="preserve"> → Qdrant place_summaries </w:t>
      </w:r>
      <w:r>
        <w:rPr>
          <w:rFonts w:ascii="Courier New" w:hAnsi="Courier New"/>
          <w:sz w:val="18"/>
        </w:rPr>
        <w:t>컬렉션</w:t>
      </w:r>
    </w:p>
    <w:p w14:paraId="7F91366B" w14:textId="77777777" w:rsidR="00E058C7" w:rsidRDefault="00000000">
      <w:pPr>
        <w:spacing w:before="240" w:after="80"/>
        <w:rPr>
          <w:lang w:eastAsia="ko-KR"/>
        </w:rPr>
      </w:pPr>
      <w:r>
        <w:rPr>
          <w:rFonts w:ascii="맑은 고딕" w:hAnsi="맑은 고딕"/>
          <w:b/>
          <w:color w:val="2E75B6"/>
          <w:sz w:val="26"/>
          <w:lang w:eastAsia="ko-KR"/>
        </w:rPr>
        <w:t xml:space="preserve">8-2. </w:t>
      </w:r>
      <w:proofErr w:type="spellStart"/>
      <w:r>
        <w:rPr>
          <w:rFonts w:ascii="맑은 고딕" w:hAnsi="맑은 고딕"/>
          <w:b/>
          <w:color w:val="2E75B6"/>
          <w:sz w:val="26"/>
          <w:lang w:eastAsia="ko-KR"/>
        </w:rPr>
        <w:t>Qdrant</w:t>
      </w:r>
      <w:proofErr w:type="spellEnd"/>
      <w:r>
        <w:rPr>
          <w:rFonts w:ascii="맑은 고딕" w:hAnsi="맑은 고딕"/>
          <w:b/>
          <w:color w:val="2E75B6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E75B6"/>
          <w:sz w:val="26"/>
          <w:lang w:eastAsia="ko-KR"/>
        </w:rPr>
        <w:t>컬렉션</w:t>
      </w:r>
      <w:r>
        <w:rPr>
          <w:rFonts w:ascii="맑은 고딕" w:hAnsi="맑은 고딕"/>
          <w:b/>
          <w:color w:val="2E75B6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E75B6"/>
          <w:sz w:val="26"/>
          <w:lang w:eastAsia="ko-KR"/>
        </w:rPr>
        <w:t>구조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561"/>
        <w:gridCol w:w="4561"/>
      </w:tblGrid>
      <w:tr w:rsidR="00E058C7" w14:paraId="0D9C0B11" w14:textId="77777777">
        <w:tc>
          <w:tcPr>
            <w:tcW w:w="4561" w:type="dxa"/>
            <w:shd w:val="clear" w:color="auto" w:fill="2E75B6"/>
          </w:tcPr>
          <w:p w14:paraId="00E1B28B" w14:textId="77777777" w:rsidR="00E058C7" w:rsidRDefault="00000000">
            <w:proofErr w:type="spellStart"/>
            <w:r>
              <w:rPr>
                <w:rFonts w:ascii="맑은 고딕" w:hAnsi="맑은 고딕"/>
                <w:b/>
                <w:color w:val="FFFFFF"/>
                <w:sz w:val="18"/>
              </w:rPr>
              <w:t>필드</w:t>
            </w:r>
            <w:proofErr w:type="spellEnd"/>
          </w:p>
        </w:tc>
        <w:tc>
          <w:tcPr>
            <w:tcW w:w="4561" w:type="dxa"/>
            <w:shd w:val="clear" w:color="auto" w:fill="2E75B6"/>
          </w:tcPr>
          <w:p w14:paraId="6D8B21C9" w14:textId="77777777" w:rsidR="00E058C7" w:rsidRDefault="00000000">
            <w:r>
              <w:rPr>
                <w:rFonts w:ascii="맑은 고딕" w:hAnsi="맑은 고딕"/>
                <w:b/>
                <w:color w:val="FFFFFF"/>
                <w:sz w:val="18"/>
              </w:rPr>
              <w:t>값</w:t>
            </w:r>
          </w:p>
        </w:tc>
      </w:tr>
      <w:tr w:rsidR="00E058C7" w14:paraId="62594571" w14:textId="77777777">
        <w:tc>
          <w:tcPr>
            <w:tcW w:w="4561" w:type="dxa"/>
          </w:tcPr>
          <w:p w14:paraId="36615189" w14:textId="77777777" w:rsidR="00E058C7" w:rsidRDefault="00000000">
            <w:r>
              <w:rPr>
                <w:rFonts w:ascii="맑은 고딕" w:hAnsi="맑은 고딕"/>
                <w:sz w:val="18"/>
              </w:rPr>
              <w:t>컬렉션명</w:t>
            </w:r>
          </w:p>
        </w:tc>
        <w:tc>
          <w:tcPr>
            <w:tcW w:w="4561" w:type="dxa"/>
          </w:tcPr>
          <w:p w14:paraId="4E81BDC0" w14:textId="77777777" w:rsidR="00E058C7" w:rsidRDefault="00000000">
            <w:r>
              <w:rPr>
                <w:rFonts w:ascii="맑은 고딕" w:hAnsi="맑은 고딕"/>
                <w:sz w:val="18"/>
              </w:rPr>
              <w:t>place_summaries</w:t>
            </w:r>
          </w:p>
        </w:tc>
      </w:tr>
      <w:tr w:rsidR="00E058C7" w14:paraId="60917608" w14:textId="77777777">
        <w:tc>
          <w:tcPr>
            <w:tcW w:w="4561" w:type="dxa"/>
            <w:shd w:val="clear" w:color="auto" w:fill="DDEBF7"/>
          </w:tcPr>
          <w:p w14:paraId="15C9DFF6" w14:textId="77777777" w:rsidR="00E058C7" w:rsidRDefault="00000000">
            <w:r>
              <w:rPr>
                <w:rFonts w:ascii="맑은 고딕" w:hAnsi="맑은 고딕"/>
                <w:sz w:val="18"/>
              </w:rPr>
              <w:t>벡터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차원</w:t>
            </w:r>
          </w:p>
        </w:tc>
        <w:tc>
          <w:tcPr>
            <w:tcW w:w="4561" w:type="dxa"/>
            <w:shd w:val="clear" w:color="auto" w:fill="DDEBF7"/>
          </w:tcPr>
          <w:p w14:paraId="7CA1A705" w14:textId="77777777" w:rsidR="00E058C7" w:rsidRDefault="00000000">
            <w:r>
              <w:rPr>
                <w:rFonts w:ascii="맑은 고딕" w:hAnsi="맑은 고딕"/>
                <w:sz w:val="18"/>
              </w:rPr>
              <w:t>1536 (text-embedding-3-small)</w:t>
            </w:r>
          </w:p>
        </w:tc>
      </w:tr>
      <w:tr w:rsidR="00E058C7" w14:paraId="2A914882" w14:textId="77777777">
        <w:tc>
          <w:tcPr>
            <w:tcW w:w="4561" w:type="dxa"/>
          </w:tcPr>
          <w:p w14:paraId="4769FD7A" w14:textId="77777777" w:rsidR="00E058C7" w:rsidRDefault="00000000">
            <w:r>
              <w:rPr>
                <w:rFonts w:ascii="맑은 고딕" w:hAnsi="맑은 고딕"/>
                <w:sz w:val="18"/>
              </w:rPr>
              <w:t>거리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함수</w:t>
            </w:r>
          </w:p>
        </w:tc>
        <w:tc>
          <w:tcPr>
            <w:tcW w:w="4561" w:type="dxa"/>
          </w:tcPr>
          <w:p w14:paraId="482E12BA" w14:textId="77777777" w:rsidR="00E058C7" w:rsidRDefault="00000000">
            <w:r>
              <w:rPr>
                <w:rFonts w:ascii="맑은 고딕" w:hAnsi="맑은 고딕"/>
                <w:sz w:val="18"/>
              </w:rPr>
              <w:t>Cosine</w:t>
            </w:r>
          </w:p>
        </w:tc>
      </w:tr>
      <w:tr w:rsidR="00E058C7" w14:paraId="037DE271" w14:textId="77777777">
        <w:tc>
          <w:tcPr>
            <w:tcW w:w="4561" w:type="dxa"/>
            <w:shd w:val="clear" w:color="auto" w:fill="DDEBF7"/>
          </w:tcPr>
          <w:p w14:paraId="22975C06" w14:textId="77777777" w:rsidR="00E058C7" w:rsidRDefault="00000000">
            <w:r>
              <w:rPr>
                <w:rFonts w:ascii="맑은 고딕" w:hAnsi="맑은 고딕"/>
                <w:sz w:val="18"/>
              </w:rPr>
              <w:t>payload</w:t>
            </w:r>
          </w:p>
        </w:tc>
        <w:tc>
          <w:tcPr>
            <w:tcW w:w="4561" w:type="dxa"/>
            <w:shd w:val="clear" w:color="auto" w:fill="DDEBF7"/>
          </w:tcPr>
          <w:p w14:paraId="23B21FE2" w14:textId="77777777" w:rsidR="00E058C7" w:rsidRDefault="00000000">
            <w:r>
              <w:rPr>
                <w:rFonts w:ascii="맑은 고딕" w:hAnsi="맑은 고딕"/>
                <w:sz w:val="18"/>
              </w:rPr>
              <w:t>place_id, name, category, area, atmosphere_tags, summary(200</w:t>
            </w:r>
            <w:r>
              <w:rPr>
                <w:rFonts w:ascii="맑은 고딕" w:hAnsi="맑은 고딕"/>
                <w:sz w:val="18"/>
              </w:rPr>
              <w:t>자</w:t>
            </w:r>
            <w:r>
              <w:rPr>
                <w:rFonts w:ascii="맑은 고딕" w:hAnsi="맑은 고딕"/>
                <w:sz w:val="18"/>
              </w:rPr>
              <w:t>)</w:t>
            </w:r>
          </w:p>
        </w:tc>
      </w:tr>
      <w:tr w:rsidR="00E058C7" w14:paraId="3DD7F801" w14:textId="77777777">
        <w:tc>
          <w:tcPr>
            <w:tcW w:w="4561" w:type="dxa"/>
          </w:tcPr>
          <w:p w14:paraId="0F64CB84" w14:textId="77777777" w:rsidR="00E058C7" w:rsidRDefault="00000000">
            <w:r>
              <w:rPr>
                <w:rFonts w:ascii="맑은 고딕" w:hAnsi="맑은 고딕"/>
                <w:sz w:val="18"/>
              </w:rPr>
              <w:t>포인트</w:t>
            </w:r>
            <w:r>
              <w:rPr>
                <w:rFonts w:ascii="맑은 고딕" w:hAnsi="맑은 고딕"/>
                <w:sz w:val="18"/>
              </w:rPr>
              <w:t xml:space="preserve"> ID</w:t>
            </w:r>
          </w:p>
        </w:tc>
        <w:tc>
          <w:tcPr>
            <w:tcW w:w="4561" w:type="dxa"/>
          </w:tcPr>
          <w:p w14:paraId="28E03EDA" w14:textId="77777777" w:rsidR="00E058C7" w:rsidRDefault="00000000">
            <w:r>
              <w:rPr>
                <w:rFonts w:ascii="맑은 고딕" w:hAnsi="맑은 고딕"/>
                <w:sz w:val="18"/>
              </w:rPr>
              <w:t>uuid5(NAMESPACE_DNS, place_id) → places.qdrant_id</w:t>
            </w:r>
            <w:r>
              <w:rPr>
                <w:rFonts w:ascii="맑은 고딕" w:hAnsi="맑은 고딕"/>
                <w:sz w:val="18"/>
              </w:rPr>
              <w:t>에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저장</w:t>
            </w:r>
          </w:p>
        </w:tc>
      </w:tr>
    </w:tbl>
    <w:p w14:paraId="21520ACB" w14:textId="77777777" w:rsidR="00E058C7" w:rsidRDefault="00E058C7"/>
    <w:p w14:paraId="6374CBB6" w14:textId="77777777" w:rsidR="00E058C7" w:rsidRDefault="00000000">
      <w:pPr>
        <w:spacing w:before="240" w:after="80"/>
      </w:pPr>
      <w:r>
        <w:rPr>
          <w:rFonts w:ascii="맑은 고딕" w:hAnsi="맑은 고딕"/>
          <w:b/>
          <w:color w:val="2E75B6"/>
          <w:sz w:val="26"/>
        </w:rPr>
        <w:t xml:space="preserve">8-3. </w:t>
      </w:r>
      <w:r>
        <w:rPr>
          <w:rFonts w:ascii="맑은 고딕" w:hAnsi="맑은 고딕"/>
          <w:b/>
          <w:color w:val="2E75B6"/>
          <w:sz w:val="26"/>
        </w:rPr>
        <w:t>하이브리드</w:t>
      </w:r>
      <w:r>
        <w:rPr>
          <w:rFonts w:ascii="맑은 고딕" w:hAnsi="맑은 고딕"/>
          <w:b/>
          <w:color w:val="2E75B6"/>
          <w:sz w:val="26"/>
        </w:rPr>
        <w:t xml:space="preserve"> </w:t>
      </w:r>
      <w:r>
        <w:rPr>
          <w:rFonts w:ascii="맑은 고딕" w:hAnsi="맑은 고딕"/>
          <w:b/>
          <w:color w:val="2E75B6"/>
          <w:sz w:val="26"/>
        </w:rPr>
        <w:t>검색</w:t>
      </w:r>
      <w:r>
        <w:rPr>
          <w:rFonts w:ascii="맑은 고딕" w:hAnsi="맑은 고딕"/>
          <w:b/>
          <w:color w:val="2E75B6"/>
          <w:sz w:val="26"/>
        </w:rPr>
        <w:t xml:space="preserve"> </w:t>
      </w:r>
      <w:r>
        <w:rPr>
          <w:rFonts w:ascii="맑은 고딕" w:hAnsi="맑은 고딕"/>
          <w:b/>
          <w:color w:val="2E75B6"/>
          <w:sz w:val="26"/>
        </w:rPr>
        <w:t>전략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E058C7" w14:paraId="07F9C4E5" w14:textId="77777777">
        <w:tc>
          <w:tcPr>
            <w:tcW w:w="3041" w:type="dxa"/>
            <w:shd w:val="clear" w:color="auto" w:fill="2E75B6"/>
          </w:tcPr>
          <w:p w14:paraId="12B7E747" w14:textId="77777777" w:rsidR="00E058C7" w:rsidRDefault="00000000">
            <w:r>
              <w:rPr>
                <w:rFonts w:ascii="맑은 고딕" w:hAnsi="맑은 고딕"/>
                <w:b/>
                <w:color w:val="FFFFFF"/>
                <w:sz w:val="18"/>
              </w:rPr>
              <w:t>검색</w:t>
            </w:r>
            <w:r>
              <w:rPr>
                <w:rFonts w:ascii="맑은 고딕" w:hAnsi="맑은 고딕"/>
                <w:b/>
                <w:color w:val="FFFFFF"/>
                <w:sz w:val="18"/>
              </w:rPr>
              <w:t xml:space="preserve"> </w:t>
            </w:r>
            <w:r>
              <w:rPr>
                <w:rFonts w:ascii="맑은 고딕" w:hAnsi="맑은 고딕"/>
                <w:b/>
                <w:color w:val="FFFFFF"/>
                <w:sz w:val="18"/>
              </w:rPr>
              <w:t>방식</w:t>
            </w:r>
          </w:p>
        </w:tc>
        <w:tc>
          <w:tcPr>
            <w:tcW w:w="3041" w:type="dxa"/>
            <w:shd w:val="clear" w:color="auto" w:fill="2E75B6"/>
          </w:tcPr>
          <w:p w14:paraId="34304052" w14:textId="77777777" w:rsidR="00E058C7" w:rsidRDefault="00000000">
            <w:r>
              <w:rPr>
                <w:rFonts w:ascii="맑은 고딕" w:hAnsi="맑은 고딕"/>
                <w:b/>
                <w:color w:val="FFFFFF"/>
                <w:sz w:val="18"/>
              </w:rPr>
              <w:t>조건</w:t>
            </w:r>
          </w:p>
        </w:tc>
        <w:tc>
          <w:tcPr>
            <w:tcW w:w="3041" w:type="dxa"/>
            <w:shd w:val="clear" w:color="auto" w:fill="2E75B6"/>
          </w:tcPr>
          <w:p w14:paraId="3A20661A" w14:textId="77777777" w:rsidR="00E058C7" w:rsidRDefault="00000000">
            <w:r>
              <w:rPr>
                <w:rFonts w:ascii="맑은 고딕" w:hAnsi="맑은 고딕"/>
                <w:b/>
                <w:color w:val="FFFFFF"/>
                <w:sz w:val="18"/>
              </w:rPr>
              <w:t>설명</w:t>
            </w:r>
          </w:p>
        </w:tc>
      </w:tr>
      <w:tr w:rsidR="00E058C7" w14:paraId="641F0CF7" w14:textId="77777777">
        <w:tc>
          <w:tcPr>
            <w:tcW w:w="3041" w:type="dxa"/>
          </w:tcPr>
          <w:p w14:paraId="140349AE" w14:textId="77777777" w:rsidR="00E058C7" w:rsidRDefault="00000000">
            <w:r>
              <w:rPr>
                <w:rFonts w:ascii="맑은 고딕" w:hAnsi="맑은 고딕"/>
                <w:sz w:val="18"/>
              </w:rPr>
              <w:t>벡터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검색</w:t>
            </w:r>
            <w:r>
              <w:rPr>
                <w:rFonts w:ascii="맑은 고딕" w:hAnsi="맑은 고딕"/>
                <w:sz w:val="18"/>
              </w:rPr>
              <w:t xml:space="preserve"> (1</w:t>
            </w:r>
            <w:r>
              <w:rPr>
                <w:rFonts w:ascii="맑은 고딕" w:hAnsi="맑은 고딕"/>
                <w:sz w:val="18"/>
              </w:rPr>
              <w:t>순위</w:t>
            </w:r>
            <w:r>
              <w:rPr>
                <w:rFonts w:ascii="맑은 고딕" w:hAnsi="맑은 고딕"/>
                <w:sz w:val="18"/>
              </w:rPr>
              <w:t>)</w:t>
            </w:r>
          </w:p>
        </w:tc>
        <w:tc>
          <w:tcPr>
            <w:tcW w:w="3041" w:type="dxa"/>
          </w:tcPr>
          <w:p w14:paraId="5D2E4C6F" w14:textId="77777777" w:rsidR="00E058C7" w:rsidRDefault="00000000">
            <w:r>
              <w:rPr>
                <w:rFonts w:ascii="맑은 고딕" w:hAnsi="맑은 고딕"/>
                <w:sz w:val="18"/>
              </w:rPr>
              <w:t>qdrant_id IS NOT NULL</w:t>
            </w:r>
          </w:p>
        </w:tc>
        <w:tc>
          <w:tcPr>
            <w:tcW w:w="3041" w:type="dxa"/>
          </w:tcPr>
          <w:p w14:paraId="54372F51" w14:textId="77777777" w:rsidR="00E058C7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8"/>
                <w:lang w:eastAsia="ko-KR"/>
              </w:rPr>
              <w:t>취향</w:t>
            </w:r>
            <w:r>
              <w:rPr>
                <w:rFonts w:ascii="맑은 고딕" w:hAnsi="맑은 고딕"/>
                <w:sz w:val="18"/>
                <w:lang w:eastAsia="ko-KR"/>
              </w:rPr>
              <w:t>·</w:t>
            </w:r>
            <w:r>
              <w:rPr>
                <w:rFonts w:ascii="맑은 고딕" w:hAnsi="맑은 고딕"/>
                <w:sz w:val="18"/>
                <w:lang w:eastAsia="ko-KR"/>
              </w:rPr>
              <w:t>분위기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자연어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쿼리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→ </w:t>
            </w:r>
            <w:proofErr w:type="spellStart"/>
            <w:r>
              <w:rPr>
                <w:rFonts w:ascii="맑은 고딕" w:hAnsi="맑은 고딕"/>
                <w:sz w:val="18"/>
                <w:lang w:eastAsia="ko-KR"/>
              </w:rPr>
              <w:t>Qdrant</w:t>
            </w:r>
            <w:proofErr w:type="spellEnd"/>
            <w:r>
              <w:rPr>
                <w:rFonts w:ascii="맑은 고딕" w:hAnsi="맑은 고딕"/>
                <w:sz w:val="18"/>
                <w:lang w:eastAsia="ko-KR"/>
              </w:rPr>
              <w:t xml:space="preserve"> Cosine </w:t>
            </w:r>
            <w:r>
              <w:rPr>
                <w:rFonts w:ascii="맑은 고딕" w:hAnsi="맑은 고딕"/>
                <w:sz w:val="18"/>
                <w:lang w:eastAsia="ko-KR"/>
              </w:rPr>
              <w:t>유사도</w:t>
            </w:r>
          </w:p>
        </w:tc>
      </w:tr>
      <w:tr w:rsidR="00E058C7" w14:paraId="4416EDFA" w14:textId="77777777">
        <w:tc>
          <w:tcPr>
            <w:tcW w:w="3041" w:type="dxa"/>
            <w:shd w:val="clear" w:color="auto" w:fill="DDEBF7"/>
          </w:tcPr>
          <w:p w14:paraId="16415811" w14:textId="77777777" w:rsidR="00E058C7" w:rsidRDefault="00000000">
            <w:r>
              <w:rPr>
                <w:rFonts w:ascii="맑은 고딕" w:hAnsi="맑은 고딕"/>
                <w:sz w:val="18"/>
              </w:rPr>
              <w:t xml:space="preserve">DB </w:t>
            </w:r>
            <w:proofErr w:type="spellStart"/>
            <w:r>
              <w:rPr>
                <w:rFonts w:ascii="맑은 고딕" w:hAnsi="맑은 고딕"/>
                <w:sz w:val="18"/>
              </w:rPr>
              <w:t>폴백</w:t>
            </w:r>
            <w:proofErr w:type="spellEnd"/>
            <w:r>
              <w:rPr>
                <w:rFonts w:ascii="맑은 고딕" w:hAnsi="맑은 고딕"/>
                <w:sz w:val="18"/>
              </w:rPr>
              <w:t xml:space="preserve"> (2</w:t>
            </w:r>
            <w:r>
              <w:rPr>
                <w:rFonts w:ascii="맑은 고딕" w:hAnsi="맑은 고딕"/>
                <w:sz w:val="18"/>
              </w:rPr>
              <w:t>순위</w:t>
            </w:r>
            <w:r>
              <w:rPr>
                <w:rFonts w:ascii="맑은 고딕" w:hAnsi="맑은 고딕"/>
                <w:sz w:val="18"/>
              </w:rPr>
              <w:t>)</w:t>
            </w:r>
          </w:p>
        </w:tc>
        <w:tc>
          <w:tcPr>
            <w:tcW w:w="3041" w:type="dxa"/>
            <w:shd w:val="clear" w:color="auto" w:fill="DDEBF7"/>
          </w:tcPr>
          <w:p w14:paraId="63DC5313" w14:textId="77777777" w:rsidR="00E058C7" w:rsidRDefault="00000000">
            <w:r>
              <w:rPr>
                <w:rFonts w:ascii="맑은 고딕" w:hAnsi="맑은 고딕"/>
                <w:sz w:val="18"/>
              </w:rPr>
              <w:t>qdrant_id IS NULL</w:t>
            </w:r>
          </w:p>
        </w:tc>
        <w:tc>
          <w:tcPr>
            <w:tcW w:w="3041" w:type="dxa"/>
            <w:shd w:val="clear" w:color="auto" w:fill="DDEBF7"/>
          </w:tcPr>
          <w:p w14:paraId="166BE402" w14:textId="77777777" w:rsidR="00E058C7" w:rsidRDefault="00000000">
            <w:r>
              <w:rPr>
                <w:rFonts w:ascii="맑은 고딕" w:hAnsi="맑은 고딕"/>
                <w:sz w:val="18"/>
              </w:rPr>
              <w:t xml:space="preserve">category + </w:t>
            </w:r>
            <w:r>
              <w:rPr>
                <w:rFonts w:ascii="맑은 고딕" w:hAnsi="맑은 고딕"/>
                <w:sz w:val="18"/>
              </w:rPr>
              <w:t>지역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필터</w:t>
            </w:r>
            <w:r>
              <w:rPr>
                <w:rFonts w:ascii="맑은 고딕" w:hAnsi="맑은 고딕"/>
                <w:sz w:val="18"/>
              </w:rPr>
              <w:t xml:space="preserve"> → trust_score DESC </w:t>
            </w:r>
            <w:r>
              <w:rPr>
                <w:rFonts w:ascii="맑은 고딕" w:hAnsi="맑은 고딕"/>
                <w:sz w:val="18"/>
              </w:rPr>
              <w:t>정렬</w:t>
            </w:r>
          </w:p>
        </w:tc>
      </w:tr>
      <w:tr w:rsidR="00E058C7" w14:paraId="4EF9E016" w14:textId="77777777">
        <w:tc>
          <w:tcPr>
            <w:tcW w:w="3041" w:type="dxa"/>
          </w:tcPr>
          <w:p w14:paraId="3EB47413" w14:textId="77777777" w:rsidR="00E058C7" w:rsidRDefault="00000000">
            <w:r>
              <w:rPr>
                <w:rFonts w:ascii="맑은 고딕" w:hAnsi="맑은 고딕"/>
                <w:sz w:val="18"/>
              </w:rPr>
              <w:t>혼합</w:t>
            </w:r>
          </w:p>
        </w:tc>
        <w:tc>
          <w:tcPr>
            <w:tcW w:w="3041" w:type="dxa"/>
          </w:tcPr>
          <w:p w14:paraId="2BD5D817" w14:textId="77777777" w:rsidR="00E058C7" w:rsidRDefault="00000000">
            <w:r>
              <w:rPr>
                <w:rFonts w:ascii="맑은 고딕" w:hAnsi="맑은 고딕"/>
                <w:sz w:val="18"/>
              </w:rPr>
              <w:t>코스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구성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시</w:t>
            </w:r>
          </w:p>
        </w:tc>
        <w:tc>
          <w:tcPr>
            <w:tcW w:w="3041" w:type="dxa"/>
          </w:tcPr>
          <w:p w14:paraId="45CFC65E" w14:textId="77777777" w:rsidR="00E058C7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8"/>
                <w:lang w:eastAsia="ko-KR"/>
              </w:rPr>
              <w:t>벡터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결과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우선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, </w:t>
            </w:r>
            <w:r>
              <w:rPr>
                <w:rFonts w:ascii="맑은 고딕" w:hAnsi="맑은 고딕"/>
                <w:sz w:val="18"/>
                <w:lang w:eastAsia="ko-KR"/>
              </w:rPr>
              <w:t>빈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슬롯을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DB </w:t>
            </w:r>
            <w:r>
              <w:rPr>
                <w:rFonts w:ascii="맑은 고딕" w:hAnsi="맑은 고딕"/>
                <w:sz w:val="18"/>
                <w:lang w:eastAsia="ko-KR"/>
              </w:rPr>
              <w:t>폴백으로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채움</w:t>
            </w:r>
          </w:p>
        </w:tc>
      </w:tr>
    </w:tbl>
    <w:p w14:paraId="631680F6" w14:textId="6B4422B1" w:rsidR="00DF1C6B" w:rsidRDefault="00DF1C6B">
      <w:pPr>
        <w:rPr>
          <w:lang w:eastAsia="ko-KR"/>
        </w:rPr>
      </w:pPr>
    </w:p>
    <w:p w14:paraId="2FF3CA2D" w14:textId="77777777" w:rsidR="00DF1C6B" w:rsidRDefault="00DF1C6B">
      <w:pPr>
        <w:rPr>
          <w:lang w:eastAsia="ko-KR"/>
        </w:rPr>
      </w:pPr>
      <w:r>
        <w:rPr>
          <w:lang w:eastAsia="ko-KR"/>
        </w:rPr>
        <w:br w:type="page"/>
      </w:r>
    </w:p>
    <w:p w14:paraId="1251E829" w14:textId="77777777" w:rsidR="00E058C7" w:rsidRDefault="00E058C7">
      <w:pPr>
        <w:rPr>
          <w:lang w:eastAsia="ko-KR"/>
        </w:rPr>
      </w:pPr>
    </w:p>
    <w:p w14:paraId="715E3674" w14:textId="77777777" w:rsidR="00E058C7" w:rsidRDefault="00000000">
      <w:pPr>
        <w:spacing w:before="240" w:after="80"/>
        <w:rPr>
          <w:lang w:eastAsia="ko-KR"/>
        </w:rPr>
      </w:pPr>
      <w:r>
        <w:rPr>
          <w:rFonts w:ascii="맑은 고딕" w:hAnsi="맑은 고딕"/>
          <w:b/>
          <w:color w:val="1F4E79"/>
          <w:sz w:val="32"/>
          <w:lang w:eastAsia="ko-KR"/>
        </w:rPr>
        <w:t xml:space="preserve">9. </w:t>
      </w:r>
      <w:r>
        <w:rPr>
          <w:rFonts w:ascii="맑은 고딕" w:hAnsi="맑은 고딕"/>
          <w:b/>
          <w:color w:val="1F4E79"/>
          <w:sz w:val="32"/>
          <w:lang w:eastAsia="ko-KR"/>
        </w:rPr>
        <w:t>데이터</w:t>
      </w:r>
      <w:r>
        <w:rPr>
          <w:rFonts w:ascii="맑은 고딕" w:hAnsi="맑은 고딕"/>
          <w:b/>
          <w:color w:val="1F4E79"/>
          <w:sz w:val="32"/>
          <w:lang w:eastAsia="ko-KR"/>
        </w:rPr>
        <w:t xml:space="preserve"> </w:t>
      </w:r>
      <w:r>
        <w:rPr>
          <w:rFonts w:ascii="맑은 고딕" w:hAnsi="맑은 고딕"/>
          <w:b/>
          <w:color w:val="1F4E79"/>
          <w:sz w:val="32"/>
          <w:lang w:eastAsia="ko-KR"/>
        </w:rPr>
        <w:t>정제</w:t>
      </w:r>
      <w:r>
        <w:rPr>
          <w:rFonts w:ascii="맑은 고딕" w:hAnsi="맑은 고딕"/>
          <w:b/>
          <w:color w:val="1F4E79"/>
          <w:sz w:val="32"/>
          <w:lang w:eastAsia="ko-KR"/>
        </w:rPr>
        <w:t xml:space="preserve"> &amp; </w:t>
      </w:r>
      <w:r>
        <w:rPr>
          <w:rFonts w:ascii="맑은 고딕" w:hAnsi="맑은 고딕"/>
          <w:b/>
          <w:color w:val="1F4E79"/>
          <w:sz w:val="32"/>
          <w:lang w:eastAsia="ko-KR"/>
        </w:rPr>
        <w:t>신선도</w:t>
      </w:r>
      <w:r>
        <w:rPr>
          <w:rFonts w:ascii="맑은 고딕" w:hAnsi="맑은 고딕"/>
          <w:b/>
          <w:color w:val="1F4E79"/>
          <w:sz w:val="32"/>
          <w:lang w:eastAsia="ko-KR"/>
        </w:rPr>
        <w:t xml:space="preserve"> </w:t>
      </w:r>
      <w:r>
        <w:rPr>
          <w:rFonts w:ascii="맑은 고딕" w:hAnsi="맑은 고딕"/>
          <w:b/>
          <w:color w:val="1F4E79"/>
          <w:sz w:val="32"/>
          <w:lang w:eastAsia="ko-KR"/>
        </w:rPr>
        <w:t>기준</w:t>
      </w:r>
    </w:p>
    <w:p w14:paraId="465BFF38" w14:textId="77777777" w:rsidR="00E058C7" w:rsidRDefault="00000000">
      <w:pPr>
        <w:spacing w:before="240" w:after="80"/>
        <w:rPr>
          <w:lang w:eastAsia="ko-KR"/>
        </w:rPr>
      </w:pPr>
      <w:r>
        <w:rPr>
          <w:rFonts w:ascii="맑은 고딕" w:hAnsi="맑은 고딕"/>
          <w:b/>
          <w:color w:val="2E75B6"/>
          <w:sz w:val="26"/>
          <w:lang w:eastAsia="ko-KR"/>
        </w:rPr>
        <w:t xml:space="preserve">9-1. PII </w:t>
      </w:r>
      <w:r>
        <w:rPr>
          <w:rFonts w:ascii="맑은 고딕" w:hAnsi="맑은 고딕"/>
          <w:b/>
          <w:color w:val="2E75B6"/>
          <w:sz w:val="26"/>
          <w:lang w:eastAsia="ko-KR"/>
        </w:rPr>
        <w:t>제거</w:t>
      </w:r>
      <w:r>
        <w:rPr>
          <w:rFonts w:ascii="맑은 고딕" w:hAnsi="맑은 고딕"/>
          <w:b/>
          <w:color w:val="2E75B6"/>
          <w:sz w:val="26"/>
          <w:lang w:eastAsia="ko-KR"/>
        </w:rPr>
        <w:t xml:space="preserve"> </w:t>
      </w:r>
      <w:r>
        <w:rPr>
          <w:rFonts w:ascii="맑은 고딕" w:hAnsi="맑은 고딕"/>
          <w:b/>
          <w:color w:val="2E75B6"/>
          <w:sz w:val="26"/>
          <w:lang w:eastAsia="ko-KR"/>
        </w:rPr>
        <w:t>규칙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561"/>
        <w:gridCol w:w="4561"/>
      </w:tblGrid>
      <w:tr w:rsidR="00E058C7" w14:paraId="4D4D4A47" w14:textId="77777777">
        <w:tc>
          <w:tcPr>
            <w:tcW w:w="4561" w:type="dxa"/>
            <w:shd w:val="clear" w:color="auto" w:fill="2E75B6"/>
          </w:tcPr>
          <w:p w14:paraId="525AE394" w14:textId="77777777" w:rsidR="00E058C7" w:rsidRDefault="00000000">
            <w:proofErr w:type="spellStart"/>
            <w:r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  <w:proofErr w:type="spellEnd"/>
          </w:p>
        </w:tc>
        <w:tc>
          <w:tcPr>
            <w:tcW w:w="4561" w:type="dxa"/>
            <w:shd w:val="clear" w:color="auto" w:fill="2E75B6"/>
          </w:tcPr>
          <w:p w14:paraId="03D9959D" w14:textId="77777777" w:rsidR="00E058C7" w:rsidRDefault="00000000">
            <w:r>
              <w:rPr>
                <w:rFonts w:ascii="맑은 고딕" w:hAnsi="맑은 고딕"/>
                <w:b/>
                <w:color w:val="FFFFFF"/>
                <w:sz w:val="18"/>
              </w:rPr>
              <w:t>처리</w:t>
            </w:r>
            <w:r>
              <w:rPr>
                <w:rFonts w:ascii="맑은 고딕" w:hAnsi="맑은 고딕"/>
                <w:b/>
                <w:color w:val="FFFFFF"/>
                <w:sz w:val="18"/>
              </w:rPr>
              <w:t xml:space="preserve"> </w:t>
            </w:r>
            <w:r>
              <w:rPr>
                <w:rFonts w:ascii="맑은 고딕" w:hAnsi="맑은 고딕"/>
                <w:b/>
                <w:color w:val="FFFFFF"/>
                <w:sz w:val="18"/>
              </w:rPr>
              <w:t>방법</w:t>
            </w:r>
          </w:p>
        </w:tc>
      </w:tr>
      <w:tr w:rsidR="00E058C7" w14:paraId="62974E85" w14:textId="77777777">
        <w:tc>
          <w:tcPr>
            <w:tcW w:w="4561" w:type="dxa"/>
          </w:tcPr>
          <w:p w14:paraId="29276002" w14:textId="77777777" w:rsidR="00E058C7" w:rsidRDefault="00000000">
            <w:r>
              <w:rPr>
                <w:rFonts w:ascii="맑은 고딕" w:hAnsi="맑은 고딕"/>
                <w:sz w:val="18"/>
              </w:rPr>
              <w:t>전화번호</w:t>
            </w:r>
          </w:p>
        </w:tc>
        <w:tc>
          <w:tcPr>
            <w:tcW w:w="4561" w:type="dxa"/>
          </w:tcPr>
          <w:p w14:paraId="669AFAE0" w14:textId="77777777" w:rsidR="00E058C7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8"/>
                <w:lang w:eastAsia="ko-KR"/>
              </w:rPr>
              <w:t>저장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전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8"/>
                <w:lang w:eastAsia="ko-KR"/>
              </w:rPr>
              <w:t>content_cleaner</w:t>
            </w:r>
            <w:proofErr w:type="spellEnd"/>
            <w:r>
              <w:rPr>
                <w:rFonts w:ascii="맑은 고딕" w:hAnsi="맑은 고딕"/>
                <w:sz w:val="18"/>
                <w:lang w:eastAsia="ko-KR"/>
              </w:rPr>
              <w:t>로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8"/>
                <w:lang w:eastAsia="ko-KR"/>
              </w:rPr>
              <w:t>마스킹</w:t>
            </w:r>
            <w:proofErr w:type="spellEnd"/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또는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장소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공개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번호만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허용</w:t>
            </w:r>
          </w:p>
        </w:tc>
      </w:tr>
      <w:tr w:rsidR="00E058C7" w14:paraId="6D25C483" w14:textId="77777777">
        <w:tc>
          <w:tcPr>
            <w:tcW w:w="4561" w:type="dxa"/>
            <w:shd w:val="clear" w:color="auto" w:fill="DDEBF7"/>
          </w:tcPr>
          <w:p w14:paraId="61AC3AC7" w14:textId="77777777" w:rsidR="00E058C7" w:rsidRDefault="00000000">
            <w:proofErr w:type="spellStart"/>
            <w:r>
              <w:rPr>
                <w:rFonts w:ascii="맑은 고딕" w:hAnsi="맑은 고딕"/>
                <w:sz w:val="18"/>
              </w:rPr>
              <w:t>개인</w:t>
            </w:r>
            <w:proofErr w:type="spellEnd"/>
            <w:r>
              <w:rPr>
                <w:rFonts w:ascii="맑은 고딕" w:hAnsi="맑은 고딕"/>
                <w:sz w:val="18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8"/>
              </w:rPr>
              <w:t>이름</w:t>
            </w:r>
            <w:proofErr w:type="spellEnd"/>
          </w:p>
        </w:tc>
        <w:tc>
          <w:tcPr>
            <w:tcW w:w="4561" w:type="dxa"/>
            <w:shd w:val="clear" w:color="auto" w:fill="DDEBF7"/>
          </w:tcPr>
          <w:p w14:paraId="2757C4CD" w14:textId="77777777" w:rsidR="00E058C7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8"/>
                <w:lang w:eastAsia="ko-KR"/>
              </w:rPr>
              <w:t>블로그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본문에서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GPT </w:t>
            </w:r>
            <w:r>
              <w:rPr>
                <w:rFonts w:ascii="맑은 고딕" w:hAnsi="맑은 고딕"/>
                <w:sz w:val="18"/>
                <w:lang w:eastAsia="ko-KR"/>
              </w:rPr>
              <w:t>요약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시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자동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제외</w:t>
            </w:r>
          </w:p>
        </w:tc>
      </w:tr>
      <w:tr w:rsidR="00E058C7" w14:paraId="5FA1164B" w14:textId="77777777">
        <w:tc>
          <w:tcPr>
            <w:tcW w:w="4561" w:type="dxa"/>
          </w:tcPr>
          <w:p w14:paraId="5CF0BFD6" w14:textId="77777777" w:rsidR="00E058C7" w:rsidRDefault="00000000">
            <w:proofErr w:type="spellStart"/>
            <w:r>
              <w:rPr>
                <w:rFonts w:ascii="맑은 고딕" w:hAnsi="맑은 고딕"/>
                <w:sz w:val="18"/>
              </w:rPr>
              <w:t>위치</w:t>
            </w:r>
            <w:proofErr w:type="spellEnd"/>
            <w:r>
              <w:rPr>
                <w:rFonts w:ascii="맑은 고딕" w:hAnsi="맑은 고딕"/>
                <w:sz w:val="18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8"/>
              </w:rPr>
              <w:t>정밀도</w:t>
            </w:r>
            <w:proofErr w:type="spellEnd"/>
          </w:p>
        </w:tc>
        <w:tc>
          <w:tcPr>
            <w:tcW w:w="4561" w:type="dxa"/>
          </w:tcPr>
          <w:p w14:paraId="1AFC6450" w14:textId="77777777" w:rsidR="00E058C7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8"/>
                <w:lang w:eastAsia="ko-KR"/>
              </w:rPr>
              <w:t>개인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주거지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수준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좌표는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8"/>
                <w:lang w:eastAsia="ko-KR"/>
              </w:rPr>
              <w:t>읍면동</w:t>
            </w:r>
            <w:proofErr w:type="spellEnd"/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단위로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일반화</w:t>
            </w:r>
          </w:p>
        </w:tc>
      </w:tr>
    </w:tbl>
    <w:p w14:paraId="41E13528" w14:textId="77777777" w:rsidR="00E058C7" w:rsidRDefault="00E058C7">
      <w:pPr>
        <w:rPr>
          <w:lang w:eastAsia="ko-KR"/>
        </w:rPr>
      </w:pPr>
    </w:p>
    <w:p w14:paraId="77C1074F" w14:textId="77777777" w:rsidR="00E058C7" w:rsidRDefault="00000000">
      <w:pPr>
        <w:spacing w:before="240" w:after="80"/>
      </w:pPr>
      <w:r>
        <w:rPr>
          <w:rFonts w:ascii="맑은 고딕" w:hAnsi="맑은 고딕"/>
          <w:b/>
          <w:color w:val="2E75B6"/>
          <w:sz w:val="26"/>
        </w:rPr>
        <w:t xml:space="preserve">9-2. </w:t>
      </w:r>
      <w:proofErr w:type="spellStart"/>
      <w:r>
        <w:rPr>
          <w:rFonts w:ascii="맑은 고딕" w:hAnsi="맑은 고딕"/>
          <w:b/>
          <w:color w:val="2E75B6"/>
          <w:sz w:val="26"/>
        </w:rPr>
        <w:t>신선도</w:t>
      </w:r>
      <w:proofErr w:type="spellEnd"/>
      <w:r>
        <w:rPr>
          <w:rFonts w:ascii="맑은 고딕" w:hAnsi="맑은 고딕"/>
          <w:b/>
          <w:color w:val="2E75B6"/>
          <w:sz w:val="26"/>
        </w:rPr>
        <w:t xml:space="preserve"> </w:t>
      </w:r>
      <w:proofErr w:type="spellStart"/>
      <w:r>
        <w:rPr>
          <w:rFonts w:ascii="맑은 고딕" w:hAnsi="맑은 고딕"/>
          <w:b/>
          <w:color w:val="2E75B6"/>
          <w:sz w:val="26"/>
        </w:rPr>
        <w:t>등급</w:t>
      </w:r>
      <w:proofErr w:type="spellEnd"/>
      <w:r>
        <w:rPr>
          <w:rFonts w:ascii="맑은 고딕" w:hAnsi="맑은 고딕"/>
          <w:b/>
          <w:color w:val="2E75B6"/>
          <w:sz w:val="26"/>
        </w:rPr>
        <w:t xml:space="preserve"> (</w:t>
      </w:r>
      <w:proofErr w:type="spellStart"/>
      <w:r>
        <w:rPr>
          <w:rFonts w:ascii="맑은 고딕" w:hAnsi="맑은 고딕"/>
          <w:b/>
          <w:color w:val="2E75B6"/>
          <w:sz w:val="26"/>
        </w:rPr>
        <w:t>freshness_score</w:t>
      </w:r>
      <w:proofErr w:type="spellEnd"/>
      <w:r>
        <w:rPr>
          <w:rFonts w:ascii="맑은 고딕" w:hAnsi="맑은 고딕"/>
          <w:b/>
          <w:color w:val="2E75B6"/>
          <w:sz w:val="26"/>
        </w:rPr>
        <w:t>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E058C7" w14:paraId="0A6AE839" w14:textId="77777777">
        <w:tc>
          <w:tcPr>
            <w:tcW w:w="3041" w:type="dxa"/>
            <w:shd w:val="clear" w:color="auto" w:fill="2E75B6"/>
          </w:tcPr>
          <w:p w14:paraId="4342625A" w14:textId="77777777" w:rsidR="00E058C7" w:rsidRDefault="00000000">
            <w:r>
              <w:rPr>
                <w:rFonts w:ascii="맑은 고딕" w:hAnsi="맑은 고딕"/>
                <w:b/>
                <w:color w:val="FFFFFF"/>
                <w:sz w:val="18"/>
              </w:rPr>
              <w:t>등급</w:t>
            </w:r>
          </w:p>
        </w:tc>
        <w:tc>
          <w:tcPr>
            <w:tcW w:w="3041" w:type="dxa"/>
            <w:shd w:val="clear" w:color="auto" w:fill="2E75B6"/>
          </w:tcPr>
          <w:p w14:paraId="64C3EBE3" w14:textId="77777777" w:rsidR="00E058C7" w:rsidRDefault="00000000">
            <w:r>
              <w:rPr>
                <w:rFonts w:ascii="맑은 고딕" w:hAnsi="맑은 고딕"/>
                <w:b/>
                <w:color w:val="FFFFFF"/>
                <w:sz w:val="18"/>
              </w:rPr>
              <w:t>점수</w:t>
            </w:r>
          </w:p>
        </w:tc>
        <w:tc>
          <w:tcPr>
            <w:tcW w:w="3041" w:type="dxa"/>
            <w:shd w:val="clear" w:color="auto" w:fill="2E75B6"/>
          </w:tcPr>
          <w:p w14:paraId="4B3D5176" w14:textId="77777777" w:rsidR="00E058C7" w:rsidRDefault="00000000">
            <w:r>
              <w:rPr>
                <w:rFonts w:ascii="맑은 고딕" w:hAnsi="맑은 고딕"/>
                <w:b/>
                <w:color w:val="FFFFFF"/>
                <w:sz w:val="18"/>
              </w:rPr>
              <w:t>기준</w:t>
            </w:r>
          </w:p>
        </w:tc>
      </w:tr>
      <w:tr w:rsidR="00E058C7" w14:paraId="0A8B4C0D" w14:textId="77777777">
        <w:tc>
          <w:tcPr>
            <w:tcW w:w="3041" w:type="dxa"/>
          </w:tcPr>
          <w:p w14:paraId="425B89B4" w14:textId="77777777" w:rsidR="00E058C7" w:rsidRDefault="00000000">
            <w:r>
              <w:rPr>
                <w:rFonts w:ascii="맑은 고딕" w:hAnsi="맑은 고딕"/>
                <w:sz w:val="18"/>
              </w:rPr>
              <w:t>매우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신선</w:t>
            </w:r>
          </w:p>
        </w:tc>
        <w:tc>
          <w:tcPr>
            <w:tcW w:w="3041" w:type="dxa"/>
          </w:tcPr>
          <w:p w14:paraId="4CBEA4AB" w14:textId="77777777" w:rsidR="00E058C7" w:rsidRDefault="00000000">
            <w:r>
              <w:rPr>
                <w:rFonts w:ascii="맑은 고딕" w:hAnsi="맑은 고딕"/>
                <w:sz w:val="18"/>
              </w:rPr>
              <w:t>1.0</w:t>
            </w:r>
          </w:p>
        </w:tc>
        <w:tc>
          <w:tcPr>
            <w:tcW w:w="3041" w:type="dxa"/>
          </w:tcPr>
          <w:p w14:paraId="48C00BA3" w14:textId="77777777" w:rsidR="00E058C7" w:rsidRDefault="00000000">
            <w:r>
              <w:rPr>
                <w:rFonts w:ascii="맑은 고딕" w:hAnsi="맑은 고딕"/>
                <w:sz w:val="18"/>
              </w:rPr>
              <w:t>6</w:t>
            </w:r>
            <w:r>
              <w:rPr>
                <w:rFonts w:ascii="맑은 고딕" w:hAnsi="맑은 고딕"/>
                <w:sz w:val="18"/>
              </w:rPr>
              <w:t>개월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이내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작성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블로그</w:t>
            </w:r>
          </w:p>
        </w:tc>
      </w:tr>
      <w:tr w:rsidR="00E058C7" w14:paraId="703B6FA5" w14:textId="77777777">
        <w:tc>
          <w:tcPr>
            <w:tcW w:w="3041" w:type="dxa"/>
            <w:shd w:val="clear" w:color="auto" w:fill="DDEBF7"/>
          </w:tcPr>
          <w:p w14:paraId="1CF14E6A" w14:textId="77777777" w:rsidR="00E058C7" w:rsidRDefault="00000000">
            <w:r>
              <w:rPr>
                <w:rFonts w:ascii="맑은 고딕" w:hAnsi="맑은 고딕"/>
                <w:sz w:val="18"/>
              </w:rPr>
              <w:t>신선</w:t>
            </w:r>
          </w:p>
        </w:tc>
        <w:tc>
          <w:tcPr>
            <w:tcW w:w="3041" w:type="dxa"/>
            <w:shd w:val="clear" w:color="auto" w:fill="DDEBF7"/>
          </w:tcPr>
          <w:p w14:paraId="7059FB1E" w14:textId="77777777" w:rsidR="00E058C7" w:rsidRDefault="00000000">
            <w:r>
              <w:rPr>
                <w:rFonts w:ascii="맑은 고딕" w:hAnsi="맑은 고딕"/>
                <w:sz w:val="18"/>
              </w:rPr>
              <w:t>0.8</w:t>
            </w:r>
          </w:p>
        </w:tc>
        <w:tc>
          <w:tcPr>
            <w:tcW w:w="3041" w:type="dxa"/>
            <w:shd w:val="clear" w:color="auto" w:fill="DDEBF7"/>
          </w:tcPr>
          <w:p w14:paraId="47039A18" w14:textId="77777777" w:rsidR="00E058C7" w:rsidRDefault="00000000">
            <w:r>
              <w:rPr>
                <w:rFonts w:ascii="맑은 고딕" w:hAnsi="맑은 고딕"/>
                <w:sz w:val="18"/>
              </w:rPr>
              <w:t>1</w:t>
            </w:r>
            <w:r>
              <w:rPr>
                <w:rFonts w:ascii="맑은 고딕" w:hAnsi="맑은 고딕"/>
                <w:sz w:val="18"/>
              </w:rPr>
              <w:t>년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이내</w:t>
            </w:r>
          </w:p>
        </w:tc>
      </w:tr>
      <w:tr w:rsidR="00E058C7" w14:paraId="3CA3730E" w14:textId="77777777">
        <w:tc>
          <w:tcPr>
            <w:tcW w:w="3041" w:type="dxa"/>
          </w:tcPr>
          <w:p w14:paraId="3337007B" w14:textId="77777777" w:rsidR="00E058C7" w:rsidRDefault="00000000">
            <w:r>
              <w:rPr>
                <w:rFonts w:ascii="맑은 고딕" w:hAnsi="맑은 고딕"/>
                <w:sz w:val="18"/>
              </w:rPr>
              <w:t>보통</w:t>
            </w:r>
          </w:p>
        </w:tc>
        <w:tc>
          <w:tcPr>
            <w:tcW w:w="3041" w:type="dxa"/>
          </w:tcPr>
          <w:p w14:paraId="601A4BF8" w14:textId="77777777" w:rsidR="00E058C7" w:rsidRDefault="00000000">
            <w:r>
              <w:rPr>
                <w:rFonts w:ascii="맑은 고딕" w:hAnsi="맑은 고딕"/>
                <w:sz w:val="18"/>
              </w:rPr>
              <w:t>0.6</w:t>
            </w:r>
          </w:p>
        </w:tc>
        <w:tc>
          <w:tcPr>
            <w:tcW w:w="3041" w:type="dxa"/>
          </w:tcPr>
          <w:p w14:paraId="6BE14866" w14:textId="77777777" w:rsidR="00E058C7" w:rsidRDefault="00000000">
            <w:r>
              <w:rPr>
                <w:rFonts w:ascii="맑은 고딕" w:hAnsi="맑은 고딕"/>
                <w:sz w:val="18"/>
              </w:rPr>
              <w:t>2</w:t>
            </w:r>
            <w:r>
              <w:rPr>
                <w:rFonts w:ascii="맑은 고딕" w:hAnsi="맑은 고딕"/>
                <w:sz w:val="18"/>
              </w:rPr>
              <w:t>년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이내</w:t>
            </w:r>
          </w:p>
        </w:tc>
      </w:tr>
      <w:tr w:rsidR="00E058C7" w14:paraId="7FF5D4A3" w14:textId="77777777">
        <w:tc>
          <w:tcPr>
            <w:tcW w:w="3041" w:type="dxa"/>
            <w:shd w:val="clear" w:color="auto" w:fill="DDEBF7"/>
          </w:tcPr>
          <w:p w14:paraId="6581BF9E" w14:textId="77777777" w:rsidR="00E058C7" w:rsidRDefault="00000000">
            <w:r>
              <w:rPr>
                <w:rFonts w:ascii="맑은 고딕" w:hAnsi="맑은 고딕"/>
                <w:sz w:val="18"/>
              </w:rPr>
              <w:t>오래됨</w:t>
            </w:r>
          </w:p>
        </w:tc>
        <w:tc>
          <w:tcPr>
            <w:tcW w:w="3041" w:type="dxa"/>
            <w:shd w:val="clear" w:color="auto" w:fill="DDEBF7"/>
          </w:tcPr>
          <w:p w14:paraId="3DA100F1" w14:textId="77777777" w:rsidR="00E058C7" w:rsidRDefault="00000000">
            <w:r>
              <w:rPr>
                <w:rFonts w:ascii="맑은 고딕" w:hAnsi="맑은 고딕"/>
                <w:sz w:val="18"/>
              </w:rPr>
              <w:t>0.4</w:t>
            </w:r>
          </w:p>
        </w:tc>
        <w:tc>
          <w:tcPr>
            <w:tcW w:w="3041" w:type="dxa"/>
            <w:shd w:val="clear" w:color="auto" w:fill="DDEBF7"/>
          </w:tcPr>
          <w:p w14:paraId="64ADF0A5" w14:textId="77777777" w:rsidR="00E058C7" w:rsidRDefault="00000000">
            <w:r>
              <w:rPr>
                <w:rFonts w:ascii="맑은 고딕" w:hAnsi="맑은 고딕"/>
                <w:sz w:val="18"/>
              </w:rPr>
              <w:t>3</w:t>
            </w:r>
            <w:r>
              <w:rPr>
                <w:rFonts w:ascii="맑은 고딕" w:hAnsi="맑은 고딕"/>
                <w:sz w:val="18"/>
              </w:rPr>
              <w:t>년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이내</w:t>
            </w:r>
          </w:p>
        </w:tc>
      </w:tr>
      <w:tr w:rsidR="00E058C7" w14:paraId="586250E5" w14:textId="77777777">
        <w:tc>
          <w:tcPr>
            <w:tcW w:w="3041" w:type="dxa"/>
          </w:tcPr>
          <w:p w14:paraId="14EB643C" w14:textId="77777777" w:rsidR="00E058C7" w:rsidRDefault="00000000">
            <w:r>
              <w:rPr>
                <w:rFonts w:ascii="맑은 고딕" w:hAnsi="맑은 고딕"/>
                <w:sz w:val="18"/>
              </w:rPr>
              <w:t>매우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오래됨</w:t>
            </w:r>
          </w:p>
        </w:tc>
        <w:tc>
          <w:tcPr>
            <w:tcW w:w="3041" w:type="dxa"/>
          </w:tcPr>
          <w:p w14:paraId="2570FE62" w14:textId="77777777" w:rsidR="00E058C7" w:rsidRDefault="00000000">
            <w:r>
              <w:rPr>
                <w:rFonts w:ascii="맑은 고딕" w:hAnsi="맑은 고딕"/>
                <w:sz w:val="18"/>
              </w:rPr>
              <w:t>0.2</w:t>
            </w:r>
          </w:p>
        </w:tc>
        <w:tc>
          <w:tcPr>
            <w:tcW w:w="3041" w:type="dxa"/>
          </w:tcPr>
          <w:p w14:paraId="7ADBABFF" w14:textId="77777777" w:rsidR="00E058C7" w:rsidRDefault="00000000">
            <w:r>
              <w:rPr>
                <w:rFonts w:ascii="맑은 고딕" w:hAnsi="맑은 고딕"/>
                <w:sz w:val="18"/>
              </w:rPr>
              <w:t>3</w:t>
            </w:r>
            <w:r>
              <w:rPr>
                <w:rFonts w:ascii="맑은 고딕" w:hAnsi="맑은 고딕"/>
                <w:sz w:val="18"/>
              </w:rPr>
              <w:t>년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초과</w:t>
            </w:r>
          </w:p>
        </w:tc>
      </w:tr>
    </w:tbl>
    <w:p w14:paraId="4EC63363" w14:textId="77777777" w:rsidR="00E058C7" w:rsidRDefault="00E058C7"/>
    <w:p w14:paraId="24AE40C5" w14:textId="77777777" w:rsidR="00E058C7" w:rsidRDefault="00000000">
      <w:pPr>
        <w:spacing w:before="240" w:after="80"/>
      </w:pPr>
      <w:r>
        <w:rPr>
          <w:rFonts w:ascii="맑은 고딕" w:hAnsi="맑은 고딕"/>
          <w:b/>
          <w:color w:val="2E75B6"/>
          <w:sz w:val="26"/>
        </w:rPr>
        <w:t xml:space="preserve">9-3. </w:t>
      </w:r>
      <w:r>
        <w:rPr>
          <w:rFonts w:ascii="맑은 고딕" w:hAnsi="맑은 고딕"/>
          <w:b/>
          <w:color w:val="2E75B6"/>
          <w:sz w:val="26"/>
        </w:rPr>
        <w:t>스케줄러</w:t>
      </w:r>
      <w:r>
        <w:rPr>
          <w:rFonts w:ascii="맑은 고딕" w:hAnsi="맑은 고딕"/>
          <w:b/>
          <w:color w:val="2E75B6"/>
          <w:sz w:val="26"/>
        </w:rPr>
        <w:t xml:space="preserve"> </w:t>
      </w:r>
      <w:r>
        <w:rPr>
          <w:rFonts w:ascii="맑은 고딕" w:hAnsi="맑은 고딕"/>
          <w:b/>
          <w:color w:val="2E75B6"/>
          <w:sz w:val="26"/>
        </w:rPr>
        <w:t>전략</w:t>
      </w:r>
      <w:r>
        <w:rPr>
          <w:rFonts w:ascii="맑은 고딕" w:hAnsi="맑은 고딕"/>
          <w:b/>
          <w:color w:val="2E75B6"/>
          <w:sz w:val="26"/>
        </w:rPr>
        <w:t xml:space="preserve"> (</w:t>
      </w:r>
      <w:r>
        <w:rPr>
          <w:rFonts w:ascii="맑은 고딕" w:hAnsi="맑은 고딕"/>
          <w:b/>
          <w:color w:val="2E75B6"/>
          <w:sz w:val="26"/>
        </w:rPr>
        <w:t>예정</w:t>
      </w:r>
      <w:r>
        <w:rPr>
          <w:rFonts w:ascii="맑은 고딕" w:hAnsi="맑은 고딕"/>
          <w:b/>
          <w:color w:val="2E75B6"/>
          <w:sz w:val="26"/>
        </w:rPr>
        <w:t>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E058C7" w14:paraId="2CEBD308" w14:textId="77777777">
        <w:tc>
          <w:tcPr>
            <w:tcW w:w="3041" w:type="dxa"/>
            <w:shd w:val="clear" w:color="auto" w:fill="2E75B6"/>
          </w:tcPr>
          <w:p w14:paraId="4BF79D4F" w14:textId="77777777" w:rsidR="00E058C7" w:rsidRDefault="00000000">
            <w:r>
              <w:rPr>
                <w:rFonts w:ascii="맑은 고딕" w:hAnsi="맑은 고딕"/>
                <w:b/>
                <w:color w:val="FFFFFF"/>
                <w:sz w:val="18"/>
              </w:rPr>
              <w:t>작업</w:t>
            </w:r>
          </w:p>
        </w:tc>
        <w:tc>
          <w:tcPr>
            <w:tcW w:w="3041" w:type="dxa"/>
            <w:shd w:val="clear" w:color="auto" w:fill="2E75B6"/>
          </w:tcPr>
          <w:p w14:paraId="755AAE12" w14:textId="77777777" w:rsidR="00E058C7" w:rsidRDefault="00000000">
            <w:r>
              <w:rPr>
                <w:rFonts w:ascii="맑은 고딕" w:hAnsi="맑은 고딕"/>
                <w:b/>
                <w:color w:val="FFFFFF"/>
                <w:sz w:val="18"/>
              </w:rPr>
              <w:t>주기</w:t>
            </w:r>
          </w:p>
        </w:tc>
        <w:tc>
          <w:tcPr>
            <w:tcW w:w="3041" w:type="dxa"/>
            <w:shd w:val="clear" w:color="auto" w:fill="2E75B6"/>
          </w:tcPr>
          <w:p w14:paraId="32D4E898" w14:textId="77777777" w:rsidR="00E058C7" w:rsidRDefault="00000000">
            <w:r>
              <w:rPr>
                <w:rFonts w:ascii="맑은 고딕" w:hAnsi="맑은 고딕"/>
                <w:b/>
                <w:color w:val="FFFFFF"/>
                <w:sz w:val="18"/>
              </w:rPr>
              <w:t>설명</w:t>
            </w:r>
          </w:p>
        </w:tc>
      </w:tr>
      <w:tr w:rsidR="00E058C7" w14:paraId="2C5E2655" w14:textId="77777777">
        <w:tc>
          <w:tcPr>
            <w:tcW w:w="3041" w:type="dxa"/>
          </w:tcPr>
          <w:p w14:paraId="6E0B9C24" w14:textId="77777777" w:rsidR="00E058C7" w:rsidRDefault="00000000">
            <w:r>
              <w:rPr>
                <w:rFonts w:ascii="맑은 고딕" w:hAnsi="맑은 고딕"/>
                <w:sz w:val="18"/>
              </w:rPr>
              <w:t>인기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지역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수집</w:t>
            </w:r>
          </w:p>
        </w:tc>
        <w:tc>
          <w:tcPr>
            <w:tcW w:w="3041" w:type="dxa"/>
          </w:tcPr>
          <w:p w14:paraId="4E7200CC" w14:textId="77777777" w:rsidR="00E058C7" w:rsidRDefault="00000000">
            <w:r>
              <w:rPr>
                <w:rFonts w:ascii="맑은 고딕" w:hAnsi="맑은 고딕"/>
                <w:sz w:val="18"/>
              </w:rPr>
              <w:t>매일</w:t>
            </w:r>
          </w:p>
        </w:tc>
        <w:tc>
          <w:tcPr>
            <w:tcW w:w="3041" w:type="dxa"/>
          </w:tcPr>
          <w:p w14:paraId="0695655C" w14:textId="77777777" w:rsidR="00E058C7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8"/>
                <w:lang w:eastAsia="ko-KR"/>
              </w:rPr>
              <w:t>서울</w:t>
            </w:r>
            <w:r>
              <w:rPr>
                <w:rFonts w:ascii="맑은 고딕" w:hAnsi="맑은 고딕"/>
                <w:sz w:val="18"/>
                <w:lang w:eastAsia="ko-KR"/>
              </w:rPr>
              <w:t>·</w:t>
            </w:r>
            <w:r>
              <w:rPr>
                <w:rFonts w:ascii="맑은 고딕" w:hAnsi="맑은 고딕"/>
                <w:sz w:val="18"/>
                <w:lang w:eastAsia="ko-KR"/>
              </w:rPr>
              <w:t>수도권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주요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지역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8"/>
                <w:lang w:eastAsia="ko-KR"/>
              </w:rPr>
              <w:t>Kakao+Naver</w:t>
            </w:r>
            <w:proofErr w:type="spellEnd"/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8"/>
                <w:lang w:eastAsia="ko-KR"/>
              </w:rPr>
              <w:t>재수집</w:t>
            </w:r>
            <w:proofErr w:type="spellEnd"/>
          </w:p>
        </w:tc>
      </w:tr>
      <w:tr w:rsidR="00E058C7" w14:paraId="5FFA5947" w14:textId="77777777">
        <w:tc>
          <w:tcPr>
            <w:tcW w:w="3041" w:type="dxa"/>
            <w:shd w:val="clear" w:color="auto" w:fill="DDEBF7"/>
          </w:tcPr>
          <w:p w14:paraId="32F14F4A" w14:textId="77777777" w:rsidR="00E058C7" w:rsidRDefault="00000000">
            <w:proofErr w:type="spellStart"/>
            <w:r>
              <w:rPr>
                <w:rFonts w:ascii="맑은 고딕" w:hAnsi="맑은 고딕"/>
                <w:sz w:val="18"/>
              </w:rPr>
              <w:t>비인기</w:t>
            </w:r>
            <w:proofErr w:type="spellEnd"/>
            <w:r>
              <w:rPr>
                <w:rFonts w:ascii="맑은 고딕" w:hAnsi="맑은 고딕"/>
                <w:sz w:val="18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8"/>
              </w:rPr>
              <w:t>지역</w:t>
            </w:r>
            <w:proofErr w:type="spellEnd"/>
            <w:r>
              <w:rPr>
                <w:rFonts w:ascii="맑은 고딕" w:hAnsi="맑은 고딕"/>
                <w:sz w:val="18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8"/>
              </w:rPr>
              <w:t>수집</w:t>
            </w:r>
            <w:proofErr w:type="spellEnd"/>
          </w:p>
        </w:tc>
        <w:tc>
          <w:tcPr>
            <w:tcW w:w="3041" w:type="dxa"/>
            <w:shd w:val="clear" w:color="auto" w:fill="DDEBF7"/>
          </w:tcPr>
          <w:p w14:paraId="6E7B9D80" w14:textId="77777777" w:rsidR="00E058C7" w:rsidRDefault="00000000">
            <w:r>
              <w:rPr>
                <w:rFonts w:ascii="맑은 고딕" w:hAnsi="맑은 고딕"/>
                <w:sz w:val="18"/>
              </w:rPr>
              <w:t>n</w:t>
            </w:r>
            <w:r>
              <w:rPr>
                <w:rFonts w:ascii="맑은 고딕" w:hAnsi="맑은 고딕"/>
                <w:sz w:val="18"/>
              </w:rPr>
              <w:t>일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분할</w:t>
            </w:r>
          </w:p>
        </w:tc>
        <w:tc>
          <w:tcPr>
            <w:tcW w:w="3041" w:type="dxa"/>
            <w:shd w:val="clear" w:color="auto" w:fill="DDEBF7"/>
          </w:tcPr>
          <w:p w14:paraId="17562C9E" w14:textId="77777777" w:rsidR="00E058C7" w:rsidRDefault="00000000">
            <w:pPr>
              <w:rPr>
                <w:lang w:eastAsia="ko-KR"/>
              </w:rPr>
            </w:pPr>
            <w:r>
              <w:rPr>
                <w:rFonts w:ascii="맑은 고딕" w:hAnsi="맑은 고딕"/>
                <w:sz w:val="18"/>
                <w:lang w:eastAsia="ko-KR"/>
              </w:rPr>
              <w:t>전국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proofErr w:type="spellStart"/>
            <w:r>
              <w:rPr>
                <w:rFonts w:ascii="맑은 고딕" w:hAnsi="맑은 고딕"/>
                <w:sz w:val="18"/>
                <w:lang w:eastAsia="ko-KR"/>
              </w:rPr>
              <w:t>읍면동</w:t>
            </w:r>
            <w:proofErr w:type="spellEnd"/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단위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순환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수집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(</w:t>
            </w:r>
            <w:r>
              <w:rPr>
                <w:rFonts w:ascii="맑은 고딕" w:hAnsi="맑은 고딕"/>
                <w:sz w:val="18"/>
                <w:lang w:eastAsia="ko-KR"/>
              </w:rPr>
              <w:t>팀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협의</w:t>
            </w:r>
            <w:r>
              <w:rPr>
                <w:rFonts w:ascii="맑은 고딕" w:hAnsi="맑은 고딕"/>
                <w:sz w:val="18"/>
                <w:lang w:eastAsia="ko-KR"/>
              </w:rPr>
              <w:t xml:space="preserve"> </w:t>
            </w:r>
            <w:r>
              <w:rPr>
                <w:rFonts w:ascii="맑은 고딕" w:hAnsi="맑은 고딕"/>
                <w:sz w:val="18"/>
                <w:lang w:eastAsia="ko-KR"/>
              </w:rPr>
              <w:t>필요</w:t>
            </w:r>
            <w:r>
              <w:rPr>
                <w:rFonts w:ascii="맑은 고딕" w:hAnsi="맑은 고딕"/>
                <w:sz w:val="18"/>
                <w:lang w:eastAsia="ko-KR"/>
              </w:rPr>
              <w:t>)</w:t>
            </w:r>
          </w:p>
        </w:tc>
      </w:tr>
      <w:tr w:rsidR="00E058C7" w14:paraId="04EFDFDD" w14:textId="77777777">
        <w:tc>
          <w:tcPr>
            <w:tcW w:w="3041" w:type="dxa"/>
          </w:tcPr>
          <w:p w14:paraId="223FD542" w14:textId="77777777" w:rsidR="00E058C7" w:rsidRDefault="00000000">
            <w:r>
              <w:rPr>
                <w:rFonts w:ascii="맑은 고딕" w:hAnsi="맑은 고딕"/>
                <w:sz w:val="18"/>
              </w:rPr>
              <w:t xml:space="preserve">description </w:t>
            </w:r>
            <w:proofErr w:type="spellStart"/>
            <w:r>
              <w:rPr>
                <w:rFonts w:ascii="맑은 고딕" w:hAnsi="맑은 고딕"/>
                <w:sz w:val="18"/>
              </w:rPr>
              <w:t>보완</w:t>
            </w:r>
            <w:proofErr w:type="spellEnd"/>
          </w:p>
        </w:tc>
        <w:tc>
          <w:tcPr>
            <w:tcW w:w="3041" w:type="dxa"/>
          </w:tcPr>
          <w:p w14:paraId="05E4FE00" w14:textId="77777777" w:rsidR="00E058C7" w:rsidRDefault="00000000">
            <w:r>
              <w:rPr>
                <w:rFonts w:ascii="맑은 고딕" w:hAnsi="맑은 고딕"/>
                <w:sz w:val="18"/>
              </w:rPr>
              <w:t>매일</w:t>
            </w:r>
          </w:p>
        </w:tc>
        <w:tc>
          <w:tcPr>
            <w:tcW w:w="3041" w:type="dxa"/>
          </w:tcPr>
          <w:p w14:paraId="3CF1023E" w14:textId="77777777" w:rsidR="00E058C7" w:rsidRDefault="00000000">
            <w:r>
              <w:rPr>
                <w:rFonts w:ascii="맑은 고딕" w:hAnsi="맑은 고딕"/>
                <w:sz w:val="18"/>
              </w:rPr>
              <w:t>POST /places/enrich?limit=100</w:t>
            </w:r>
          </w:p>
        </w:tc>
      </w:tr>
      <w:tr w:rsidR="00E058C7" w14:paraId="61512281" w14:textId="77777777">
        <w:tc>
          <w:tcPr>
            <w:tcW w:w="3041" w:type="dxa"/>
            <w:shd w:val="clear" w:color="auto" w:fill="DDEBF7"/>
          </w:tcPr>
          <w:p w14:paraId="016BE4E0" w14:textId="77777777" w:rsidR="00E058C7" w:rsidRDefault="00000000">
            <w:r>
              <w:rPr>
                <w:rFonts w:ascii="맑은 고딕" w:hAnsi="맑은 고딕"/>
                <w:sz w:val="18"/>
              </w:rPr>
              <w:t>신선도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재크롤링</w:t>
            </w:r>
          </w:p>
        </w:tc>
        <w:tc>
          <w:tcPr>
            <w:tcW w:w="3041" w:type="dxa"/>
            <w:shd w:val="clear" w:color="auto" w:fill="DDEBF7"/>
          </w:tcPr>
          <w:p w14:paraId="233812B5" w14:textId="77777777" w:rsidR="00E058C7" w:rsidRDefault="00000000">
            <w:r>
              <w:rPr>
                <w:rFonts w:ascii="맑은 고딕" w:hAnsi="맑은 고딕"/>
                <w:sz w:val="18"/>
              </w:rPr>
              <w:t>주간</w:t>
            </w:r>
          </w:p>
        </w:tc>
        <w:tc>
          <w:tcPr>
            <w:tcW w:w="3041" w:type="dxa"/>
            <w:shd w:val="clear" w:color="auto" w:fill="DDEBF7"/>
          </w:tcPr>
          <w:p w14:paraId="39327F79" w14:textId="77777777" w:rsidR="00E058C7" w:rsidRDefault="00000000">
            <w:r>
              <w:rPr>
                <w:rFonts w:ascii="맑은 고딕" w:hAnsi="맑은 고딕"/>
                <w:sz w:val="18"/>
              </w:rPr>
              <w:t xml:space="preserve">crawl_targets.next_crawl_at </w:t>
            </w:r>
            <w:r>
              <w:rPr>
                <w:rFonts w:ascii="맑은 고딕" w:hAnsi="맑은 고딕"/>
                <w:sz w:val="18"/>
              </w:rPr>
              <w:t>기준</w:t>
            </w:r>
          </w:p>
        </w:tc>
      </w:tr>
      <w:tr w:rsidR="00E058C7" w14:paraId="20325FA7" w14:textId="77777777">
        <w:tc>
          <w:tcPr>
            <w:tcW w:w="3041" w:type="dxa"/>
          </w:tcPr>
          <w:p w14:paraId="00A5936C" w14:textId="77777777" w:rsidR="00E058C7" w:rsidRDefault="00000000">
            <w:r>
              <w:rPr>
                <w:rFonts w:ascii="맑은 고딕" w:hAnsi="맑은 고딕"/>
                <w:sz w:val="18"/>
              </w:rPr>
              <w:t>비활성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장소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정리</w:t>
            </w:r>
          </w:p>
        </w:tc>
        <w:tc>
          <w:tcPr>
            <w:tcW w:w="3041" w:type="dxa"/>
          </w:tcPr>
          <w:p w14:paraId="6B154091" w14:textId="77777777" w:rsidR="00E058C7" w:rsidRDefault="00000000">
            <w:r>
              <w:rPr>
                <w:rFonts w:ascii="맑은 고딕" w:hAnsi="맑은 고딕"/>
                <w:sz w:val="18"/>
              </w:rPr>
              <w:t>월간</w:t>
            </w:r>
          </w:p>
        </w:tc>
        <w:tc>
          <w:tcPr>
            <w:tcW w:w="3041" w:type="dxa"/>
          </w:tcPr>
          <w:p w14:paraId="295AEC92" w14:textId="77777777" w:rsidR="00E058C7" w:rsidRDefault="00000000">
            <w:r>
              <w:rPr>
                <w:rFonts w:ascii="맑은 고딕" w:hAnsi="맑은 고딕"/>
                <w:sz w:val="18"/>
              </w:rPr>
              <w:t>6</w:t>
            </w:r>
            <w:r>
              <w:rPr>
                <w:rFonts w:ascii="맑은 고딕" w:hAnsi="맑은 고딕"/>
                <w:sz w:val="18"/>
              </w:rPr>
              <w:t>개월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이상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미업데이트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장소</w:t>
            </w:r>
            <w:r>
              <w:rPr>
                <w:rFonts w:ascii="맑은 고딕" w:hAnsi="맑은 고딕"/>
                <w:sz w:val="18"/>
              </w:rPr>
              <w:t xml:space="preserve"> is_active=False</w:t>
            </w:r>
          </w:p>
        </w:tc>
      </w:tr>
    </w:tbl>
    <w:p w14:paraId="478C4F80" w14:textId="77777777" w:rsidR="00E058C7" w:rsidRDefault="00E058C7"/>
    <w:sectPr w:rsidR="00E058C7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1922237">
    <w:abstractNumId w:val="8"/>
  </w:num>
  <w:num w:numId="2" w16cid:durableId="391192875">
    <w:abstractNumId w:val="6"/>
  </w:num>
  <w:num w:numId="3" w16cid:durableId="934705719">
    <w:abstractNumId w:val="5"/>
  </w:num>
  <w:num w:numId="4" w16cid:durableId="1156797922">
    <w:abstractNumId w:val="4"/>
  </w:num>
  <w:num w:numId="5" w16cid:durableId="1286736880">
    <w:abstractNumId w:val="7"/>
  </w:num>
  <w:num w:numId="6" w16cid:durableId="2055689784">
    <w:abstractNumId w:val="3"/>
  </w:num>
  <w:num w:numId="7" w16cid:durableId="721906793">
    <w:abstractNumId w:val="2"/>
  </w:num>
  <w:num w:numId="8" w16cid:durableId="1667435084">
    <w:abstractNumId w:val="1"/>
  </w:num>
  <w:num w:numId="9" w16cid:durableId="200947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F1C6B"/>
    <w:rsid w:val="00E058C7"/>
    <w:rsid w:val="00ED534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8E6098"/>
  <w14:defaultImageDpi w14:val="300"/>
  <w15:docId w15:val="{C3E245B9-C69B-E74B-8316-838410A7E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892</Words>
  <Characters>5088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홍승기</cp:lastModifiedBy>
  <cp:revision>2</cp:revision>
  <dcterms:created xsi:type="dcterms:W3CDTF">2013-12-23T23:15:00Z</dcterms:created>
  <dcterms:modified xsi:type="dcterms:W3CDTF">2026-05-14T12:14:00Z</dcterms:modified>
  <cp:category/>
</cp:coreProperties>
</file>