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99A6F" w14:textId="77777777" w:rsidR="00FC2133" w:rsidRDefault="00000000">
      <w:pPr>
        <w:jc w:val="center"/>
        <w:rPr>
          <w:lang w:eastAsia="ko-KR"/>
        </w:rPr>
      </w:pPr>
      <w:proofErr w:type="spellStart"/>
      <w:r>
        <w:rPr>
          <w:rFonts w:ascii="맑은 고딕" w:hAnsi="맑은 고딕"/>
          <w:b/>
          <w:color w:val="1F4E79"/>
          <w:sz w:val="40"/>
          <w:lang w:eastAsia="ko-KR"/>
        </w:rPr>
        <w:t>DateFlow</w:t>
      </w:r>
      <w:proofErr w:type="spellEnd"/>
      <w:r>
        <w:rPr>
          <w:rFonts w:ascii="맑은 고딕" w:hAnsi="맑은 고딕"/>
          <w:b/>
          <w:color w:val="1F4E79"/>
          <w:sz w:val="40"/>
          <w:lang w:eastAsia="ko-KR"/>
        </w:rPr>
        <w:t xml:space="preserve"> — ER </w:t>
      </w:r>
      <w:r>
        <w:rPr>
          <w:rFonts w:ascii="맑은 고딕" w:hAnsi="맑은 고딕"/>
          <w:b/>
          <w:color w:val="1F4E79"/>
          <w:sz w:val="40"/>
          <w:lang w:eastAsia="ko-KR"/>
        </w:rPr>
        <w:t>다이어그램</w:t>
      </w:r>
      <w:r>
        <w:rPr>
          <w:rFonts w:ascii="맑은 고딕" w:hAnsi="맑은 고딕"/>
          <w:b/>
          <w:color w:val="1F4E79"/>
          <w:sz w:val="40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40"/>
          <w:lang w:eastAsia="ko-KR"/>
        </w:rPr>
        <w:t>설명서</w:t>
      </w:r>
    </w:p>
    <w:p w14:paraId="31368A7D" w14:textId="77777777" w:rsidR="00FC2133" w:rsidRDefault="00000000">
      <w:pPr>
        <w:jc w:val="center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>엔티티</w:t>
      </w:r>
      <w:r>
        <w:rPr>
          <w:rFonts w:ascii="맑은 고딕" w:hAnsi="맑은 고딕"/>
          <w:sz w:val="20"/>
          <w:lang w:eastAsia="ko-KR"/>
        </w:rPr>
        <w:t xml:space="preserve"> · </w:t>
      </w:r>
      <w:r>
        <w:rPr>
          <w:rFonts w:ascii="맑은 고딕" w:hAnsi="맑은 고딕"/>
          <w:sz w:val="20"/>
          <w:lang w:eastAsia="ko-KR"/>
        </w:rPr>
        <w:t>속성</w:t>
      </w:r>
      <w:r>
        <w:rPr>
          <w:rFonts w:ascii="맑은 고딕" w:hAnsi="맑은 고딕"/>
          <w:sz w:val="20"/>
          <w:lang w:eastAsia="ko-KR"/>
        </w:rPr>
        <w:t xml:space="preserve"> · </w:t>
      </w:r>
      <w:r>
        <w:rPr>
          <w:rFonts w:ascii="맑은 고딕" w:hAnsi="맑은 고딕"/>
          <w:sz w:val="20"/>
          <w:lang w:eastAsia="ko-KR"/>
        </w:rPr>
        <w:t>관계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상세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설명</w:t>
      </w:r>
      <w:r>
        <w:rPr>
          <w:rFonts w:ascii="맑은 고딕" w:hAnsi="맑은 고딕"/>
          <w:sz w:val="20"/>
          <w:lang w:eastAsia="ko-KR"/>
        </w:rPr>
        <w:t xml:space="preserve">  ·  </w:t>
      </w:r>
      <w:r>
        <w:rPr>
          <w:rFonts w:ascii="맑은 고딕" w:hAnsi="맑은 고딕"/>
          <w:sz w:val="20"/>
          <w:lang w:eastAsia="ko-KR"/>
        </w:rPr>
        <w:t>작성일</w:t>
      </w:r>
      <w:r>
        <w:rPr>
          <w:rFonts w:ascii="맑은 고딕" w:hAnsi="맑은 고딕"/>
          <w:sz w:val="20"/>
          <w:lang w:eastAsia="ko-KR"/>
        </w:rPr>
        <w:t>: 2026-05-13</w:t>
      </w:r>
    </w:p>
    <w:p w14:paraId="146BA20C" w14:textId="77777777" w:rsidR="00FC2133" w:rsidRDefault="00FC2133">
      <w:pPr>
        <w:rPr>
          <w:lang w:eastAsia="ko-KR"/>
        </w:rPr>
      </w:pPr>
    </w:p>
    <w:p w14:paraId="00346886" w14:textId="77777777" w:rsidR="00FC2133" w:rsidRDefault="00000000">
      <w:pPr>
        <w:spacing w:before="320" w:after="100"/>
        <w:rPr>
          <w:lang w:eastAsia="ko-KR"/>
        </w:rPr>
      </w:pPr>
      <w:r>
        <w:rPr>
          <w:rFonts w:ascii="맑은 고딕" w:hAnsi="맑은 고딕"/>
          <w:b/>
          <w:color w:val="1F4E79"/>
          <w:sz w:val="28"/>
          <w:lang w:eastAsia="ko-KR"/>
        </w:rPr>
        <w:t xml:space="preserve">1. </w:t>
      </w:r>
      <w:r>
        <w:rPr>
          <w:rFonts w:ascii="맑은 고딕" w:hAnsi="맑은 고딕"/>
          <w:b/>
          <w:color w:val="1F4E79"/>
          <w:sz w:val="28"/>
          <w:lang w:eastAsia="ko-KR"/>
        </w:rPr>
        <w:t>전체</w:t>
      </w:r>
      <w:r>
        <w:rPr>
          <w:rFonts w:ascii="맑은 고딕" w:hAnsi="맑은 고딕"/>
          <w:b/>
          <w:color w:val="1F4E79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28"/>
          <w:lang w:eastAsia="ko-KR"/>
        </w:rPr>
        <w:t>구조</w:t>
      </w:r>
      <w:r>
        <w:rPr>
          <w:rFonts w:ascii="맑은 고딕" w:hAnsi="맑은 고딕"/>
          <w:b/>
          <w:color w:val="1F4E79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28"/>
          <w:lang w:eastAsia="ko-KR"/>
        </w:rPr>
        <w:t>개요</w:t>
      </w:r>
    </w:p>
    <w:p w14:paraId="759A9F10" w14:textId="77777777" w:rsidR="00FC2133" w:rsidRDefault="00000000">
      <w:pPr>
        <w:spacing w:after="60"/>
        <w:rPr>
          <w:lang w:eastAsia="ko-KR"/>
        </w:rPr>
      </w:pPr>
      <w:proofErr w:type="spellStart"/>
      <w:r>
        <w:rPr>
          <w:rFonts w:ascii="맑은 고딕" w:hAnsi="맑은 고딕"/>
          <w:sz w:val="18"/>
          <w:lang w:eastAsia="ko-KR"/>
        </w:rPr>
        <w:t>DateFlow</w:t>
      </w:r>
      <w:proofErr w:type="spellEnd"/>
      <w:r>
        <w:rPr>
          <w:rFonts w:ascii="맑은 고딕" w:hAnsi="맑은 고딕"/>
          <w:sz w:val="18"/>
          <w:lang w:eastAsia="ko-KR"/>
        </w:rPr>
        <w:t>의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데이터베이스는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총</w:t>
      </w:r>
      <w:r>
        <w:rPr>
          <w:rFonts w:ascii="맑은 고딕" w:hAnsi="맑은 고딕"/>
          <w:sz w:val="18"/>
          <w:lang w:eastAsia="ko-KR"/>
        </w:rPr>
        <w:t xml:space="preserve"> 17</w:t>
      </w:r>
      <w:r>
        <w:rPr>
          <w:rFonts w:ascii="맑은 고딕" w:hAnsi="맑은 고딕"/>
          <w:sz w:val="18"/>
          <w:lang w:eastAsia="ko-KR"/>
        </w:rPr>
        <w:t>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테이블로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구성되며</w:t>
      </w:r>
      <w:r>
        <w:rPr>
          <w:rFonts w:ascii="맑은 고딕" w:hAnsi="맑은 고딕"/>
          <w:sz w:val="18"/>
          <w:lang w:eastAsia="ko-KR"/>
        </w:rPr>
        <w:t xml:space="preserve"> 5</w:t>
      </w:r>
      <w:r>
        <w:rPr>
          <w:rFonts w:ascii="맑은 고딕" w:hAnsi="맑은 고딕"/>
          <w:sz w:val="18"/>
          <w:lang w:eastAsia="ko-KR"/>
        </w:rPr>
        <w:t>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그룹으로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분류됩니다</w:t>
      </w:r>
      <w:r>
        <w:rPr>
          <w:rFonts w:ascii="맑은 고딕" w:hAnsi="맑은 고딕"/>
          <w:sz w:val="18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73"/>
        <w:gridCol w:w="3273"/>
        <w:gridCol w:w="3273"/>
      </w:tblGrid>
      <w:tr w:rsidR="00FC2133" w14:paraId="1A1482E7" w14:textId="77777777" w:rsidTr="008D396E">
        <w:trPr>
          <w:trHeight w:val="233"/>
        </w:trPr>
        <w:tc>
          <w:tcPr>
            <w:tcW w:w="3273" w:type="dxa"/>
            <w:shd w:val="clear" w:color="auto" w:fill="2E75B6"/>
          </w:tcPr>
          <w:p w14:paraId="47D52678" w14:textId="77777777" w:rsidR="00FC2133" w:rsidRDefault="00000000">
            <w:proofErr w:type="spellStart"/>
            <w:r>
              <w:rPr>
                <w:rFonts w:ascii="맑은 고딕" w:hAnsi="맑은 고딕"/>
                <w:b/>
                <w:color w:val="FFFFFF"/>
                <w:sz w:val="18"/>
              </w:rPr>
              <w:t>그룹</w:t>
            </w:r>
            <w:proofErr w:type="spellEnd"/>
          </w:p>
        </w:tc>
        <w:tc>
          <w:tcPr>
            <w:tcW w:w="3273" w:type="dxa"/>
            <w:shd w:val="clear" w:color="auto" w:fill="2E75B6"/>
          </w:tcPr>
          <w:p w14:paraId="5731A2D5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테이블</w:t>
            </w:r>
          </w:p>
        </w:tc>
        <w:tc>
          <w:tcPr>
            <w:tcW w:w="3273" w:type="dxa"/>
            <w:shd w:val="clear" w:color="auto" w:fill="2E75B6"/>
          </w:tcPr>
          <w:p w14:paraId="2640AC08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핵심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>역할</w:t>
            </w:r>
          </w:p>
        </w:tc>
      </w:tr>
      <w:tr w:rsidR="00FC2133" w14:paraId="087B2CDA" w14:textId="77777777" w:rsidTr="008D396E">
        <w:trPr>
          <w:trHeight w:val="478"/>
        </w:trPr>
        <w:tc>
          <w:tcPr>
            <w:tcW w:w="3273" w:type="dxa"/>
            <w:shd w:val="clear" w:color="auto" w:fill="D6E4F7"/>
          </w:tcPr>
          <w:p w14:paraId="1FEEA326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사용자</w:t>
            </w:r>
          </w:p>
        </w:tc>
        <w:tc>
          <w:tcPr>
            <w:tcW w:w="3273" w:type="dxa"/>
            <w:shd w:val="clear" w:color="auto" w:fill="D6E4F7"/>
          </w:tcPr>
          <w:p w14:paraId="20F5AA5F" w14:textId="77777777" w:rsidR="00FC2133" w:rsidRDefault="00000000">
            <w:r>
              <w:rPr>
                <w:rFonts w:ascii="맑은 고딕" w:hAnsi="맑은 고딕"/>
                <w:sz w:val="18"/>
              </w:rPr>
              <w:t>users, couples, couple_anniversaries,</w:t>
            </w:r>
            <w:r>
              <w:rPr>
                <w:rFonts w:ascii="맑은 고딕" w:hAnsi="맑은 고딕"/>
                <w:sz w:val="18"/>
              </w:rPr>
              <w:br/>
              <w:t>user_preferences, visited_places</w:t>
            </w:r>
          </w:p>
        </w:tc>
        <w:tc>
          <w:tcPr>
            <w:tcW w:w="3273" w:type="dxa"/>
            <w:shd w:val="clear" w:color="auto" w:fill="D6E4F7"/>
          </w:tcPr>
          <w:p w14:paraId="0B95AF85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회원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정보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커플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관계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기념일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취향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설정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방문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이력</w:t>
            </w:r>
          </w:p>
        </w:tc>
      </w:tr>
      <w:tr w:rsidR="00FC2133" w14:paraId="6771C82F" w14:textId="77777777" w:rsidTr="008D396E">
        <w:trPr>
          <w:trHeight w:val="701"/>
        </w:trPr>
        <w:tc>
          <w:tcPr>
            <w:tcW w:w="3273" w:type="dxa"/>
            <w:shd w:val="clear" w:color="auto" w:fill="D9EAD3"/>
          </w:tcPr>
          <w:p w14:paraId="78746F20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장소</w:t>
            </w:r>
            <w:proofErr w:type="spellEnd"/>
          </w:p>
        </w:tc>
        <w:tc>
          <w:tcPr>
            <w:tcW w:w="3273" w:type="dxa"/>
            <w:shd w:val="clear" w:color="auto" w:fill="D9EAD3"/>
          </w:tcPr>
          <w:p w14:paraId="25D806DA" w14:textId="77777777" w:rsidR="00FC2133" w:rsidRDefault="00000000">
            <w:r>
              <w:rPr>
                <w:rFonts w:ascii="맑은 고딕" w:hAnsi="맑은 고딕"/>
                <w:sz w:val="18"/>
              </w:rPr>
              <w:t>tag_master, places, place_operating_hours,</w:t>
            </w:r>
            <w:r>
              <w:rPr>
                <w:rFonts w:ascii="맑은 고딕" w:hAnsi="맑은 고딕"/>
                <w:sz w:val="18"/>
              </w:rPr>
              <w:br/>
              <w:t>place_reviews, place_reports</w:t>
            </w:r>
          </w:p>
        </w:tc>
        <w:tc>
          <w:tcPr>
            <w:tcW w:w="3273" w:type="dxa"/>
            <w:shd w:val="clear" w:color="auto" w:fill="D9EAD3"/>
          </w:tcPr>
          <w:p w14:paraId="6B8BA625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장소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마스터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영업시간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리뷰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신고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분위기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태그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코드</w:t>
            </w:r>
          </w:p>
        </w:tc>
      </w:tr>
      <w:tr w:rsidR="00FC2133" w14:paraId="59945C6D" w14:textId="77777777" w:rsidTr="008D396E">
        <w:trPr>
          <w:trHeight w:val="478"/>
        </w:trPr>
        <w:tc>
          <w:tcPr>
            <w:tcW w:w="3273" w:type="dxa"/>
            <w:shd w:val="clear" w:color="auto" w:fill="FFF2CC"/>
          </w:tcPr>
          <w:p w14:paraId="13199EC0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코스</w:t>
            </w:r>
            <w:proofErr w:type="spellEnd"/>
          </w:p>
        </w:tc>
        <w:tc>
          <w:tcPr>
            <w:tcW w:w="3273" w:type="dxa"/>
            <w:shd w:val="clear" w:color="auto" w:fill="FFF2CC"/>
          </w:tcPr>
          <w:p w14:paraId="58EBDFE6" w14:textId="77777777" w:rsidR="00FC2133" w:rsidRDefault="00000000">
            <w:r>
              <w:rPr>
                <w:rFonts w:ascii="맑은 고딕" w:hAnsi="맑은 고딕"/>
                <w:sz w:val="18"/>
              </w:rPr>
              <w:t>courses, course_places, chat_histories</w:t>
            </w:r>
          </w:p>
        </w:tc>
        <w:tc>
          <w:tcPr>
            <w:tcW w:w="3273" w:type="dxa"/>
            <w:shd w:val="clear" w:color="auto" w:fill="FFF2CC"/>
          </w:tcPr>
          <w:p w14:paraId="6BF96493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 xml:space="preserve">AI </w:t>
            </w:r>
            <w:r>
              <w:rPr>
                <w:rFonts w:ascii="맑은 고딕" w:hAnsi="맑은 고딕"/>
                <w:sz w:val="18"/>
                <w:lang w:eastAsia="ko-KR"/>
              </w:rPr>
              <w:t>생성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데이트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코스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코스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장소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순서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챗봇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대화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이력</w:t>
            </w:r>
          </w:p>
        </w:tc>
      </w:tr>
      <w:tr w:rsidR="00FC2133" w14:paraId="0517B64E" w14:textId="77777777" w:rsidTr="008D396E">
        <w:trPr>
          <w:trHeight w:val="467"/>
        </w:trPr>
        <w:tc>
          <w:tcPr>
            <w:tcW w:w="3273" w:type="dxa"/>
            <w:shd w:val="clear" w:color="auto" w:fill="FCE4D6"/>
          </w:tcPr>
          <w:p w14:paraId="2BAAB98F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예약</w:t>
            </w:r>
            <w:proofErr w:type="spellEnd"/>
          </w:p>
        </w:tc>
        <w:tc>
          <w:tcPr>
            <w:tcW w:w="3273" w:type="dxa"/>
            <w:shd w:val="clear" w:color="auto" w:fill="FCE4D6"/>
          </w:tcPr>
          <w:p w14:paraId="4F9D755F" w14:textId="77777777" w:rsidR="00FC2133" w:rsidRDefault="00000000">
            <w:r>
              <w:rPr>
                <w:rFonts w:ascii="맑은 고딕" w:hAnsi="맑은 고딕"/>
                <w:sz w:val="18"/>
              </w:rPr>
              <w:t>reservations, course_feedback</w:t>
            </w:r>
          </w:p>
        </w:tc>
        <w:tc>
          <w:tcPr>
            <w:tcW w:w="3273" w:type="dxa"/>
            <w:shd w:val="clear" w:color="auto" w:fill="FCE4D6"/>
          </w:tcPr>
          <w:p w14:paraId="66AC8FDB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외부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플랫폼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예약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연동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코스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완료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피드백</w:t>
            </w:r>
          </w:p>
        </w:tc>
      </w:tr>
      <w:tr w:rsidR="00FC2133" w14:paraId="1B8408AF" w14:textId="77777777" w:rsidTr="008D396E">
        <w:trPr>
          <w:trHeight w:val="233"/>
        </w:trPr>
        <w:tc>
          <w:tcPr>
            <w:tcW w:w="3273" w:type="dxa"/>
            <w:shd w:val="clear" w:color="auto" w:fill="E8DAEF"/>
          </w:tcPr>
          <w:p w14:paraId="79B97778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크롤링</w:t>
            </w:r>
            <w:proofErr w:type="spellEnd"/>
          </w:p>
        </w:tc>
        <w:tc>
          <w:tcPr>
            <w:tcW w:w="3273" w:type="dxa"/>
            <w:shd w:val="clear" w:color="auto" w:fill="E8DAEF"/>
          </w:tcPr>
          <w:p w14:paraId="5B292C14" w14:textId="77777777" w:rsidR="00FC2133" w:rsidRDefault="00000000">
            <w:r>
              <w:rPr>
                <w:rFonts w:ascii="맑은 고딕" w:hAnsi="맑은 고딕"/>
                <w:sz w:val="18"/>
              </w:rPr>
              <w:t>crawl_targets, crawl_logs</w:t>
            </w:r>
          </w:p>
        </w:tc>
        <w:tc>
          <w:tcPr>
            <w:tcW w:w="3273" w:type="dxa"/>
            <w:shd w:val="clear" w:color="auto" w:fill="E8DAEF"/>
          </w:tcPr>
          <w:p w14:paraId="558CF446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수집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대상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URL </w:t>
            </w:r>
            <w:r>
              <w:rPr>
                <w:rFonts w:ascii="맑은 고딕" w:hAnsi="맑은 고딕"/>
                <w:sz w:val="18"/>
                <w:lang w:eastAsia="ko-KR"/>
              </w:rPr>
              <w:t>관리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수집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실행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로그</w:t>
            </w:r>
          </w:p>
        </w:tc>
      </w:tr>
    </w:tbl>
    <w:p w14:paraId="334DE097" w14:textId="58FB0BE6" w:rsidR="00FC2133" w:rsidRDefault="008D396E">
      <w:pPr>
        <w:rPr>
          <w:lang w:eastAsia="ko-KR"/>
        </w:rPr>
      </w:pPr>
      <w:r>
        <w:rPr>
          <w:noProof/>
        </w:rPr>
        <w:drawing>
          <wp:inline distT="0" distB="0" distL="0" distR="0" wp14:anchorId="32046E11" wp14:editId="603789FE">
            <wp:extent cx="5449455" cy="42460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175" cy="427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D17A" w14:textId="77777777" w:rsidR="00FC2133" w:rsidRDefault="00000000">
      <w:pPr>
        <w:spacing w:before="320" w:after="100"/>
        <w:rPr>
          <w:lang w:eastAsia="ko-KR"/>
        </w:rPr>
      </w:pPr>
      <w:r>
        <w:rPr>
          <w:rFonts w:ascii="맑은 고딕" w:hAnsi="맑은 고딕"/>
          <w:b/>
          <w:color w:val="1F4E79"/>
          <w:sz w:val="28"/>
          <w:lang w:eastAsia="ko-KR"/>
        </w:rPr>
        <w:lastRenderedPageBreak/>
        <w:t xml:space="preserve">2. </w:t>
      </w:r>
      <w:r>
        <w:rPr>
          <w:rFonts w:ascii="맑은 고딕" w:hAnsi="맑은 고딕"/>
          <w:b/>
          <w:color w:val="1F4E79"/>
          <w:sz w:val="28"/>
          <w:lang w:eastAsia="ko-KR"/>
        </w:rPr>
        <w:t>사용자</w:t>
      </w:r>
      <w:r>
        <w:rPr>
          <w:rFonts w:ascii="맑은 고딕" w:hAnsi="맑은 고딕"/>
          <w:b/>
          <w:color w:val="1F4E79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28"/>
          <w:lang w:eastAsia="ko-KR"/>
        </w:rPr>
        <w:t>그룹</w:t>
      </w:r>
    </w:p>
    <w:p w14:paraId="204A203F" w14:textId="77777777" w:rsidR="00FC2133" w:rsidRDefault="00000000">
      <w:pPr>
        <w:spacing w:before="200" w:after="60"/>
        <w:rPr>
          <w:lang w:eastAsia="ko-KR"/>
        </w:rPr>
      </w:pPr>
      <w:r>
        <w:rPr>
          <w:rFonts w:ascii="맑은 고딕" w:hAnsi="맑은 고딕"/>
          <w:b/>
          <w:color w:val="2E75B6"/>
          <w:sz w:val="24"/>
          <w:lang w:eastAsia="ko-KR"/>
        </w:rPr>
        <w:t xml:space="preserve">① users — </w:t>
      </w:r>
      <w:r>
        <w:rPr>
          <w:rFonts w:ascii="맑은 고딕" w:hAnsi="맑은 고딕"/>
          <w:b/>
          <w:color w:val="2E75B6"/>
          <w:sz w:val="24"/>
          <w:lang w:eastAsia="ko-KR"/>
        </w:rPr>
        <w:t>사용자</w:t>
      </w:r>
    </w:p>
    <w:p w14:paraId="56C3CC14" w14:textId="77777777" w:rsidR="00FC2133" w:rsidRDefault="00000000">
      <w:pPr>
        <w:spacing w:after="60"/>
        <w:rPr>
          <w:lang w:eastAsia="ko-KR"/>
        </w:rPr>
      </w:pPr>
      <w:r>
        <w:rPr>
          <w:rFonts w:ascii="맑은 고딕" w:hAnsi="맑은 고딕"/>
          <w:sz w:val="18"/>
          <w:lang w:eastAsia="ko-KR"/>
        </w:rPr>
        <w:t>카카오</w:t>
      </w:r>
      <w:r>
        <w:rPr>
          <w:rFonts w:ascii="맑은 고딕" w:hAnsi="맑은 고딕"/>
          <w:sz w:val="18"/>
          <w:lang w:eastAsia="ko-KR"/>
        </w:rPr>
        <w:t>·</w:t>
      </w:r>
      <w:r>
        <w:rPr>
          <w:rFonts w:ascii="맑은 고딕" w:hAnsi="맑은 고딕"/>
          <w:sz w:val="18"/>
          <w:lang w:eastAsia="ko-KR"/>
        </w:rPr>
        <w:t>네이버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소셜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로그인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기반의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회원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테이블입니다</w:t>
      </w:r>
      <w:r>
        <w:rPr>
          <w:rFonts w:ascii="맑은 고딕" w:hAnsi="맑은 고딕"/>
          <w:sz w:val="18"/>
          <w:lang w:eastAsia="ko-KR"/>
        </w:rPr>
        <w:t xml:space="preserve">. </w:t>
      </w:r>
      <w:r>
        <w:rPr>
          <w:rFonts w:ascii="맑은 고딕" w:hAnsi="맑은 고딕"/>
          <w:sz w:val="18"/>
          <w:lang w:eastAsia="ko-KR"/>
        </w:rPr>
        <w:t>이메일</w:t>
      </w:r>
      <w:r>
        <w:rPr>
          <w:rFonts w:ascii="맑은 고딕" w:hAnsi="맑은 고딕"/>
          <w:sz w:val="18"/>
          <w:lang w:eastAsia="ko-KR"/>
        </w:rPr>
        <w:t>·</w:t>
      </w:r>
      <w:r>
        <w:rPr>
          <w:rFonts w:ascii="맑은 고딕" w:hAnsi="맑은 고딕"/>
          <w:sz w:val="18"/>
          <w:lang w:eastAsia="ko-KR"/>
        </w:rPr>
        <w:t>비밀번호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없이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소셜</w:t>
      </w:r>
      <w:r>
        <w:rPr>
          <w:rFonts w:ascii="맑은 고딕" w:hAnsi="맑은 고딕"/>
          <w:sz w:val="18"/>
          <w:lang w:eastAsia="ko-KR"/>
        </w:rPr>
        <w:t xml:space="preserve"> ID</w:t>
      </w:r>
      <w:r>
        <w:rPr>
          <w:rFonts w:ascii="맑은 고딕" w:hAnsi="맑은 고딕"/>
          <w:sz w:val="18"/>
          <w:lang w:eastAsia="ko-KR"/>
        </w:rPr>
        <w:t>만으로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식별합니다</w:t>
      </w:r>
      <w:r>
        <w:rPr>
          <w:rFonts w:ascii="맑은 고딕" w:hAnsi="맑은 고딕"/>
          <w:sz w:val="18"/>
          <w:lang w:eastAsia="ko-KR"/>
        </w:rPr>
        <w:t xml:space="preserve">. </w:t>
      </w:r>
      <w:proofErr w:type="spellStart"/>
      <w:r>
        <w:rPr>
          <w:rFonts w:ascii="맑은 고딕" w:hAnsi="맑은 고딕"/>
          <w:sz w:val="18"/>
          <w:lang w:eastAsia="ko-KR"/>
        </w:rPr>
        <w:t>deleted_at</w:t>
      </w:r>
      <w:proofErr w:type="spellEnd"/>
      <w:r>
        <w:rPr>
          <w:rFonts w:ascii="맑은 고딕" w:hAnsi="맑은 고딕"/>
          <w:sz w:val="18"/>
          <w:lang w:eastAsia="ko-KR"/>
        </w:rPr>
        <w:t>이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있으면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소프트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삭제된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계정입니다</w:t>
      </w:r>
      <w:r>
        <w:rPr>
          <w:rFonts w:ascii="맑은 고딕" w:hAnsi="맑은 고딕"/>
          <w:sz w:val="18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54"/>
        <w:gridCol w:w="1701"/>
        <w:gridCol w:w="5783"/>
      </w:tblGrid>
      <w:tr w:rsidR="00FC2133" w14:paraId="56FFB0A1" w14:textId="77777777">
        <w:tc>
          <w:tcPr>
            <w:tcW w:w="2154" w:type="dxa"/>
            <w:shd w:val="clear" w:color="auto" w:fill="2E75B6"/>
          </w:tcPr>
          <w:p w14:paraId="30790823" w14:textId="77777777" w:rsidR="00FC2133" w:rsidRDefault="00000000">
            <w:proofErr w:type="spellStart"/>
            <w:r>
              <w:rPr>
                <w:rFonts w:ascii="맑은 고딕" w:hAnsi="맑은 고딕"/>
                <w:b/>
                <w:color w:val="FFFFFF"/>
                <w:sz w:val="18"/>
              </w:rPr>
              <w:t>속성명</w:t>
            </w:r>
            <w:proofErr w:type="spellEnd"/>
          </w:p>
        </w:tc>
        <w:tc>
          <w:tcPr>
            <w:tcW w:w="1701" w:type="dxa"/>
            <w:shd w:val="clear" w:color="auto" w:fill="2E75B6"/>
          </w:tcPr>
          <w:p w14:paraId="2E39FDA2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w="5783" w:type="dxa"/>
            <w:shd w:val="clear" w:color="auto" w:fill="2E75B6"/>
          </w:tcPr>
          <w:p w14:paraId="01C3FE4E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FC2133" w14:paraId="3FFE2C86" w14:textId="77777777">
        <w:tc>
          <w:tcPr>
            <w:tcW w:w="2154" w:type="dxa"/>
            <w:shd w:val="clear" w:color="auto" w:fill="D6E4F7"/>
          </w:tcPr>
          <w:p w14:paraId="2A27F678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id</w:t>
            </w:r>
          </w:p>
        </w:tc>
        <w:tc>
          <w:tcPr>
            <w:tcW w:w="1701" w:type="dxa"/>
            <w:shd w:val="clear" w:color="auto" w:fill="D6E4F7"/>
          </w:tcPr>
          <w:p w14:paraId="5A272C3D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UUID (PK)</w:t>
            </w:r>
          </w:p>
        </w:tc>
        <w:tc>
          <w:tcPr>
            <w:tcW w:w="5783" w:type="dxa"/>
            <w:shd w:val="clear" w:color="auto" w:fill="D6E4F7"/>
          </w:tcPr>
          <w:p w14:paraId="2BD9076A" w14:textId="77777777" w:rsidR="00FC2133" w:rsidRDefault="00000000">
            <w:r>
              <w:rPr>
                <w:rFonts w:ascii="맑은 고딕" w:hAnsi="맑은 고딕"/>
                <w:sz w:val="18"/>
              </w:rPr>
              <w:t>사용자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고유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식별자</w:t>
            </w:r>
          </w:p>
        </w:tc>
      </w:tr>
      <w:tr w:rsidR="00FC2133" w14:paraId="58542F42" w14:textId="77777777">
        <w:tc>
          <w:tcPr>
            <w:tcW w:w="2154" w:type="dxa"/>
            <w:shd w:val="clear" w:color="auto" w:fill="FFFFFF"/>
          </w:tcPr>
          <w:p w14:paraId="14FEE14E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kakao_id</w:t>
            </w:r>
          </w:p>
        </w:tc>
        <w:tc>
          <w:tcPr>
            <w:tcW w:w="1701" w:type="dxa"/>
            <w:shd w:val="clear" w:color="auto" w:fill="FFFFFF"/>
          </w:tcPr>
          <w:p w14:paraId="111631E6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VARCHAR(100)</w:t>
            </w:r>
          </w:p>
        </w:tc>
        <w:tc>
          <w:tcPr>
            <w:tcW w:w="5783" w:type="dxa"/>
            <w:shd w:val="clear" w:color="auto" w:fill="FFFFFF"/>
          </w:tcPr>
          <w:p w14:paraId="1B84FFC0" w14:textId="77777777" w:rsidR="00FC2133" w:rsidRDefault="00000000">
            <w:r>
              <w:rPr>
                <w:rFonts w:ascii="맑은 고딕" w:hAnsi="맑은 고딕"/>
                <w:sz w:val="18"/>
              </w:rPr>
              <w:t>카카오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소셜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로그인</w:t>
            </w:r>
            <w:r>
              <w:rPr>
                <w:rFonts w:ascii="맑은 고딕" w:hAnsi="맑은 고딕"/>
                <w:sz w:val="18"/>
              </w:rPr>
              <w:t xml:space="preserve"> ID (nullable, partial unique)</w:t>
            </w:r>
          </w:p>
        </w:tc>
      </w:tr>
      <w:tr w:rsidR="00FC2133" w14:paraId="3C305FC6" w14:textId="77777777">
        <w:tc>
          <w:tcPr>
            <w:tcW w:w="2154" w:type="dxa"/>
            <w:shd w:val="clear" w:color="auto" w:fill="D6E4F7"/>
          </w:tcPr>
          <w:p w14:paraId="30A5CDE5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naver_id</w:t>
            </w:r>
          </w:p>
        </w:tc>
        <w:tc>
          <w:tcPr>
            <w:tcW w:w="1701" w:type="dxa"/>
            <w:shd w:val="clear" w:color="auto" w:fill="D6E4F7"/>
          </w:tcPr>
          <w:p w14:paraId="63D898A4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VARCHAR(100)</w:t>
            </w:r>
          </w:p>
        </w:tc>
        <w:tc>
          <w:tcPr>
            <w:tcW w:w="5783" w:type="dxa"/>
            <w:shd w:val="clear" w:color="auto" w:fill="D6E4F7"/>
          </w:tcPr>
          <w:p w14:paraId="0764AC3D" w14:textId="77777777" w:rsidR="00FC2133" w:rsidRDefault="00000000">
            <w:r>
              <w:rPr>
                <w:rFonts w:ascii="맑은 고딕" w:hAnsi="맑은 고딕"/>
                <w:sz w:val="18"/>
              </w:rPr>
              <w:t>네이버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소셜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로그인</w:t>
            </w:r>
            <w:r>
              <w:rPr>
                <w:rFonts w:ascii="맑은 고딕" w:hAnsi="맑은 고딕"/>
                <w:sz w:val="18"/>
              </w:rPr>
              <w:t xml:space="preserve"> ID (nullable, partial unique)</w:t>
            </w:r>
          </w:p>
        </w:tc>
      </w:tr>
      <w:tr w:rsidR="00FC2133" w14:paraId="7517758C" w14:textId="77777777">
        <w:tc>
          <w:tcPr>
            <w:tcW w:w="2154" w:type="dxa"/>
            <w:shd w:val="clear" w:color="auto" w:fill="FFFFFF"/>
          </w:tcPr>
          <w:p w14:paraId="26D710F0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nickname</w:t>
            </w:r>
          </w:p>
        </w:tc>
        <w:tc>
          <w:tcPr>
            <w:tcW w:w="1701" w:type="dxa"/>
            <w:shd w:val="clear" w:color="auto" w:fill="FFFFFF"/>
          </w:tcPr>
          <w:p w14:paraId="23B19125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VARCHAR(50)</w:t>
            </w:r>
          </w:p>
        </w:tc>
        <w:tc>
          <w:tcPr>
            <w:tcW w:w="5783" w:type="dxa"/>
            <w:shd w:val="clear" w:color="auto" w:fill="FFFFFF"/>
          </w:tcPr>
          <w:p w14:paraId="6E19F6A1" w14:textId="77777777" w:rsidR="00FC2133" w:rsidRDefault="00000000">
            <w:r>
              <w:rPr>
                <w:rFonts w:ascii="맑은 고딕" w:hAnsi="맑은 고딕"/>
                <w:sz w:val="18"/>
              </w:rPr>
              <w:t>표시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이름</w:t>
            </w:r>
          </w:p>
        </w:tc>
      </w:tr>
      <w:tr w:rsidR="00FC2133" w14:paraId="3C080B47" w14:textId="77777777">
        <w:tc>
          <w:tcPr>
            <w:tcW w:w="2154" w:type="dxa"/>
            <w:shd w:val="clear" w:color="auto" w:fill="D6E4F7"/>
          </w:tcPr>
          <w:p w14:paraId="20056DD4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email</w:t>
            </w:r>
          </w:p>
        </w:tc>
        <w:tc>
          <w:tcPr>
            <w:tcW w:w="1701" w:type="dxa"/>
            <w:shd w:val="clear" w:color="auto" w:fill="D6E4F7"/>
          </w:tcPr>
          <w:p w14:paraId="0B531C22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VARCHAR(255)</w:t>
            </w:r>
          </w:p>
        </w:tc>
        <w:tc>
          <w:tcPr>
            <w:tcW w:w="5783" w:type="dxa"/>
            <w:shd w:val="clear" w:color="auto" w:fill="D6E4F7"/>
          </w:tcPr>
          <w:p w14:paraId="0E6B0E16" w14:textId="77777777" w:rsidR="00FC2133" w:rsidRDefault="00000000">
            <w:r>
              <w:rPr>
                <w:rFonts w:ascii="맑은 고딕" w:hAnsi="맑은 고딕"/>
                <w:sz w:val="18"/>
              </w:rPr>
              <w:t>이메일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선택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FC2133" w14:paraId="091EB37D" w14:textId="77777777">
        <w:tc>
          <w:tcPr>
            <w:tcW w:w="2154" w:type="dxa"/>
            <w:shd w:val="clear" w:color="auto" w:fill="FFFFFF"/>
          </w:tcPr>
          <w:p w14:paraId="1BA57FDB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profile_image_url</w:t>
            </w:r>
          </w:p>
        </w:tc>
        <w:tc>
          <w:tcPr>
            <w:tcW w:w="1701" w:type="dxa"/>
            <w:shd w:val="clear" w:color="auto" w:fill="FFFFFF"/>
          </w:tcPr>
          <w:p w14:paraId="3726BEF7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VARCHAR(500)</w:t>
            </w:r>
          </w:p>
        </w:tc>
        <w:tc>
          <w:tcPr>
            <w:tcW w:w="5783" w:type="dxa"/>
            <w:shd w:val="clear" w:color="auto" w:fill="FFFFFF"/>
          </w:tcPr>
          <w:p w14:paraId="6478CB5E" w14:textId="77777777" w:rsidR="00FC2133" w:rsidRDefault="00000000">
            <w:r>
              <w:rPr>
                <w:rFonts w:ascii="맑은 고딕" w:hAnsi="맑은 고딕"/>
                <w:sz w:val="18"/>
              </w:rPr>
              <w:t>프로필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이미지</w:t>
            </w:r>
            <w:r>
              <w:rPr>
                <w:rFonts w:ascii="맑은 고딕" w:hAnsi="맑은 고딕"/>
                <w:sz w:val="18"/>
              </w:rPr>
              <w:t xml:space="preserve"> URL</w:t>
            </w:r>
          </w:p>
        </w:tc>
      </w:tr>
      <w:tr w:rsidR="00FC2133" w14:paraId="0E9E5056" w14:textId="77777777">
        <w:tc>
          <w:tcPr>
            <w:tcW w:w="2154" w:type="dxa"/>
            <w:shd w:val="clear" w:color="auto" w:fill="D6E4F7"/>
          </w:tcPr>
          <w:p w14:paraId="79D869D2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birth_year</w:t>
            </w:r>
          </w:p>
        </w:tc>
        <w:tc>
          <w:tcPr>
            <w:tcW w:w="1701" w:type="dxa"/>
            <w:shd w:val="clear" w:color="auto" w:fill="D6E4F7"/>
          </w:tcPr>
          <w:p w14:paraId="7E608BF4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INTEGER</w:t>
            </w:r>
          </w:p>
        </w:tc>
        <w:tc>
          <w:tcPr>
            <w:tcW w:w="5783" w:type="dxa"/>
            <w:shd w:val="clear" w:color="auto" w:fill="D6E4F7"/>
          </w:tcPr>
          <w:p w14:paraId="58E61AC8" w14:textId="77777777" w:rsidR="00FC2133" w:rsidRDefault="00000000">
            <w:r>
              <w:rPr>
                <w:rFonts w:ascii="맑은 고딕" w:hAnsi="맑은 고딕"/>
                <w:sz w:val="18"/>
              </w:rPr>
              <w:t>출생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연도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선택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FC2133" w14:paraId="0BBE3FB0" w14:textId="77777777">
        <w:tc>
          <w:tcPr>
            <w:tcW w:w="2154" w:type="dxa"/>
            <w:shd w:val="clear" w:color="auto" w:fill="FFFFFF"/>
          </w:tcPr>
          <w:p w14:paraId="6A7CB95F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gender</w:t>
            </w:r>
          </w:p>
        </w:tc>
        <w:tc>
          <w:tcPr>
            <w:tcW w:w="1701" w:type="dxa"/>
            <w:shd w:val="clear" w:color="auto" w:fill="FFFFFF"/>
          </w:tcPr>
          <w:p w14:paraId="4DE07250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VARCHAR(10)</w:t>
            </w:r>
          </w:p>
        </w:tc>
        <w:tc>
          <w:tcPr>
            <w:tcW w:w="5783" w:type="dxa"/>
            <w:shd w:val="clear" w:color="auto" w:fill="FFFFFF"/>
          </w:tcPr>
          <w:p w14:paraId="368E4A1E" w14:textId="77777777" w:rsidR="00FC2133" w:rsidRDefault="00000000">
            <w:r>
              <w:rPr>
                <w:rFonts w:ascii="맑은 고딕" w:hAnsi="맑은 고딕"/>
                <w:sz w:val="18"/>
              </w:rPr>
              <w:t>성별</w:t>
            </w:r>
            <w:r>
              <w:rPr>
                <w:rFonts w:ascii="맑은 고딕" w:hAnsi="맑은 고딕"/>
                <w:sz w:val="18"/>
              </w:rPr>
              <w:t xml:space="preserve"> M/F/N (</w:t>
            </w:r>
            <w:r>
              <w:rPr>
                <w:rFonts w:ascii="맑은 고딕" w:hAnsi="맑은 고딕"/>
                <w:sz w:val="18"/>
              </w:rPr>
              <w:t>선택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FC2133" w14:paraId="63DBD45A" w14:textId="77777777">
        <w:tc>
          <w:tcPr>
            <w:tcW w:w="2154" w:type="dxa"/>
            <w:shd w:val="clear" w:color="auto" w:fill="D6E4F7"/>
          </w:tcPr>
          <w:p w14:paraId="1C9DEDCD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created_at</w:t>
            </w:r>
          </w:p>
        </w:tc>
        <w:tc>
          <w:tcPr>
            <w:tcW w:w="1701" w:type="dxa"/>
            <w:shd w:val="clear" w:color="auto" w:fill="D6E4F7"/>
          </w:tcPr>
          <w:p w14:paraId="71B8810D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TIMESTAMPTZ</w:t>
            </w:r>
          </w:p>
        </w:tc>
        <w:tc>
          <w:tcPr>
            <w:tcW w:w="5783" w:type="dxa"/>
            <w:shd w:val="clear" w:color="auto" w:fill="D6E4F7"/>
          </w:tcPr>
          <w:p w14:paraId="4E3BB6AC" w14:textId="77777777" w:rsidR="00FC2133" w:rsidRDefault="00000000">
            <w:r>
              <w:rPr>
                <w:rFonts w:ascii="맑은 고딕" w:hAnsi="맑은 고딕"/>
                <w:sz w:val="18"/>
              </w:rPr>
              <w:t>가입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일시</w:t>
            </w:r>
          </w:p>
        </w:tc>
      </w:tr>
      <w:tr w:rsidR="00FC2133" w14:paraId="68E56BF1" w14:textId="77777777">
        <w:tc>
          <w:tcPr>
            <w:tcW w:w="2154" w:type="dxa"/>
            <w:shd w:val="clear" w:color="auto" w:fill="FFFFFF"/>
          </w:tcPr>
          <w:p w14:paraId="036E61CE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deleted_at</w:t>
            </w:r>
          </w:p>
        </w:tc>
        <w:tc>
          <w:tcPr>
            <w:tcW w:w="1701" w:type="dxa"/>
            <w:shd w:val="clear" w:color="auto" w:fill="FFFFFF"/>
          </w:tcPr>
          <w:p w14:paraId="3CAADEE6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TIMESTAMPTZ</w:t>
            </w:r>
          </w:p>
        </w:tc>
        <w:tc>
          <w:tcPr>
            <w:tcW w:w="5783" w:type="dxa"/>
            <w:shd w:val="clear" w:color="auto" w:fill="FFFFFF"/>
          </w:tcPr>
          <w:p w14:paraId="0235E6D7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소프트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삭제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일시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— NULL</w:t>
            </w:r>
            <w:r>
              <w:rPr>
                <w:rFonts w:ascii="맑은 고딕" w:hAnsi="맑은 고딕"/>
                <w:sz w:val="18"/>
                <w:lang w:eastAsia="ko-KR"/>
              </w:rPr>
              <w:t>이면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활성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계정</w:t>
            </w:r>
          </w:p>
        </w:tc>
      </w:tr>
    </w:tbl>
    <w:p w14:paraId="446AF257" w14:textId="77777777" w:rsidR="00FC2133" w:rsidRDefault="00FC2133">
      <w:pPr>
        <w:spacing w:after="40"/>
        <w:rPr>
          <w:lang w:eastAsia="ko-KR"/>
        </w:rPr>
      </w:pPr>
    </w:p>
    <w:p w14:paraId="55DFD2C3" w14:textId="77777777" w:rsidR="00FC2133" w:rsidRDefault="00000000">
      <w:pPr>
        <w:spacing w:before="200" w:after="60"/>
        <w:rPr>
          <w:lang w:eastAsia="ko-KR"/>
        </w:rPr>
      </w:pPr>
      <w:r>
        <w:rPr>
          <w:rFonts w:ascii="맑은 고딕" w:hAnsi="맑은 고딕"/>
          <w:b/>
          <w:color w:val="2E75B6"/>
          <w:sz w:val="24"/>
          <w:lang w:eastAsia="ko-KR"/>
        </w:rPr>
        <w:t xml:space="preserve">② couples — </w:t>
      </w:r>
      <w:r>
        <w:rPr>
          <w:rFonts w:ascii="맑은 고딕" w:hAnsi="맑은 고딕"/>
          <w:b/>
          <w:color w:val="2E75B6"/>
          <w:sz w:val="24"/>
          <w:lang w:eastAsia="ko-KR"/>
        </w:rPr>
        <w:t>커플</w:t>
      </w:r>
    </w:p>
    <w:p w14:paraId="06A576E8" w14:textId="77777777" w:rsidR="00FC2133" w:rsidRDefault="00000000">
      <w:pPr>
        <w:spacing w:after="60"/>
      </w:pPr>
      <w:r>
        <w:rPr>
          <w:rFonts w:ascii="맑은 고딕" w:hAnsi="맑은 고딕"/>
          <w:sz w:val="18"/>
          <w:lang w:eastAsia="ko-KR"/>
        </w:rPr>
        <w:t>두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명의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사용자를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커플로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연결하는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테이블입니다</w:t>
      </w:r>
      <w:r>
        <w:rPr>
          <w:rFonts w:ascii="맑은 고딕" w:hAnsi="맑은 고딕"/>
          <w:sz w:val="18"/>
          <w:lang w:eastAsia="ko-KR"/>
        </w:rPr>
        <w:t xml:space="preserve">. </w:t>
      </w:r>
      <w:proofErr w:type="spellStart"/>
      <w:r>
        <w:rPr>
          <w:rFonts w:ascii="맑은 고딕" w:hAnsi="맑은 고딕"/>
          <w:sz w:val="18"/>
          <w:lang w:eastAsia="ko-KR"/>
        </w:rPr>
        <w:t>user_a_id</w:t>
      </w:r>
      <w:proofErr w:type="spellEnd"/>
      <w:r>
        <w:rPr>
          <w:rFonts w:ascii="맑은 고딕" w:hAnsi="맑은 고딕"/>
          <w:sz w:val="18"/>
          <w:lang w:eastAsia="ko-KR"/>
        </w:rPr>
        <w:t xml:space="preserve"> &lt; </w:t>
      </w:r>
      <w:proofErr w:type="spellStart"/>
      <w:r>
        <w:rPr>
          <w:rFonts w:ascii="맑은 고딕" w:hAnsi="맑은 고딕"/>
          <w:sz w:val="18"/>
          <w:lang w:eastAsia="ko-KR"/>
        </w:rPr>
        <w:t>user_b_id</w:t>
      </w:r>
      <w:proofErr w:type="spellEnd"/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순서로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저장하여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중복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쌍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생성을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방지합니다</w:t>
      </w:r>
      <w:r>
        <w:rPr>
          <w:rFonts w:ascii="맑은 고딕" w:hAnsi="맑은 고딕"/>
          <w:sz w:val="18"/>
          <w:lang w:eastAsia="ko-KR"/>
        </w:rPr>
        <w:t xml:space="preserve">. </w:t>
      </w:r>
      <w:r>
        <w:rPr>
          <w:rFonts w:ascii="맑은 고딕" w:hAnsi="맑은 고딕"/>
          <w:sz w:val="18"/>
        </w:rPr>
        <w:t>(A,B)</w:t>
      </w:r>
      <w:r>
        <w:rPr>
          <w:rFonts w:ascii="맑은 고딕" w:hAnsi="맑은 고딕"/>
          <w:sz w:val="18"/>
        </w:rPr>
        <w:t>와</w:t>
      </w:r>
      <w:r>
        <w:rPr>
          <w:rFonts w:ascii="맑은 고딕" w:hAnsi="맑은 고딕"/>
          <w:sz w:val="18"/>
        </w:rPr>
        <w:t xml:space="preserve"> (B,A)</w:t>
      </w:r>
      <w:r>
        <w:rPr>
          <w:rFonts w:ascii="맑은 고딕" w:hAnsi="맑은 고딕"/>
          <w:sz w:val="18"/>
        </w:rPr>
        <w:t>가</w:t>
      </w:r>
      <w:r>
        <w:rPr>
          <w:rFonts w:ascii="맑은 고딕" w:hAnsi="맑은 고딕"/>
          <w:sz w:val="18"/>
        </w:rPr>
        <w:t xml:space="preserve"> </w:t>
      </w:r>
      <w:proofErr w:type="spellStart"/>
      <w:r>
        <w:rPr>
          <w:rFonts w:ascii="맑은 고딕" w:hAnsi="맑은 고딕"/>
          <w:sz w:val="18"/>
        </w:rPr>
        <w:t>동시에</w:t>
      </w:r>
      <w:proofErr w:type="spellEnd"/>
      <w:r>
        <w:rPr>
          <w:rFonts w:ascii="맑은 고딕" w:hAnsi="맑은 고딕"/>
          <w:sz w:val="18"/>
        </w:rPr>
        <w:t xml:space="preserve"> </w:t>
      </w:r>
      <w:proofErr w:type="spellStart"/>
      <w:r>
        <w:rPr>
          <w:rFonts w:ascii="맑은 고딕" w:hAnsi="맑은 고딕"/>
          <w:sz w:val="18"/>
        </w:rPr>
        <w:t>존재할</w:t>
      </w:r>
      <w:proofErr w:type="spellEnd"/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수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없도록</w:t>
      </w:r>
      <w:r>
        <w:rPr>
          <w:rFonts w:ascii="맑은 고딕" w:hAnsi="맑은 고딕"/>
          <w:sz w:val="18"/>
        </w:rPr>
        <w:t xml:space="preserve"> UniqueConstraint</w:t>
      </w:r>
      <w:r>
        <w:rPr>
          <w:rFonts w:ascii="맑은 고딕" w:hAnsi="맑은 고딕"/>
          <w:sz w:val="18"/>
        </w:rPr>
        <w:t>가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있습니다</w:t>
      </w:r>
      <w:r>
        <w:rPr>
          <w:rFonts w:ascii="맑은 고딕" w:hAnsi="맑은 고딕"/>
          <w:sz w:val="18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54"/>
        <w:gridCol w:w="1701"/>
        <w:gridCol w:w="5783"/>
      </w:tblGrid>
      <w:tr w:rsidR="00FC2133" w14:paraId="62456DE6" w14:textId="77777777">
        <w:tc>
          <w:tcPr>
            <w:tcW w:w="2154" w:type="dxa"/>
            <w:shd w:val="clear" w:color="auto" w:fill="2E75B6"/>
          </w:tcPr>
          <w:p w14:paraId="14CF639F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속성명</w:t>
            </w:r>
          </w:p>
        </w:tc>
        <w:tc>
          <w:tcPr>
            <w:tcW w:w="1701" w:type="dxa"/>
            <w:shd w:val="clear" w:color="auto" w:fill="2E75B6"/>
          </w:tcPr>
          <w:p w14:paraId="732D8D38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w="5783" w:type="dxa"/>
            <w:shd w:val="clear" w:color="auto" w:fill="2E75B6"/>
          </w:tcPr>
          <w:p w14:paraId="358FA1F8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FC2133" w14:paraId="3BBD0B18" w14:textId="77777777">
        <w:tc>
          <w:tcPr>
            <w:tcW w:w="2154" w:type="dxa"/>
            <w:shd w:val="clear" w:color="auto" w:fill="D6E4F7"/>
          </w:tcPr>
          <w:p w14:paraId="1C960359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id</w:t>
            </w:r>
          </w:p>
        </w:tc>
        <w:tc>
          <w:tcPr>
            <w:tcW w:w="1701" w:type="dxa"/>
            <w:shd w:val="clear" w:color="auto" w:fill="D6E4F7"/>
          </w:tcPr>
          <w:p w14:paraId="420B2B4C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UUID (PK)</w:t>
            </w:r>
          </w:p>
        </w:tc>
        <w:tc>
          <w:tcPr>
            <w:tcW w:w="5783" w:type="dxa"/>
            <w:shd w:val="clear" w:color="auto" w:fill="D6E4F7"/>
          </w:tcPr>
          <w:p w14:paraId="4188E4C4" w14:textId="77777777" w:rsidR="00FC2133" w:rsidRDefault="00000000">
            <w:r>
              <w:rPr>
                <w:rFonts w:ascii="맑은 고딕" w:hAnsi="맑은 고딕"/>
                <w:sz w:val="18"/>
              </w:rPr>
              <w:t>커플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고유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식별자</w:t>
            </w:r>
          </w:p>
        </w:tc>
      </w:tr>
      <w:tr w:rsidR="00FC2133" w14:paraId="78758215" w14:textId="77777777">
        <w:tc>
          <w:tcPr>
            <w:tcW w:w="2154" w:type="dxa"/>
            <w:shd w:val="clear" w:color="auto" w:fill="FFFFFF"/>
          </w:tcPr>
          <w:p w14:paraId="5E5F7407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user_a_id</w:t>
            </w:r>
          </w:p>
        </w:tc>
        <w:tc>
          <w:tcPr>
            <w:tcW w:w="1701" w:type="dxa"/>
            <w:shd w:val="clear" w:color="auto" w:fill="FFFFFF"/>
          </w:tcPr>
          <w:p w14:paraId="0EF3285B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UUID (FK)</w:t>
            </w:r>
          </w:p>
        </w:tc>
        <w:tc>
          <w:tcPr>
            <w:tcW w:w="5783" w:type="dxa"/>
            <w:shd w:val="clear" w:color="auto" w:fill="FFFFFF"/>
          </w:tcPr>
          <w:p w14:paraId="215FEF8C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 xml:space="preserve">users.id </w:t>
            </w:r>
            <w:r>
              <w:rPr>
                <w:rFonts w:ascii="맑은 고딕" w:hAnsi="맑은 고딕"/>
                <w:sz w:val="18"/>
                <w:lang w:eastAsia="ko-KR"/>
              </w:rPr>
              <w:t>참조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— </w:t>
            </w:r>
            <w:r>
              <w:rPr>
                <w:rFonts w:ascii="맑은 고딕" w:hAnsi="맑은 고딕"/>
                <w:sz w:val="18"/>
                <w:lang w:eastAsia="ko-KR"/>
              </w:rPr>
              <w:t>두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사용자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중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UUID </w:t>
            </w:r>
            <w:r>
              <w:rPr>
                <w:rFonts w:ascii="맑은 고딕" w:hAnsi="맑은 고딕"/>
                <w:sz w:val="18"/>
                <w:lang w:eastAsia="ko-KR"/>
              </w:rPr>
              <w:t>작은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쪽</w:t>
            </w:r>
          </w:p>
        </w:tc>
      </w:tr>
      <w:tr w:rsidR="00FC2133" w14:paraId="6754E999" w14:textId="77777777">
        <w:tc>
          <w:tcPr>
            <w:tcW w:w="2154" w:type="dxa"/>
            <w:shd w:val="clear" w:color="auto" w:fill="D6E4F7"/>
          </w:tcPr>
          <w:p w14:paraId="4F0C509F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user_b_id</w:t>
            </w:r>
            <w:proofErr w:type="spellEnd"/>
          </w:p>
        </w:tc>
        <w:tc>
          <w:tcPr>
            <w:tcW w:w="1701" w:type="dxa"/>
            <w:shd w:val="clear" w:color="auto" w:fill="D6E4F7"/>
          </w:tcPr>
          <w:p w14:paraId="267DBA4E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UUID (FK)</w:t>
            </w:r>
          </w:p>
        </w:tc>
        <w:tc>
          <w:tcPr>
            <w:tcW w:w="5783" w:type="dxa"/>
            <w:shd w:val="clear" w:color="auto" w:fill="D6E4F7"/>
          </w:tcPr>
          <w:p w14:paraId="4061144F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 xml:space="preserve">users.id </w:t>
            </w:r>
            <w:r>
              <w:rPr>
                <w:rFonts w:ascii="맑은 고딕" w:hAnsi="맑은 고딕"/>
                <w:sz w:val="18"/>
                <w:lang w:eastAsia="ko-KR"/>
              </w:rPr>
              <w:t>참조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— </w:t>
            </w:r>
            <w:r>
              <w:rPr>
                <w:rFonts w:ascii="맑은 고딕" w:hAnsi="맑은 고딕"/>
                <w:sz w:val="18"/>
                <w:lang w:eastAsia="ko-KR"/>
              </w:rPr>
              <w:t>두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사용자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중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UUID </w:t>
            </w:r>
            <w:r>
              <w:rPr>
                <w:rFonts w:ascii="맑은 고딕" w:hAnsi="맑은 고딕"/>
                <w:sz w:val="18"/>
                <w:lang w:eastAsia="ko-KR"/>
              </w:rPr>
              <w:t>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쪽</w:t>
            </w:r>
          </w:p>
        </w:tc>
      </w:tr>
      <w:tr w:rsidR="00FC2133" w14:paraId="2998A57D" w14:textId="77777777">
        <w:tc>
          <w:tcPr>
            <w:tcW w:w="2154" w:type="dxa"/>
            <w:shd w:val="clear" w:color="auto" w:fill="FFFFFF"/>
          </w:tcPr>
          <w:p w14:paraId="3F9276B0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anniversary_date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70E00B30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DATE</w:t>
            </w:r>
          </w:p>
        </w:tc>
        <w:tc>
          <w:tcPr>
            <w:tcW w:w="5783" w:type="dxa"/>
            <w:shd w:val="clear" w:color="auto" w:fill="FFFFFF"/>
          </w:tcPr>
          <w:p w14:paraId="5E1A14B1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사귄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날짜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hAnsi="맑은 고딕"/>
                <w:sz w:val="18"/>
                <w:lang w:eastAsia="ko-KR"/>
              </w:rPr>
              <w:t>기념일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계산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기준</w:t>
            </w:r>
            <w:r>
              <w:rPr>
                <w:rFonts w:ascii="맑은 고딕" w:hAnsi="맑은 고딕"/>
                <w:sz w:val="18"/>
                <w:lang w:eastAsia="ko-KR"/>
              </w:rPr>
              <w:t>)</w:t>
            </w:r>
          </w:p>
        </w:tc>
      </w:tr>
      <w:tr w:rsidR="00FC2133" w14:paraId="6DCBF0BA" w14:textId="77777777">
        <w:tc>
          <w:tcPr>
            <w:tcW w:w="2154" w:type="dxa"/>
            <w:shd w:val="clear" w:color="auto" w:fill="D6E4F7"/>
          </w:tcPr>
          <w:p w14:paraId="6011886C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status</w:t>
            </w:r>
          </w:p>
        </w:tc>
        <w:tc>
          <w:tcPr>
            <w:tcW w:w="1701" w:type="dxa"/>
            <w:shd w:val="clear" w:color="auto" w:fill="D6E4F7"/>
          </w:tcPr>
          <w:p w14:paraId="1BAB732D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VARCHAR(20)</w:t>
            </w:r>
          </w:p>
        </w:tc>
        <w:tc>
          <w:tcPr>
            <w:tcW w:w="5783" w:type="dxa"/>
            <w:shd w:val="clear" w:color="auto" w:fill="D6E4F7"/>
          </w:tcPr>
          <w:p w14:paraId="1B6E33F5" w14:textId="77777777" w:rsidR="00FC2133" w:rsidRDefault="00000000">
            <w:r>
              <w:rPr>
                <w:rFonts w:ascii="맑은 고딕" w:hAnsi="맑은 고딕"/>
                <w:sz w:val="18"/>
              </w:rPr>
              <w:t>active / inactive</w:t>
            </w:r>
          </w:p>
        </w:tc>
      </w:tr>
    </w:tbl>
    <w:p w14:paraId="43DF0EA6" w14:textId="77777777" w:rsidR="00FC2133" w:rsidRDefault="00FC2133">
      <w:pPr>
        <w:spacing w:after="40"/>
      </w:pPr>
    </w:p>
    <w:p w14:paraId="5F41D28A" w14:textId="77777777" w:rsidR="00FC2133" w:rsidRDefault="00000000">
      <w:pPr>
        <w:spacing w:before="200" w:after="60"/>
      </w:pPr>
      <w:r>
        <w:rPr>
          <w:rFonts w:ascii="맑은 고딕" w:hAnsi="맑은 고딕"/>
          <w:b/>
          <w:color w:val="2E75B6"/>
          <w:sz w:val="24"/>
        </w:rPr>
        <w:t xml:space="preserve">③ couple_anniversaries — </w:t>
      </w:r>
      <w:r>
        <w:rPr>
          <w:rFonts w:ascii="맑은 고딕" w:hAnsi="맑은 고딕"/>
          <w:b/>
          <w:color w:val="2E75B6"/>
          <w:sz w:val="24"/>
        </w:rPr>
        <w:t>커플</w:t>
      </w:r>
      <w:r>
        <w:rPr>
          <w:rFonts w:ascii="맑은 고딕" w:hAnsi="맑은 고딕"/>
          <w:b/>
          <w:color w:val="2E75B6"/>
          <w:sz w:val="24"/>
        </w:rPr>
        <w:t xml:space="preserve"> </w:t>
      </w:r>
      <w:r>
        <w:rPr>
          <w:rFonts w:ascii="맑은 고딕" w:hAnsi="맑은 고딕"/>
          <w:b/>
          <w:color w:val="2E75B6"/>
          <w:sz w:val="24"/>
        </w:rPr>
        <w:t>기념일</w:t>
      </w:r>
    </w:p>
    <w:p w14:paraId="7B36E8F9" w14:textId="77777777" w:rsidR="00FC2133" w:rsidRDefault="00000000">
      <w:pPr>
        <w:spacing w:after="60"/>
        <w:rPr>
          <w:lang w:eastAsia="ko-KR"/>
        </w:rPr>
      </w:pPr>
      <w:proofErr w:type="spellStart"/>
      <w:r>
        <w:rPr>
          <w:rFonts w:ascii="맑은 고딕" w:hAnsi="맑은 고딕"/>
          <w:sz w:val="18"/>
          <w:lang w:eastAsia="ko-KR"/>
        </w:rPr>
        <w:t>커플별</w:t>
      </w:r>
      <w:proofErr w:type="spellEnd"/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기념일을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등록하고</w:t>
      </w:r>
      <w:r>
        <w:rPr>
          <w:rFonts w:ascii="맑은 고딕" w:hAnsi="맑은 고딕"/>
          <w:sz w:val="18"/>
          <w:lang w:eastAsia="ko-KR"/>
        </w:rPr>
        <w:t xml:space="preserve"> D-day </w:t>
      </w:r>
      <w:r>
        <w:rPr>
          <w:rFonts w:ascii="맑은 고딕" w:hAnsi="맑은 고딕"/>
          <w:sz w:val="18"/>
          <w:lang w:eastAsia="ko-KR"/>
        </w:rPr>
        <w:t>알림을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관리합니다</w:t>
      </w:r>
      <w:r>
        <w:rPr>
          <w:rFonts w:ascii="맑은 고딕" w:hAnsi="맑은 고딕"/>
          <w:sz w:val="18"/>
          <w:lang w:eastAsia="ko-KR"/>
        </w:rPr>
        <w:t xml:space="preserve">. </w:t>
      </w:r>
      <w:proofErr w:type="spellStart"/>
      <w:r>
        <w:rPr>
          <w:rFonts w:ascii="맑은 고딕" w:hAnsi="맑은 고딕"/>
          <w:sz w:val="18"/>
          <w:lang w:eastAsia="ko-KR"/>
        </w:rPr>
        <w:t>is_recurring</w:t>
      </w:r>
      <w:proofErr w:type="spellEnd"/>
      <w:r>
        <w:rPr>
          <w:rFonts w:ascii="맑은 고딕" w:hAnsi="맑은 고딕"/>
          <w:sz w:val="18"/>
          <w:lang w:eastAsia="ko-KR"/>
        </w:rPr>
        <w:t>=True</w:t>
      </w:r>
      <w:r>
        <w:rPr>
          <w:rFonts w:ascii="맑은 고딕" w:hAnsi="맑은 고딕"/>
          <w:sz w:val="18"/>
          <w:lang w:eastAsia="ko-KR"/>
        </w:rPr>
        <w:t>이면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매년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반복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알림을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보냅니다</w:t>
      </w:r>
      <w:r>
        <w:rPr>
          <w:rFonts w:ascii="맑은 고딕" w:hAnsi="맑은 고딕"/>
          <w:sz w:val="18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54"/>
        <w:gridCol w:w="1701"/>
        <w:gridCol w:w="5783"/>
      </w:tblGrid>
      <w:tr w:rsidR="00FC2133" w14:paraId="3B599A28" w14:textId="77777777">
        <w:tc>
          <w:tcPr>
            <w:tcW w:w="2154" w:type="dxa"/>
            <w:shd w:val="clear" w:color="auto" w:fill="2E75B6"/>
          </w:tcPr>
          <w:p w14:paraId="0494876E" w14:textId="77777777" w:rsidR="00FC2133" w:rsidRDefault="00000000">
            <w:proofErr w:type="spellStart"/>
            <w:r>
              <w:rPr>
                <w:rFonts w:ascii="맑은 고딕" w:hAnsi="맑은 고딕"/>
                <w:b/>
                <w:color w:val="FFFFFF"/>
                <w:sz w:val="18"/>
              </w:rPr>
              <w:t>속성명</w:t>
            </w:r>
            <w:proofErr w:type="spellEnd"/>
          </w:p>
        </w:tc>
        <w:tc>
          <w:tcPr>
            <w:tcW w:w="1701" w:type="dxa"/>
            <w:shd w:val="clear" w:color="auto" w:fill="2E75B6"/>
          </w:tcPr>
          <w:p w14:paraId="511C3AE3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w="5783" w:type="dxa"/>
            <w:shd w:val="clear" w:color="auto" w:fill="2E75B6"/>
          </w:tcPr>
          <w:p w14:paraId="430BEB95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FC2133" w14:paraId="05BF1DFC" w14:textId="77777777">
        <w:tc>
          <w:tcPr>
            <w:tcW w:w="2154" w:type="dxa"/>
            <w:shd w:val="clear" w:color="auto" w:fill="D6E4F7"/>
          </w:tcPr>
          <w:p w14:paraId="777BC100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couple_id</w:t>
            </w:r>
          </w:p>
        </w:tc>
        <w:tc>
          <w:tcPr>
            <w:tcW w:w="1701" w:type="dxa"/>
            <w:shd w:val="clear" w:color="auto" w:fill="D6E4F7"/>
          </w:tcPr>
          <w:p w14:paraId="61A82059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UUID (FK)</w:t>
            </w:r>
          </w:p>
        </w:tc>
        <w:tc>
          <w:tcPr>
            <w:tcW w:w="5783" w:type="dxa"/>
            <w:shd w:val="clear" w:color="auto" w:fill="D6E4F7"/>
          </w:tcPr>
          <w:p w14:paraId="09EDE036" w14:textId="77777777" w:rsidR="00FC2133" w:rsidRDefault="00000000">
            <w:r>
              <w:rPr>
                <w:rFonts w:ascii="맑은 고딕" w:hAnsi="맑은 고딕"/>
                <w:sz w:val="18"/>
              </w:rPr>
              <w:t xml:space="preserve">couples.id </w:t>
            </w:r>
            <w:r>
              <w:rPr>
                <w:rFonts w:ascii="맑은 고딕" w:hAnsi="맑은 고딕"/>
                <w:sz w:val="18"/>
              </w:rPr>
              <w:t>참조</w:t>
            </w:r>
          </w:p>
        </w:tc>
      </w:tr>
      <w:tr w:rsidR="00FC2133" w14:paraId="62C9EBB7" w14:textId="77777777">
        <w:tc>
          <w:tcPr>
            <w:tcW w:w="2154" w:type="dxa"/>
            <w:shd w:val="clear" w:color="auto" w:fill="FFFFFF"/>
          </w:tcPr>
          <w:p w14:paraId="0FEE0007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title</w:t>
            </w:r>
          </w:p>
        </w:tc>
        <w:tc>
          <w:tcPr>
            <w:tcW w:w="1701" w:type="dxa"/>
            <w:shd w:val="clear" w:color="auto" w:fill="FFFFFF"/>
          </w:tcPr>
          <w:p w14:paraId="3883B7DA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VARCHAR(100)</w:t>
            </w:r>
          </w:p>
        </w:tc>
        <w:tc>
          <w:tcPr>
            <w:tcW w:w="5783" w:type="dxa"/>
            <w:shd w:val="clear" w:color="auto" w:fill="FFFFFF"/>
          </w:tcPr>
          <w:p w14:paraId="3030FF96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기념일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이름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hAnsi="맑은 고딕"/>
                <w:sz w:val="18"/>
                <w:lang w:eastAsia="ko-KR"/>
              </w:rPr>
              <w:t>예</w:t>
            </w:r>
            <w:r>
              <w:rPr>
                <w:rFonts w:ascii="맑은 고딕" w:hAnsi="맑은 고딕"/>
                <w:sz w:val="18"/>
                <w:lang w:eastAsia="ko-KR"/>
              </w:rPr>
              <w:t>: '100</w:t>
            </w:r>
            <w:r>
              <w:rPr>
                <w:rFonts w:ascii="맑은 고딕" w:hAnsi="맑은 고딕"/>
                <w:sz w:val="18"/>
                <w:lang w:eastAsia="ko-KR"/>
              </w:rPr>
              <w:t>일</w:t>
            </w:r>
            <w:r>
              <w:rPr>
                <w:rFonts w:ascii="맑은 고딕" w:hAnsi="맑은 고딕"/>
                <w:sz w:val="18"/>
                <w:lang w:eastAsia="ko-KR"/>
              </w:rPr>
              <w:t>', '</w:t>
            </w:r>
            <w:r>
              <w:rPr>
                <w:rFonts w:ascii="맑은 고딕" w:hAnsi="맑은 고딕"/>
                <w:sz w:val="18"/>
                <w:lang w:eastAsia="ko-KR"/>
              </w:rPr>
              <w:t>첫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여행</w:t>
            </w:r>
            <w:r>
              <w:rPr>
                <w:rFonts w:ascii="맑은 고딕" w:hAnsi="맑은 고딕"/>
                <w:sz w:val="18"/>
                <w:lang w:eastAsia="ko-KR"/>
              </w:rPr>
              <w:t>')</w:t>
            </w:r>
          </w:p>
        </w:tc>
      </w:tr>
      <w:tr w:rsidR="00FC2133" w14:paraId="137807FA" w14:textId="77777777">
        <w:tc>
          <w:tcPr>
            <w:tcW w:w="2154" w:type="dxa"/>
            <w:shd w:val="clear" w:color="auto" w:fill="D6E4F7"/>
          </w:tcPr>
          <w:p w14:paraId="7764BD98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date</w:t>
            </w:r>
          </w:p>
        </w:tc>
        <w:tc>
          <w:tcPr>
            <w:tcW w:w="1701" w:type="dxa"/>
            <w:shd w:val="clear" w:color="auto" w:fill="D6E4F7"/>
          </w:tcPr>
          <w:p w14:paraId="6ECA628F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DATE</w:t>
            </w:r>
          </w:p>
        </w:tc>
        <w:tc>
          <w:tcPr>
            <w:tcW w:w="5783" w:type="dxa"/>
            <w:shd w:val="clear" w:color="auto" w:fill="D6E4F7"/>
          </w:tcPr>
          <w:p w14:paraId="6533E8D4" w14:textId="77777777" w:rsidR="00FC2133" w:rsidRDefault="00000000">
            <w:r>
              <w:rPr>
                <w:rFonts w:ascii="맑은 고딕" w:hAnsi="맑은 고딕"/>
                <w:sz w:val="18"/>
              </w:rPr>
              <w:t>기념일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날짜</w:t>
            </w:r>
          </w:p>
        </w:tc>
      </w:tr>
      <w:tr w:rsidR="00FC2133" w14:paraId="05B09D76" w14:textId="77777777">
        <w:tc>
          <w:tcPr>
            <w:tcW w:w="2154" w:type="dxa"/>
            <w:shd w:val="clear" w:color="auto" w:fill="FFFFFF"/>
          </w:tcPr>
          <w:p w14:paraId="7ED6B811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reminder_days</w:t>
            </w:r>
          </w:p>
        </w:tc>
        <w:tc>
          <w:tcPr>
            <w:tcW w:w="1701" w:type="dxa"/>
            <w:shd w:val="clear" w:color="auto" w:fill="FFFFFF"/>
          </w:tcPr>
          <w:p w14:paraId="0E605180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INTEGER</w:t>
            </w:r>
          </w:p>
        </w:tc>
        <w:tc>
          <w:tcPr>
            <w:tcW w:w="5783" w:type="dxa"/>
            <w:shd w:val="clear" w:color="auto" w:fill="FFFFFF"/>
          </w:tcPr>
          <w:p w14:paraId="20234F94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며칠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전에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알림을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보낼지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hAnsi="맑은 고딕"/>
                <w:sz w:val="18"/>
                <w:lang w:eastAsia="ko-KR"/>
              </w:rPr>
              <w:t>기본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7</w:t>
            </w:r>
            <w:r>
              <w:rPr>
                <w:rFonts w:ascii="맑은 고딕" w:hAnsi="맑은 고딕"/>
                <w:sz w:val="18"/>
                <w:lang w:eastAsia="ko-KR"/>
              </w:rPr>
              <w:t>일</w:t>
            </w:r>
            <w:r>
              <w:rPr>
                <w:rFonts w:ascii="맑은 고딕" w:hAnsi="맑은 고딕"/>
                <w:sz w:val="18"/>
                <w:lang w:eastAsia="ko-KR"/>
              </w:rPr>
              <w:t>)</w:t>
            </w:r>
          </w:p>
        </w:tc>
      </w:tr>
      <w:tr w:rsidR="00FC2133" w14:paraId="7729C1C6" w14:textId="77777777">
        <w:tc>
          <w:tcPr>
            <w:tcW w:w="2154" w:type="dxa"/>
            <w:shd w:val="clear" w:color="auto" w:fill="D6E4F7"/>
          </w:tcPr>
          <w:p w14:paraId="63957049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is_recurring</w:t>
            </w:r>
            <w:proofErr w:type="spellEnd"/>
          </w:p>
        </w:tc>
        <w:tc>
          <w:tcPr>
            <w:tcW w:w="1701" w:type="dxa"/>
            <w:shd w:val="clear" w:color="auto" w:fill="D6E4F7"/>
          </w:tcPr>
          <w:p w14:paraId="7701981A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BOOLEAN</w:t>
            </w:r>
          </w:p>
        </w:tc>
        <w:tc>
          <w:tcPr>
            <w:tcW w:w="5783" w:type="dxa"/>
            <w:shd w:val="clear" w:color="auto" w:fill="D6E4F7"/>
          </w:tcPr>
          <w:p w14:paraId="133519C1" w14:textId="77777777" w:rsidR="00FC2133" w:rsidRDefault="00000000">
            <w:r>
              <w:rPr>
                <w:rFonts w:ascii="맑은 고딕" w:hAnsi="맑은 고딕"/>
                <w:sz w:val="18"/>
              </w:rPr>
              <w:t>매년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반복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여부</w:t>
            </w:r>
          </w:p>
        </w:tc>
      </w:tr>
    </w:tbl>
    <w:p w14:paraId="17FBBFC5" w14:textId="77777777" w:rsidR="00FC2133" w:rsidRDefault="00FC2133">
      <w:pPr>
        <w:spacing w:after="40"/>
      </w:pPr>
    </w:p>
    <w:p w14:paraId="2FF89F31" w14:textId="77777777" w:rsidR="00FC2133" w:rsidRDefault="00000000">
      <w:pPr>
        <w:spacing w:before="200" w:after="60"/>
      </w:pPr>
      <w:r>
        <w:rPr>
          <w:rFonts w:ascii="맑은 고딕" w:hAnsi="맑은 고딕"/>
          <w:b/>
          <w:color w:val="2E75B6"/>
          <w:sz w:val="24"/>
        </w:rPr>
        <w:lastRenderedPageBreak/>
        <w:t xml:space="preserve">④ user_preferences — </w:t>
      </w:r>
      <w:r>
        <w:rPr>
          <w:rFonts w:ascii="맑은 고딕" w:hAnsi="맑은 고딕"/>
          <w:b/>
          <w:color w:val="2E75B6"/>
          <w:sz w:val="24"/>
        </w:rPr>
        <w:t>사용자</w:t>
      </w:r>
      <w:r>
        <w:rPr>
          <w:rFonts w:ascii="맑은 고딕" w:hAnsi="맑은 고딕"/>
          <w:b/>
          <w:color w:val="2E75B6"/>
          <w:sz w:val="24"/>
        </w:rPr>
        <w:t xml:space="preserve"> </w:t>
      </w:r>
      <w:r>
        <w:rPr>
          <w:rFonts w:ascii="맑은 고딕" w:hAnsi="맑은 고딕"/>
          <w:b/>
          <w:color w:val="2E75B6"/>
          <w:sz w:val="24"/>
        </w:rPr>
        <w:t>취향</w:t>
      </w:r>
    </w:p>
    <w:p w14:paraId="6FFFDE3C" w14:textId="77777777" w:rsidR="00FC2133" w:rsidRDefault="00000000">
      <w:pPr>
        <w:spacing w:after="60"/>
        <w:rPr>
          <w:lang w:eastAsia="ko-KR"/>
        </w:rPr>
      </w:pPr>
      <w:r>
        <w:rPr>
          <w:rFonts w:ascii="맑은 고딕" w:hAnsi="맑은 고딕"/>
          <w:sz w:val="18"/>
          <w:lang w:eastAsia="ko-KR"/>
        </w:rPr>
        <w:t>유저</w:t>
      </w:r>
      <w:r>
        <w:rPr>
          <w:rFonts w:ascii="맑은 고딕" w:hAnsi="맑은 고딕"/>
          <w:sz w:val="18"/>
          <w:lang w:eastAsia="ko-KR"/>
        </w:rPr>
        <w:t xml:space="preserve"> 1</w:t>
      </w:r>
      <w:r>
        <w:rPr>
          <w:rFonts w:ascii="맑은 고딕" w:hAnsi="맑은 고딕"/>
          <w:sz w:val="18"/>
          <w:lang w:eastAsia="ko-KR"/>
        </w:rPr>
        <w:t>명당</w:t>
      </w:r>
      <w:r>
        <w:rPr>
          <w:rFonts w:ascii="맑은 고딕" w:hAnsi="맑은 고딕"/>
          <w:sz w:val="18"/>
          <w:lang w:eastAsia="ko-KR"/>
        </w:rPr>
        <w:t xml:space="preserve"> 1</w:t>
      </w:r>
      <w:r>
        <w:rPr>
          <w:rFonts w:ascii="맑은 고딕" w:hAnsi="맑은 고딕"/>
          <w:sz w:val="18"/>
          <w:lang w:eastAsia="ko-KR"/>
        </w:rPr>
        <w:t>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행을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가지는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취향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설정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테이블입니다</w:t>
      </w:r>
      <w:r>
        <w:rPr>
          <w:rFonts w:ascii="맑은 고딕" w:hAnsi="맑은 고딕"/>
          <w:sz w:val="18"/>
          <w:lang w:eastAsia="ko-KR"/>
        </w:rPr>
        <w:t xml:space="preserve">. AI </w:t>
      </w:r>
      <w:r>
        <w:rPr>
          <w:rFonts w:ascii="맑은 고딕" w:hAnsi="맑은 고딕"/>
          <w:sz w:val="18"/>
          <w:lang w:eastAsia="ko-KR"/>
        </w:rPr>
        <w:t>코스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추천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이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데이터를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프롬프트에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포함합니다</w:t>
      </w:r>
      <w:r>
        <w:rPr>
          <w:rFonts w:ascii="맑은 고딕" w:hAnsi="맑은 고딕"/>
          <w:sz w:val="18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40"/>
        <w:gridCol w:w="1701"/>
        <w:gridCol w:w="5783"/>
      </w:tblGrid>
      <w:tr w:rsidR="00FC2133" w14:paraId="02A3E327" w14:textId="77777777">
        <w:tc>
          <w:tcPr>
            <w:tcW w:w="2154" w:type="dxa"/>
            <w:shd w:val="clear" w:color="auto" w:fill="2E75B6"/>
          </w:tcPr>
          <w:p w14:paraId="45FD8FEB" w14:textId="77777777" w:rsidR="00FC2133" w:rsidRDefault="00000000">
            <w:proofErr w:type="spellStart"/>
            <w:r>
              <w:rPr>
                <w:rFonts w:ascii="맑은 고딕" w:hAnsi="맑은 고딕"/>
                <w:b/>
                <w:color w:val="FFFFFF"/>
                <w:sz w:val="18"/>
              </w:rPr>
              <w:t>속성명</w:t>
            </w:r>
            <w:proofErr w:type="spellEnd"/>
          </w:p>
        </w:tc>
        <w:tc>
          <w:tcPr>
            <w:tcW w:w="1701" w:type="dxa"/>
            <w:shd w:val="clear" w:color="auto" w:fill="2E75B6"/>
          </w:tcPr>
          <w:p w14:paraId="2B870868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w="5783" w:type="dxa"/>
            <w:shd w:val="clear" w:color="auto" w:fill="2E75B6"/>
          </w:tcPr>
          <w:p w14:paraId="765A560B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FC2133" w14:paraId="4AC522AB" w14:textId="77777777">
        <w:tc>
          <w:tcPr>
            <w:tcW w:w="2154" w:type="dxa"/>
            <w:shd w:val="clear" w:color="auto" w:fill="D6E4F7"/>
          </w:tcPr>
          <w:p w14:paraId="644E0C15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user_id</w:t>
            </w:r>
          </w:p>
        </w:tc>
        <w:tc>
          <w:tcPr>
            <w:tcW w:w="1701" w:type="dxa"/>
            <w:shd w:val="clear" w:color="auto" w:fill="D6E4F7"/>
          </w:tcPr>
          <w:p w14:paraId="21327553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UUID (FK, UNIQUE)</w:t>
            </w:r>
          </w:p>
        </w:tc>
        <w:tc>
          <w:tcPr>
            <w:tcW w:w="5783" w:type="dxa"/>
            <w:shd w:val="clear" w:color="auto" w:fill="D6E4F7"/>
          </w:tcPr>
          <w:p w14:paraId="27CBA6A7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 xml:space="preserve">users.id </w:t>
            </w:r>
            <w:r>
              <w:rPr>
                <w:rFonts w:ascii="맑은 고딕" w:hAnsi="맑은 고딕"/>
                <w:sz w:val="18"/>
                <w:lang w:eastAsia="ko-KR"/>
              </w:rPr>
              <w:t>참조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— 1:1 </w:t>
            </w:r>
            <w:r>
              <w:rPr>
                <w:rFonts w:ascii="맑은 고딕" w:hAnsi="맑은 고딕"/>
                <w:sz w:val="18"/>
                <w:lang w:eastAsia="ko-KR"/>
              </w:rPr>
              <w:t>관계</w:t>
            </w:r>
          </w:p>
        </w:tc>
      </w:tr>
      <w:tr w:rsidR="00FC2133" w14:paraId="2B00A888" w14:textId="77777777">
        <w:tc>
          <w:tcPr>
            <w:tcW w:w="2154" w:type="dxa"/>
            <w:shd w:val="clear" w:color="auto" w:fill="FFFFFF"/>
          </w:tcPr>
          <w:p w14:paraId="07CFD756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preferred_atmospheres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4B84B038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VARCHAR[]</w:t>
            </w:r>
          </w:p>
        </w:tc>
        <w:tc>
          <w:tcPr>
            <w:tcW w:w="5783" w:type="dxa"/>
            <w:shd w:val="clear" w:color="auto" w:fill="FFFFFF"/>
          </w:tcPr>
          <w:p w14:paraId="3C69341A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선호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분위기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태그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배열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tag_master.code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값</w:t>
            </w:r>
            <w:r>
              <w:rPr>
                <w:rFonts w:ascii="맑은 고딕" w:hAnsi="맑은 고딕"/>
                <w:sz w:val="18"/>
                <w:lang w:eastAsia="ko-KR"/>
              </w:rPr>
              <w:t>)</w:t>
            </w:r>
          </w:p>
        </w:tc>
      </w:tr>
      <w:tr w:rsidR="00FC2133" w14:paraId="3326E020" w14:textId="77777777">
        <w:tc>
          <w:tcPr>
            <w:tcW w:w="2154" w:type="dxa"/>
            <w:shd w:val="clear" w:color="auto" w:fill="D6E4F7"/>
          </w:tcPr>
          <w:p w14:paraId="534E3023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budget_range_min</w:t>
            </w:r>
            <w:proofErr w:type="spellEnd"/>
            <w:r>
              <w:rPr>
                <w:rFonts w:ascii="맑은 고딕" w:hAnsi="맑은 고딕"/>
                <w:b/>
                <w:sz w:val="18"/>
              </w:rPr>
              <w:t>/max</w:t>
            </w:r>
          </w:p>
        </w:tc>
        <w:tc>
          <w:tcPr>
            <w:tcW w:w="1701" w:type="dxa"/>
            <w:shd w:val="clear" w:color="auto" w:fill="D6E4F7"/>
          </w:tcPr>
          <w:p w14:paraId="79999A89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INTEGER</w:t>
            </w:r>
          </w:p>
        </w:tc>
        <w:tc>
          <w:tcPr>
            <w:tcW w:w="5783" w:type="dxa"/>
            <w:shd w:val="clear" w:color="auto" w:fill="D6E4F7"/>
          </w:tcPr>
          <w:p w14:paraId="14CA6239" w14:textId="77777777" w:rsidR="00FC2133" w:rsidRDefault="00000000">
            <w:r>
              <w:rPr>
                <w:rFonts w:ascii="맑은 고딕" w:hAnsi="맑은 고딕"/>
                <w:sz w:val="18"/>
              </w:rPr>
              <w:t>1</w:t>
            </w:r>
            <w:r>
              <w:rPr>
                <w:rFonts w:ascii="맑은 고딕" w:hAnsi="맑은 고딕"/>
                <w:sz w:val="18"/>
              </w:rPr>
              <w:t>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예산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범위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단위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FC2133" w14:paraId="4801C30E" w14:textId="77777777">
        <w:tc>
          <w:tcPr>
            <w:tcW w:w="2154" w:type="dxa"/>
            <w:shd w:val="clear" w:color="auto" w:fill="FFFFFF"/>
          </w:tcPr>
          <w:p w14:paraId="75710709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preferred_areas</w:t>
            </w:r>
          </w:p>
        </w:tc>
        <w:tc>
          <w:tcPr>
            <w:tcW w:w="1701" w:type="dxa"/>
            <w:shd w:val="clear" w:color="auto" w:fill="FFFFFF"/>
          </w:tcPr>
          <w:p w14:paraId="0C27D531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VARCHAR[]</w:t>
            </w:r>
          </w:p>
        </w:tc>
        <w:tc>
          <w:tcPr>
            <w:tcW w:w="5783" w:type="dxa"/>
            <w:shd w:val="clear" w:color="auto" w:fill="FFFFFF"/>
          </w:tcPr>
          <w:p w14:paraId="6F2A6215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선호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지역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배열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hAnsi="맑은 고딕"/>
                <w:sz w:val="18"/>
                <w:lang w:eastAsia="ko-KR"/>
              </w:rPr>
              <w:t>예</w:t>
            </w:r>
            <w:r>
              <w:rPr>
                <w:rFonts w:ascii="맑은 고딕" w:hAnsi="맑은 고딕"/>
                <w:sz w:val="18"/>
                <w:lang w:eastAsia="ko-KR"/>
              </w:rPr>
              <w:t>: ['</w:t>
            </w:r>
            <w:r>
              <w:rPr>
                <w:rFonts w:ascii="맑은 고딕" w:hAnsi="맑은 고딕"/>
                <w:sz w:val="18"/>
                <w:lang w:eastAsia="ko-KR"/>
              </w:rPr>
              <w:t>홍대</w:t>
            </w:r>
            <w:r>
              <w:rPr>
                <w:rFonts w:ascii="맑은 고딕" w:hAnsi="맑은 고딕"/>
                <w:sz w:val="18"/>
                <w:lang w:eastAsia="ko-KR"/>
              </w:rPr>
              <w:t>', '</w:t>
            </w:r>
            <w:r>
              <w:rPr>
                <w:rFonts w:ascii="맑은 고딕" w:hAnsi="맑은 고딕"/>
                <w:sz w:val="18"/>
                <w:lang w:eastAsia="ko-KR"/>
              </w:rPr>
              <w:t>강남</w:t>
            </w:r>
            <w:r>
              <w:rPr>
                <w:rFonts w:ascii="맑은 고딕" w:hAnsi="맑은 고딕"/>
                <w:sz w:val="18"/>
                <w:lang w:eastAsia="ko-KR"/>
              </w:rPr>
              <w:t>'])</w:t>
            </w:r>
          </w:p>
        </w:tc>
      </w:tr>
      <w:tr w:rsidR="00FC2133" w14:paraId="1814CB89" w14:textId="77777777">
        <w:tc>
          <w:tcPr>
            <w:tcW w:w="2154" w:type="dxa"/>
            <w:shd w:val="clear" w:color="auto" w:fill="D6E4F7"/>
          </w:tcPr>
          <w:p w14:paraId="06A4BA7E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disliked_categories</w:t>
            </w:r>
            <w:proofErr w:type="spellEnd"/>
          </w:p>
        </w:tc>
        <w:tc>
          <w:tcPr>
            <w:tcW w:w="1701" w:type="dxa"/>
            <w:shd w:val="clear" w:color="auto" w:fill="D6E4F7"/>
          </w:tcPr>
          <w:p w14:paraId="78933568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VARCHAR[]</w:t>
            </w:r>
          </w:p>
        </w:tc>
        <w:tc>
          <w:tcPr>
            <w:tcW w:w="5783" w:type="dxa"/>
            <w:shd w:val="clear" w:color="auto" w:fill="D6E4F7"/>
          </w:tcPr>
          <w:p w14:paraId="4274DB7B" w14:textId="77777777" w:rsidR="00FC2133" w:rsidRDefault="00000000">
            <w:r>
              <w:rPr>
                <w:rFonts w:ascii="맑은 고딕" w:hAnsi="맑은 고딕"/>
                <w:sz w:val="18"/>
              </w:rPr>
              <w:t>기피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카테고리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배열</w:t>
            </w:r>
          </w:p>
        </w:tc>
      </w:tr>
      <w:tr w:rsidR="00FC2133" w14:paraId="4B4B71ED" w14:textId="77777777">
        <w:tc>
          <w:tcPr>
            <w:tcW w:w="2154" w:type="dxa"/>
            <w:shd w:val="clear" w:color="auto" w:fill="FFFFFF"/>
          </w:tcPr>
          <w:p w14:paraId="70D1160A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extra</w:t>
            </w:r>
          </w:p>
        </w:tc>
        <w:tc>
          <w:tcPr>
            <w:tcW w:w="1701" w:type="dxa"/>
            <w:shd w:val="clear" w:color="auto" w:fill="FFFFFF"/>
          </w:tcPr>
          <w:p w14:paraId="20478495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JSONB</w:t>
            </w:r>
          </w:p>
        </w:tc>
        <w:tc>
          <w:tcPr>
            <w:tcW w:w="5783" w:type="dxa"/>
            <w:shd w:val="clear" w:color="auto" w:fill="FFFFFF"/>
          </w:tcPr>
          <w:p w14:paraId="72B600D9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추가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취향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정보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hAnsi="맑은 고딕"/>
                <w:sz w:val="18"/>
                <w:lang w:eastAsia="ko-KR"/>
              </w:rPr>
              <w:t>자유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형식</w:t>
            </w:r>
            <w:r>
              <w:rPr>
                <w:rFonts w:ascii="맑은 고딕" w:hAnsi="맑은 고딕"/>
                <w:sz w:val="18"/>
                <w:lang w:eastAsia="ko-KR"/>
              </w:rPr>
              <w:t>)</w:t>
            </w:r>
          </w:p>
        </w:tc>
      </w:tr>
    </w:tbl>
    <w:p w14:paraId="285E7CEC" w14:textId="77777777" w:rsidR="00FC2133" w:rsidRDefault="00FC2133">
      <w:pPr>
        <w:spacing w:after="40"/>
        <w:rPr>
          <w:lang w:eastAsia="ko-KR"/>
        </w:rPr>
      </w:pPr>
    </w:p>
    <w:p w14:paraId="4BEB2BD2" w14:textId="77777777" w:rsidR="00FC2133" w:rsidRDefault="00000000">
      <w:pPr>
        <w:spacing w:before="200" w:after="60"/>
        <w:rPr>
          <w:lang w:eastAsia="ko-KR"/>
        </w:rPr>
      </w:pPr>
      <w:r>
        <w:rPr>
          <w:rFonts w:ascii="맑은 고딕" w:hAnsi="맑은 고딕"/>
          <w:b/>
          <w:color w:val="2E75B6"/>
          <w:sz w:val="24"/>
          <w:lang w:eastAsia="ko-KR"/>
        </w:rPr>
        <w:t xml:space="preserve">⑤ </w:t>
      </w:r>
      <w:proofErr w:type="spellStart"/>
      <w:r>
        <w:rPr>
          <w:rFonts w:ascii="맑은 고딕" w:hAnsi="맑은 고딕"/>
          <w:b/>
          <w:color w:val="2E75B6"/>
          <w:sz w:val="24"/>
          <w:lang w:eastAsia="ko-KR"/>
        </w:rPr>
        <w:t>visited_places</w:t>
      </w:r>
      <w:proofErr w:type="spellEnd"/>
      <w:r>
        <w:rPr>
          <w:rFonts w:ascii="맑은 고딕" w:hAnsi="맑은 고딕"/>
          <w:b/>
          <w:color w:val="2E75B6"/>
          <w:sz w:val="24"/>
          <w:lang w:eastAsia="ko-KR"/>
        </w:rPr>
        <w:t xml:space="preserve"> — </w:t>
      </w:r>
      <w:r>
        <w:rPr>
          <w:rFonts w:ascii="맑은 고딕" w:hAnsi="맑은 고딕"/>
          <w:b/>
          <w:color w:val="2E75B6"/>
          <w:sz w:val="24"/>
          <w:lang w:eastAsia="ko-KR"/>
        </w:rPr>
        <w:t>방문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이력</w:t>
      </w:r>
    </w:p>
    <w:p w14:paraId="17FCF913" w14:textId="77777777" w:rsidR="00FC2133" w:rsidRDefault="00000000">
      <w:pPr>
        <w:spacing w:after="60"/>
        <w:rPr>
          <w:lang w:eastAsia="ko-KR"/>
        </w:rPr>
      </w:pPr>
      <w:r>
        <w:rPr>
          <w:rFonts w:ascii="맑은 고딕" w:hAnsi="맑은 고딕"/>
          <w:sz w:val="18"/>
          <w:lang w:eastAsia="ko-KR"/>
        </w:rPr>
        <w:t>유저가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방문한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장소를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기록합니다</w:t>
      </w:r>
      <w:r>
        <w:rPr>
          <w:rFonts w:ascii="맑은 고딕" w:hAnsi="맑은 고딕"/>
          <w:sz w:val="18"/>
          <w:lang w:eastAsia="ko-KR"/>
        </w:rPr>
        <w:t xml:space="preserve">. </w:t>
      </w:r>
      <w:r>
        <w:rPr>
          <w:rFonts w:ascii="맑은 고딕" w:hAnsi="맑은 고딕"/>
          <w:sz w:val="18"/>
          <w:lang w:eastAsia="ko-KR"/>
        </w:rPr>
        <w:t>재방문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시</w:t>
      </w:r>
      <w:r>
        <w:rPr>
          <w:rFonts w:ascii="맑은 고딕" w:hAnsi="맑은 고딕"/>
          <w:sz w:val="18"/>
          <w:lang w:eastAsia="ko-KR"/>
        </w:rPr>
        <w:t xml:space="preserve"> </w:t>
      </w:r>
      <w:proofErr w:type="spellStart"/>
      <w:r>
        <w:rPr>
          <w:rFonts w:ascii="맑은 고딕" w:hAnsi="맑은 고딕"/>
          <w:sz w:val="18"/>
          <w:lang w:eastAsia="ko-KR"/>
        </w:rPr>
        <w:t>visited_at</w:t>
      </w:r>
      <w:proofErr w:type="spellEnd"/>
      <w:r>
        <w:rPr>
          <w:rFonts w:ascii="맑은 고딕" w:hAnsi="맑은 고딕"/>
          <w:sz w:val="18"/>
          <w:lang w:eastAsia="ko-KR"/>
        </w:rPr>
        <w:t>이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갱신됩니다</w:t>
      </w:r>
      <w:r>
        <w:rPr>
          <w:rFonts w:ascii="맑은 고딕" w:hAnsi="맑은 고딕"/>
          <w:sz w:val="18"/>
          <w:lang w:eastAsia="ko-KR"/>
        </w:rPr>
        <w:t>. AI</w:t>
      </w:r>
      <w:r>
        <w:rPr>
          <w:rFonts w:ascii="맑은 고딕" w:hAnsi="맑은 고딕"/>
          <w:sz w:val="18"/>
          <w:lang w:eastAsia="ko-KR"/>
        </w:rPr>
        <w:t>가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코스를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생성할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때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이미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방문한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곳을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제외하거나</w:t>
      </w:r>
      <w:r>
        <w:rPr>
          <w:rFonts w:ascii="맑은 고딕" w:hAnsi="맑은 고딕"/>
          <w:sz w:val="18"/>
          <w:lang w:eastAsia="ko-KR"/>
        </w:rPr>
        <w:t xml:space="preserve"> </w:t>
      </w:r>
      <w:proofErr w:type="spellStart"/>
      <w:r>
        <w:rPr>
          <w:rFonts w:ascii="맑은 고딕" w:hAnsi="맑은 고딕"/>
          <w:sz w:val="18"/>
          <w:lang w:eastAsia="ko-KR"/>
        </w:rPr>
        <w:t>재추천하는</w:t>
      </w:r>
      <w:proofErr w:type="spellEnd"/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데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활용합니다</w:t>
      </w:r>
      <w:r>
        <w:rPr>
          <w:rFonts w:ascii="맑은 고딕" w:hAnsi="맑은 고딕"/>
          <w:sz w:val="18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54"/>
        <w:gridCol w:w="1701"/>
        <w:gridCol w:w="5783"/>
      </w:tblGrid>
      <w:tr w:rsidR="00FC2133" w14:paraId="06129EC2" w14:textId="77777777">
        <w:tc>
          <w:tcPr>
            <w:tcW w:w="2154" w:type="dxa"/>
            <w:shd w:val="clear" w:color="auto" w:fill="2E75B6"/>
          </w:tcPr>
          <w:p w14:paraId="5EEC02F3" w14:textId="77777777" w:rsidR="00FC2133" w:rsidRDefault="00000000">
            <w:proofErr w:type="spellStart"/>
            <w:r>
              <w:rPr>
                <w:rFonts w:ascii="맑은 고딕" w:hAnsi="맑은 고딕"/>
                <w:b/>
                <w:color w:val="FFFFFF"/>
                <w:sz w:val="18"/>
              </w:rPr>
              <w:t>속성명</w:t>
            </w:r>
            <w:proofErr w:type="spellEnd"/>
          </w:p>
        </w:tc>
        <w:tc>
          <w:tcPr>
            <w:tcW w:w="1701" w:type="dxa"/>
            <w:shd w:val="clear" w:color="auto" w:fill="2E75B6"/>
          </w:tcPr>
          <w:p w14:paraId="1F3A1532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w="5783" w:type="dxa"/>
            <w:shd w:val="clear" w:color="auto" w:fill="2E75B6"/>
          </w:tcPr>
          <w:p w14:paraId="124BEEBE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FC2133" w14:paraId="598268BF" w14:textId="77777777">
        <w:tc>
          <w:tcPr>
            <w:tcW w:w="2154" w:type="dxa"/>
            <w:shd w:val="clear" w:color="auto" w:fill="D6E4F7"/>
          </w:tcPr>
          <w:p w14:paraId="136120A4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user_id</w:t>
            </w:r>
          </w:p>
        </w:tc>
        <w:tc>
          <w:tcPr>
            <w:tcW w:w="1701" w:type="dxa"/>
            <w:shd w:val="clear" w:color="auto" w:fill="D6E4F7"/>
          </w:tcPr>
          <w:p w14:paraId="102DF4D8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UUID (FK)</w:t>
            </w:r>
          </w:p>
        </w:tc>
        <w:tc>
          <w:tcPr>
            <w:tcW w:w="5783" w:type="dxa"/>
            <w:shd w:val="clear" w:color="auto" w:fill="D6E4F7"/>
          </w:tcPr>
          <w:p w14:paraId="4E16BDF6" w14:textId="77777777" w:rsidR="00FC2133" w:rsidRDefault="00000000">
            <w:r>
              <w:rPr>
                <w:rFonts w:ascii="맑은 고딕" w:hAnsi="맑은 고딕"/>
                <w:sz w:val="18"/>
              </w:rPr>
              <w:t xml:space="preserve">users.id </w:t>
            </w:r>
            <w:r>
              <w:rPr>
                <w:rFonts w:ascii="맑은 고딕" w:hAnsi="맑은 고딕"/>
                <w:sz w:val="18"/>
              </w:rPr>
              <w:t>참조</w:t>
            </w:r>
          </w:p>
        </w:tc>
      </w:tr>
      <w:tr w:rsidR="00FC2133" w14:paraId="353CF4E8" w14:textId="77777777">
        <w:tc>
          <w:tcPr>
            <w:tcW w:w="2154" w:type="dxa"/>
            <w:shd w:val="clear" w:color="auto" w:fill="FFFFFF"/>
          </w:tcPr>
          <w:p w14:paraId="7AF9542E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place_id</w:t>
            </w:r>
          </w:p>
        </w:tc>
        <w:tc>
          <w:tcPr>
            <w:tcW w:w="1701" w:type="dxa"/>
            <w:shd w:val="clear" w:color="auto" w:fill="FFFFFF"/>
          </w:tcPr>
          <w:p w14:paraId="4A1F5F06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UUID (FK)</w:t>
            </w:r>
          </w:p>
        </w:tc>
        <w:tc>
          <w:tcPr>
            <w:tcW w:w="5783" w:type="dxa"/>
            <w:shd w:val="clear" w:color="auto" w:fill="FFFFFF"/>
          </w:tcPr>
          <w:p w14:paraId="308D3BD4" w14:textId="77777777" w:rsidR="00FC2133" w:rsidRDefault="00000000">
            <w:r>
              <w:rPr>
                <w:rFonts w:ascii="맑은 고딕" w:hAnsi="맑은 고딕"/>
                <w:sz w:val="18"/>
              </w:rPr>
              <w:t xml:space="preserve">places.id </w:t>
            </w:r>
            <w:r>
              <w:rPr>
                <w:rFonts w:ascii="맑은 고딕" w:hAnsi="맑은 고딕"/>
                <w:sz w:val="18"/>
              </w:rPr>
              <w:t>참조</w:t>
            </w:r>
          </w:p>
        </w:tc>
      </w:tr>
      <w:tr w:rsidR="00FC2133" w14:paraId="3967959E" w14:textId="77777777">
        <w:tc>
          <w:tcPr>
            <w:tcW w:w="2154" w:type="dxa"/>
            <w:shd w:val="clear" w:color="auto" w:fill="D6E4F7"/>
          </w:tcPr>
          <w:p w14:paraId="7E8C274B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visited_at</w:t>
            </w:r>
          </w:p>
        </w:tc>
        <w:tc>
          <w:tcPr>
            <w:tcW w:w="1701" w:type="dxa"/>
            <w:shd w:val="clear" w:color="auto" w:fill="D6E4F7"/>
          </w:tcPr>
          <w:p w14:paraId="61CC5F3B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TIMESTAMPTZ</w:t>
            </w:r>
          </w:p>
        </w:tc>
        <w:tc>
          <w:tcPr>
            <w:tcW w:w="5783" w:type="dxa"/>
            <w:shd w:val="clear" w:color="auto" w:fill="D6E4F7"/>
          </w:tcPr>
          <w:p w14:paraId="786E455A" w14:textId="77777777" w:rsidR="00FC2133" w:rsidRDefault="00000000">
            <w:r>
              <w:rPr>
                <w:rFonts w:ascii="맑은 고딕" w:hAnsi="맑은 고딕"/>
                <w:sz w:val="18"/>
              </w:rPr>
              <w:t>방문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일시</w:t>
            </w:r>
          </w:p>
        </w:tc>
      </w:tr>
      <w:tr w:rsidR="00FC2133" w14:paraId="126D587B" w14:textId="77777777">
        <w:tc>
          <w:tcPr>
            <w:tcW w:w="2154" w:type="dxa"/>
            <w:shd w:val="clear" w:color="auto" w:fill="FFFFFF"/>
          </w:tcPr>
          <w:p w14:paraId="55E394E8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personal_rating</w:t>
            </w:r>
          </w:p>
        </w:tc>
        <w:tc>
          <w:tcPr>
            <w:tcW w:w="1701" w:type="dxa"/>
            <w:shd w:val="clear" w:color="auto" w:fill="FFFFFF"/>
          </w:tcPr>
          <w:p w14:paraId="16D45F33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NUMERIC(2,1)</w:t>
            </w:r>
          </w:p>
        </w:tc>
        <w:tc>
          <w:tcPr>
            <w:tcW w:w="5783" w:type="dxa"/>
            <w:shd w:val="clear" w:color="auto" w:fill="FFFFFF"/>
          </w:tcPr>
          <w:p w14:paraId="6C54F5FA" w14:textId="77777777" w:rsidR="00FC2133" w:rsidRDefault="00000000">
            <w:r>
              <w:rPr>
                <w:rFonts w:ascii="맑은 고딕" w:hAnsi="맑은 고딕"/>
                <w:sz w:val="18"/>
              </w:rPr>
              <w:t>개인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평점</w:t>
            </w:r>
            <w:r>
              <w:rPr>
                <w:rFonts w:ascii="맑은 고딕" w:hAnsi="맑은 고딕"/>
                <w:sz w:val="18"/>
              </w:rPr>
              <w:t xml:space="preserve"> 1.0~5.0 (</w:t>
            </w:r>
            <w:r>
              <w:rPr>
                <w:rFonts w:ascii="맑은 고딕" w:hAnsi="맑은 고딕"/>
                <w:sz w:val="18"/>
              </w:rPr>
              <w:t>선택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</w:tbl>
    <w:p w14:paraId="07E8264D" w14:textId="77777777" w:rsidR="00FC2133" w:rsidRDefault="00FC2133">
      <w:pPr>
        <w:spacing w:after="40"/>
      </w:pPr>
    </w:p>
    <w:p w14:paraId="7012139D" w14:textId="77777777" w:rsidR="00FC2133" w:rsidRDefault="00000000">
      <w:r>
        <w:br w:type="page"/>
      </w:r>
    </w:p>
    <w:p w14:paraId="00875E5B" w14:textId="77777777" w:rsidR="00FC2133" w:rsidRDefault="00000000">
      <w:pPr>
        <w:spacing w:before="320" w:after="100"/>
      </w:pPr>
      <w:r>
        <w:rPr>
          <w:rFonts w:ascii="맑은 고딕" w:hAnsi="맑은 고딕"/>
          <w:b/>
          <w:color w:val="1F4E79"/>
          <w:sz w:val="28"/>
        </w:rPr>
        <w:lastRenderedPageBreak/>
        <w:t xml:space="preserve">3. </w:t>
      </w:r>
      <w:r>
        <w:rPr>
          <w:rFonts w:ascii="맑은 고딕" w:hAnsi="맑은 고딕"/>
          <w:b/>
          <w:color w:val="1F4E79"/>
          <w:sz w:val="28"/>
        </w:rPr>
        <w:t>장소</w:t>
      </w:r>
      <w:r>
        <w:rPr>
          <w:rFonts w:ascii="맑은 고딕" w:hAnsi="맑은 고딕"/>
          <w:b/>
          <w:color w:val="1F4E79"/>
          <w:sz w:val="28"/>
        </w:rPr>
        <w:t xml:space="preserve"> </w:t>
      </w:r>
      <w:r>
        <w:rPr>
          <w:rFonts w:ascii="맑은 고딕" w:hAnsi="맑은 고딕"/>
          <w:b/>
          <w:color w:val="1F4E79"/>
          <w:sz w:val="28"/>
        </w:rPr>
        <w:t>그룹</w:t>
      </w:r>
    </w:p>
    <w:p w14:paraId="643B8752" w14:textId="77777777" w:rsidR="00FC2133" w:rsidRDefault="00000000">
      <w:pPr>
        <w:spacing w:before="200" w:after="60"/>
      </w:pPr>
      <w:r>
        <w:rPr>
          <w:rFonts w:ascii="맑은 고딕" w:hAnsi="맑은 고딕"/>
          <w:b/>
          <w:color w:val="2E75B6"/>
          <w:sz w:val="24"/>
        </w:rPr>
        <w:t xml:space="preserve">⑥ tag_master — </w:t>
      </w:r>
      <w:r>
        <w:rPr>
          <w:rFonts w:ascii="맑은 고딕" w:hAnsi="맑은 고딕"/>
          <w:b/>
          <w:color w:val="2E75B6"/>
          <w:sz w:val="24"/>
        </w:rPr>
        <w:t>분위기</w:t>
      </w:r>
      <w:r>
        <w:rPr>
          <w:rFonts w:ascii="맑은 고딕" w:hAnsi="맑은 고딕"/>
          <w:b/>
          <w:color w:val="2E75B6"/>
          <w:sz w:val="24"/>
        </w:rPr>
        <w:t xml:space="preserve"> </w:t>
      </w:r>
      <w:r>
        <w:rPr>
          <w:rFonts w:ascii="맑은 고딕" w:hAnsi="맑은 고딕"/>
          <w:b/>
          <w:color w:val="2E75B6"/>
          <w:sz w:val="24"/>
        </w:rPr>
        <w:t>태그</w:t>
      </w:r>
      <w:r>
        <w:rPr>
          <w:rFonts w:ascii="맑은 고딕" w:hAnsi="맑은 고딕"/>
          <w:b/>
          <w:color w:val="2E75B6"/>
          <w:sz w:val="24"/>
        </w:rPr>
        <w:t xml:space="preserve"> </w:t>
      </w:r>
      <w:r>
        <w:rPr>
          <w:rFonts w:ascii="맑은 고딕" w:hAnsi="맑은 고딕"/>
          <w:b/>
          <w:color w:val="2E75B6"/>
          <w:sz w:val="24"/>
        </w:rPr>
        <w:t>코드</w:t>
      </w:r>
    </w:p>
    <w:p w14:paraId="5AC352D1" w14:textId="77777777" w:rsidR="00FC2133" w:rsidRDefault="00000000">
      <w:pPr>
        <w:spacing w:after="60"/>
        <w:rPr>
          <w:lang w:eastAsia="ko-KR"/>
        </w:rPr>
      </w:pPr>
      <w:r>
        <w:rPr>
          <w:rFonts w:ascii="맑은 고딕" w:hAnsi="맑은 고딕"/>
          <w:sz w:val="18"/>
          <w:lang w:eastAsia="ko-KR"/>
        </w:rPr>
        <w:t>분위기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태그의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표준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코드를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관리하는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참조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테이블입니다</w:t>
      </w:r>
      <w:r>
        <w:rPr>
          <w:rFonts w:ascii="맑은 고딕" w:hAnsi="맑은 고딕"/>
          <w:sz w:val="18"/>
          <w:lang w:eastAsia="ko-KR"/>
        </w:rPr>
        <w:t xml:space="preserve">. </w:t>
      </w:r>
      <w:proofErr w:type="spellStart"/>
      <w:r>
        <w:rPr>
          <w:rFonts w:ascii="맑은 고딕" w:hAnsi="맑은 고딕"/>
          <w:sz w:val="18"/>
          <w:lang w:eastAsia="ko-KR"/>
        </w:rPr>
        <w:t>places.atmosphere_tags</w:t>
      </w:r>
      <w:proofErr w:type="spellEnd"/>
      <w:r>
        <w:rPr>
          <w:rFonts w:ascii="맑은 고딕" w:hAnsi="맑은 고딕"/>
          <w:sz w:val="18"/>
          <w:lang w:eastAsia="ko-KR"/>
        </w:rPr>
        <w:t>와</w:t>
      </w:r>
      <w:r>
        <w:rPr>
          <w:rFonts w:ascii="맑은 고딕" w:hAnsi="맑은 고딕"/>
          <w:sz w:val="18"/>
          <w:lang w:eastAsia="ko-KR"/>
        </w:rPr>
        <w:t xml:space="preserve"> </w:t>
      </w:r>
      <w:proofErr w:type="spellStart"/>
      <w:r>
        <w:rPr>
          <w:rFonts w:ascii="맑은 고딕" w:hAnsi="맑은 고딕"/>
          <w:sz w:val="18"/>
          <w:lang w:eastAsia="ko-KR"/>
        </w:rPr>
        <w:t>user_preferences.preferred_atmospheres</w:t>
      </w:r>
      <w:proofErr w:type="spellEnd"/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배열에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저장되는</w:t>
      </w:r>
      <w:r>
        <w:rPr>
          <w:rFonts w:ascii="맑은 고딕" w:hAnsi="맑은 고딕"/>
          <w:sz w:val="18"/>
          <w:lang w:eastAsia="ko-KR"/>
        </w:rPr>
        <w:t xml:space="preserve"> </w:t>
      </w:r>
      <w:proofErr w:type="spellStart"/>
      <w:r>
        <w:rPr>
          <w:rFonts w:ascii="맑은 고딕" w:hAnsi="맑은 고딕"/>
          <w:sz w:val="18"/>
          <w:lang w:eastAsia="ko-KR"/>
        </w:rPr>
        <w:t>코드값의</w:t>
      </w:r>
      <w:proofErr w:type="spellEnd"/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원천입니다</w:t>
      </w:r>
      <w:r>
        <w:rPr>
          <w:rFonts w:ascii="맑은 고딕" w:hAnsi="맑은 고딕"/>
          <w:sz w:val="18"/>
          <w:lang w:eastAsia="ko-KR"/>
        </w:rPr>
        <w:t xml:space="preserve">. FK </w:t>
      </w:r>
      <w:r>
        <w:rPr>
          <w:rFonts w:ascii="맑은 고딕" w:hAnsi="맑은 고딕"/>
          <w:sz w:val="18"/>
          <w:lang w:eastAsia="ko-KR"/>
        </w:rPr>
        <w:t>제약은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없고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애플리케이션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레이어에서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참조합니다</w:t>
      </w:r>
      <w:r>
        <w:rPr>
          <w:rFonts w:ascii="맑은 고딕" w:hAnsi="맑은 고딕"/>
          <w:sz w:val="18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54"/>
        <w:gridCol w:w="1701"/>
        <w:gridCol w:w="5783"/>
      </w:tblGrid>
      <w:tr w:rsidR="00FC2133" w14:paraId="78226D62" w14:textId="77777777">
        <w:tc>
          <w:tcPr>
            <w:tcW w:w="2154" w:type="dxa"/>
            <w:shd w:val="clear" w:color="auto" w:fill="2E75B6"/>
          </w:tcPr>
          <w:p w14:paraId="124D152A" w14:textId="77777777" w:rsidR="00FC2133" w:rsidRDefault="00000000">
            <w:proofErr w:type="spellStart"/>
            <w:r>
              <w:rPr>
                <w:rFonts w:ascii="맑은 고딕" w:hAnsi="맑은 고딕"/>
                <w:b/>
                <w:color w:val="FFFFFF"/>
                <w:sz w:val="18"/>
              </w:rPr>
              <w:t>속성명</w:t>
            </w:r>
            <w:proofErr w:type="spellEnd"/>
          </w:p>
        </w:tc>
        <w:tc>
          <w:tcPr>
            <w:tcW w:w="1701" w:type="dxa"/>
            <w:shd w:val="clear" w:color="auto" w:fill="2E75B6"/>
          </w:tcPr>
          <w:p w14:paraId="32319BB0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w="5783" w:type="dxa"/>
            <w:shd w:val="clear" w:color="auto" w:fill="2E75B6"/>
          </w:tcPr>
          <w:p w14:paraId="342E87F4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FC2133" w14:paraId="3ABFD944" w14:textId="77777777">
        <w:tc>
          <w:tcPr>
            <w:tcW w:w="2154" w:type="dxa"/>
            <w:shd w:val="clear" w:color="auto" w:fill="D9EAD3"/>
          </w:tcPr>
          <w:p w14:paraId="5BCB4F52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code</w:t>
            </w:r>
          </w:p>
        </w:tc>
        <w:tc>
          <w:tcPr>
            <w:tcW w:w="1701" w:type="dxa"/>
            <w:shd w:val="clear" w:color="auto" w:fill="D9EAD3"/>
          </w:tcPr>
          <w:p w14:paraId="21AEED42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VARCHAR(50)</w:t>
            </w:r>
          </w:p>
        </w:tc>
        <w:tc>
          <w:tcPr>
            <w:tcW w:w="5783" w:type="dxa"/>
            <w:shd w:val="clear" w:color="auto" w:fill="D9EAD3"/>
          </w:tcPr>
          <w:p w14:paraId="4ED0C91A" w14:textId="77777777" w:rsidR="00FC2133" w:rsidRDefault="00000000">
            <w:r>
              <w:rPr>
                <w:rFonts w:ascii="맑은 고딕" w:hAnsi="맑은 고딕"/>
                <w:sz w:val="18"/>
              </w:rPr>
              <w:t>태그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코드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예</w:t>
            </w:r>
            <w:r>
              <w:rPr>
                <w:rFonts w:ascii="맑은 고딕" w:hAnsi="맑은 고딕"/>
                <w:sz w:val="18"/>
              </w:rPr>
              <w:t>: 'quiet', 'romantic', 'trendy')</w:t>
            </w:r>
          </w:p>
        </w:tc>
      </w:tr>
      <w:tr w:rsidR="00FC2133" w14:paraId="046B5C7D" w14:textId="77777777">
        <w:tc>
          <w:tcPr>
            <w:tcW w:w="2154" w:type="dxa"/>
            <w:shd w:val="clear" w:color="auto" w:fill="FFFFFF"/>
          </w:tcPr>
          <w:p w14:paraId="6CFED1FA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name</w:t>
            </w:r>
          </w:p>
        </w:tc>
        <w:tc>
          <w:tcPr>
            <w:tcW w:w="1701" w:type="dxa"/>
            <w:shd w:val="clear" w:color="auto" w:fill="FFFFFF"/>
          </w:tcPr>
          <w:p w14:paraId="06CA6094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VARCHAR(100)</w:t>
            </w:r>
          </w:p>
        </w:tc>
        <w:tc>
          <w:tcPr>
            <w:tcW w:w="5783" w:type="dxa"/>
            <w:shd w:val="clear" w:color="auto" w:fill="FFFFFF"/>
          </w:tcPr>
          <w:p w14:paraId="1CE7D1E1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표시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이름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hAnsi="맑은 고딕"/>
                <w:sz w:val="18"/>
                <w:lang w:eastAsia="ko-KR"/>
              </w:rPr>
              <w:t>예</w:t>
            </w:r>
            <w:r>
              <w:rPr>
                <w:rFonts w:ascii="맑은 고딕" w:hAnsi="맑은 고딕"/>
                <w:sz w:val="18"/>
                <w:lang w:eastAsia="ko-KR"/>
              </w:rPr>
              <w:t>: '</w:t>
            </w:r>
            <w:r>
              <w:rPr>
                <w:rFonts w:ascii="맑은 고딕" w:hAnsi="맑은 고딕"/>
                <w:sz w:val="18"/>
                <w:lang w:eastAsia="ko-KR"/>
              </w:rPr>
              <w:t>조용한</w:t>
            </w:r>
            <w:r>
              <w:rPr>
                <w:rFonts w:ascii="맑은 고딕" w:hAnsi="맑은 고딕"/>
                <w:sz w:val="18"/>
                <w:lang w:eastAsia="ko-KR"/>
              </w:rPr>
              <w:t>', '</w:t>
            </w:r>
            <w:r>
              <w:rPr>
                <w:rFonts w:ascii="맑은 고딕" w:hAnsi="맑은 고딕"/>
                <w:sz w:val="18"/>
                <w:lang w:eastAsia="ko-KR"/>
              </w:rPr>
              <w:t>로맨틱</w:t>
            </w:r>
            <w:r>
              <w:rPr>
                <w:rFonts w:ascii="맑은 고딕" w:hAnsi="맑은 고딕"/>
                <w:sz w:val="18"/>
                <w:lang w:eastAsia="ko-KR"/>
              </w:rPr>
              <w:t>', '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트렌디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>')</w:t>
            </w:r>
          </w:p>
        </w:tc>
      </w:tr>
      <w:tr w:rsidR="00FC2133" w14:paraId="30A568B6" w14:textId="77777777">
        <w:tc>
          <w:tcPr>
            <w:tcW w:w="2154" w:type="dxa"/>
            <w:shd w:val="clear" w:color="auto" w:fill="D9EAD3"/>
          </w:tcPr>
          <w:p w14:paraId="25C7E048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category</w:t>
            </w:r>
          </w:p>
        </w:tc>
        <w:tc>
          <w:tcPr>
            <w:tcW w:w="1701" w:type="dxa"/>
            <w:shd w:val="clear" w:color="auto" w:fill="D9EAD3"/>
          </w:tcPr>
          <w:p w14:paraId="7FF3FED2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VARCHAR(50)</w:t>
            </w:r>
          </w:p>
        </w:tc>
        <w:tc>
          <w:tcPr>
            <w:tcW w:w="5783" w:type="dxa"/>
            <w:shd w:val="clear" w:color="auto" w:fill="D9EAD3"/>
          </w:tcPr>
          <w:p w14:paraId="4E83C83B" w14:textId="77777777" w:rsidR="00FC2133" w:rsidRDefault="00000000">
            <w:r>
              <w:rPr>
                <w:rFonts w:ascii="맑은 고딕" w:hAnsi="맑은 고딕"/>
                <w:sz w:val="18"/>
              </w:rPr>
              <w:t>분류</w:t>
            </w:r>
            <w:r>
              <w:rPr>
                <w:rFonts w:ascii="맑은 고딕" w:hAnsi="맑은 고딕"/>
                <w:sz w:val="18"/>
              </w:rPr>
              <w:t xml:space="preserve"> — atmosphere / theme / cuisine / activity</w:t>
            </w:r>
          </w:p>
        </w:tc>
      </w:tr>
      <w:tr w:rsidR="00FC2133" w14:paraId="0F6AA8DD" w14:textId="77777777">
        <w:tc>
          <w:tcPr>
            <w:tcW w:w="2154" w:type="dxa"/>
            <w:shd w:val="clear" w:color="auto" w:fill="FFFFFF"/>
          </w:tcPr>
          <w:p w14:paraId="54AEC976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is_active</w:t>
            </w:r>
          </w:p>
        </w:tc>
        <w:tc>
          <w:tcPr>
            <w:tcW w:w="1701" w:type="dxa"/>
            <w:shd w:val="clear" w:color="auto" w:fill="FFFFFF"/>
          </w:tcPr>
          <w:p w14:paraId="50738850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BOOLEAN</w:t>
            </w:r>
          </w:p>
        </w:tc>
        <w:tc>
          <w:tcPr>
            <w:tcW w:w="5783" w:type="dxa"/>
            <w:shd w:val="clear" w:color="auto" w:fill="FFFFFF"/>
          </w:tcPr>
          <w:p w14:paraId="7B4133BC" w14:textId="77777777" w:rsidR="00FC2133" w:rsidRDefault="00000000">
            <w:r>
              <w:rPr>
                <w:rFonts w:ascii="맑은 고딕" w:hAnsi="맑은 고딕"/>
                <w:sz w:val="18"/>
              </w:rPr>
              <w:t>사용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중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여부</w:t>
            </w:r>
          </w:p>
        </w:tc>
      </w:tr>
    </w:tbl>
    <w:p w14:paraId="09DCD99D" w14:textId="77777777" w:rsidR="00FC2133" w:rsidRDefault="00FC2133">
      <w:pPr>
        <w:spacing w:after="40"/>
      </w:pPr>
    </w:p>
    <w:p w14:paraId="78951FC4" w14:textId="77777777" w:rsidR="00FC2133" w:rsidRDefault="00000000">
      <w:pPr>
        <w:spacing w:before="200" w:after="60"/>
      </w:pPr>
      <w:r>
        <w:rPr>
          <w:rFonts w:ascii="맑은 고딕" w:hAnsi="맑은 고딕"/>
          <w:b/>
          <w:color w:val="2E75B6"/>
          <w:sz w:val="24"/>
        </w:rPr>
        <w:t xml:space="preserve">⑦ places — </w:t>
      </w:r>
      <w:r>
        <w:rPr>
          <w:rFonts w:ascii="맑은 고딕" w:hAnsi="맑은 고딕"/>
          <w:b/>
          <w:color w:val="2E75B6"/>
          <w:sz w:val="24"/>
        </w:rPr>
        <w:t>장소</w:t>
      </w:r>
      <w:r>
        <w:rPr>
          <w:rFonts w:ascii="맑은 고딕" w:hAnsi="맑은 고딕"/>
          <w:b/>
          <w:color w:val="2E75B6"/>
          <w:sz w:val="24"/>
        </w:rPr>
        <w:t xml:space="preserve"> </w:t>
      </w:r>
      <w:r>
        <w:rPr>
          <w:rFonts w:ascii="맑은 고딕" w:hAnsi="맑은 고딕"/>
          <w:b/>
          <w:color w:val="2E75B6"/>
          <w:sz w:val="24"/>
        </w:rPr>
        <w:t>마스터</w:t>
      </w:r>
    </w:p>
    <w:p w14:paraId="0BF0AA34" w14:textId="77777777" w:rsidR="00FC2133" w:rsidRDefault="00000000">
      <w:pPr>
        <w:spacing w:after="60"/>
      </w:pPr>
      <w:r>
        <w:rPr>
          <w:rFonts w:ascii="맑은 고딕" w:hAnsi="맑은 고딕"/>
          <w:sz w:val="18"/>
          <w:lang w:eastAsia="ko-KR"/>
        </w:rPr>
        <w:t>서비스의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핵심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테이블로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모든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추천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장소의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기본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정보를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저장합니다</w:t>
      </w:r>
      <w:r>
        <w:rPr>
          <w:rFonts w:ascii="맑은 고딕" w:hAnsi="맑은 고딕"/>
          <w:sz w:val="18"/>
          <w:lang w:eastAsia="ko-KR"/>
        </w:rPr>
        <w:t xml:space="preserve">. </w:t>
      </w:r>
      <w:proofErr w:type="spellStart"/>
      <w:r>
        <w:rPr>
          <w:rFonts w:ascii="맑은 고딕" w:hAnsi="맑은 고딕"/>
          <w:sz w:val="18"/>
        </w:rPr>
        <w:t>PostGIS</w:t>
      </w:r>
      <w:r>
        <w:rPr>
          <w:rFonts w:ascii="맑은 고딕" w:hAnsi="맑은 고딕"/>
          <w:sz w:val="18"/>
        </w:rPr>
        <w:t>의</w:t>
      </w:r>
      <w:proofErr w:type="spellEnd"/>
      <w:r>
        <w:rPr>
          <w:rFonts w:ascii="맑은 고딕" w:hAnsi="맑은 고딕"/>
          <w:sz w:val="18"/>
        </w:rPr>
        <w:t xml:space="preserve"> POINT </w:t>
      </w:r>
      <w:proofErr w:type="spellStart"/>
      <w:r>
        <w:rPr>
          <w:rFonts w:ascii="맑은 고딕" w:hAnsi="맑은 고딕"/>
          <w:sz w:val="18"/>
        </w:rPr>
        <w:t>타입으로</w:t>
      </w:r>
      <w:proofErr w:type="spellEnd"/>
      <w:r>
        <w:rPr>
          <w:rFonts w:ascii="맑은 고딕" w:hAnsi="맑은 고딕"/>
          <w:sz w:val="18"/>
        </w:rPr>
        <w:t xml:space="preserve"> </w:t>
      </w:r>
      <w:proofErr w:type="spellStart"/>
      <w:r>
        <w:rPr>
          <w:rFonts w:ascii="맑은 고딕" w:hAnsi="맑은 고딕"/>
          <w:sz w:val="18"/>
        </w:rPr>
        <w:t>좌표를</w:t>
      </w:r>
      <w:proofErr w:type="spellEnd"/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저장하여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반경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검색이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가능합니다</w:t>
      </w:r>
      <w:r>
        <w:rPr>
          <w:rFonts w:ascii="맑은 고딕" w:hAnsi="맑은 고딕"/>
          <w:sz w:val="18"/>
        </w:rPr>
        <w:t>. trust_score</w:t>
      </w:r>
      <w:r>
        <w:rPr>
          <w:rFonts w:ascii="맑은 고딕" w:hAnsi="맑은 고딕"/>
          <w:sz w:val="18"/>
        </w:rPr>
        <w:t>는</w:t>
      </w:r>
      <w:r>
        <w:rPr>
          <w:rFonts w:ascii="맑은 고딕" w:hAnsi="맑은 고딕"/>
          <w:sz w:val="18"/>
        </w:rPr>
        <w:t xml:space="preserve"> naver/kakao/google </w:t>
      </w:r>
      <w:r>
        <w:rPr>
          <w:rFonts w:ascii="맑은 고딕" w:hAnsi="맑은 고딕"/>
          <w:sz w:val="18"/>
        </w:rPr>
        <w:t>평점의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평균을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자동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계산하는</w:t>
      </w:r>
      <w:r>
        <w:rPr>
          <w:rFonts w:ascii="맑은 고딕" w:hAnsi="맑은 고딕"/>
          <w:sz w:val="18"/>
        </w:rPr>
        <w:t xml:space="preserve"> Generated Column</w:t>
      </w:r>
      <w:r>
        <w:rPr>
          <w:rFonts w:ascii="맑은 고딕" w:hAnsi="맑은 고딕"/>
          <w:sz w:val="18"/>
        </w:rPr>
        <w:t>입니다</w:t>
      </w:r>
      <w:r>
        <w:rPr>
          <w:rFonts w:ascii="맑은 고딕" w:hAnsi="맑은 고딕"/>
          <w:sz w:val="18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54"/>
        <w:gridCol w:w="1775"/>
        <w:gridCol w:w="5783"/>
      </w:tblGrid>
      <w:tr w:rsidR="00FC2133" w14:paraId="26C48C2F" w14:textId="77777777">
        <w:tc>
          <w:tcPr>
            <w:tcW w:w="2154" w:type="dxa"/>
            <w:shd w:val="clear" w:color="auto" w:fill="2E75B6"/>
          </w:tcPr>
          <w:p w14:paraId="2ABE3414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속성명</w:t>
            </w:r>
          </w:p>
        </w:tc>
        <w:tc>
          <w:tcPr>
            <w:tcW w:w="1701" w:type="dxa"/>
            <w:shd w:val="clear" w:color="auto" w:fill="2E75B6"/>
          </w:tcPr>
          <w:p w14:paraId="5DE0BD07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w="5783" w:type="dxa"/>
            <w:shd w:val="clear" w:color="auto" w:fill="2E75B6"/>
          </w:tcPr>
          <w:p w14:paraId="11C0A69D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FC2133" w14:paraId="385DAFBB" w14:textId="77777777">
        <w:tc>
          <w:tcPr>
            <w:tcW w:w="2154" w:type="dxa"/>
            <w:shd w:val="clear" w:color="auto" w:fill="D9EAD3"/>
          </w:tcPr>
          <w:p w14:paraId="5D42B4EC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id</w:t>
            </w:r>
          </w:p>
        </w:tc>
        <w:tc>
          <w:tcPr>
            <w:tcW w:w="1701" w:type="dxa"/>
            <w:shd w:val="clear" w:color="auto" w:fill="D9EAD3"/>
          </w:tcPr>
          <w:p w14:paraId="6323B75F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UUID (PK)</w:t>
            </w:r>
          </w:p>
        </w:tc>
        <w:tc>
          <w:tcPr>
            <w:tcW w:w="5783" w:type="dxa"/>
            <w:shd w:val="clear" w:color="auto" w:fill="D9EAD3"/>
          </w:tcPr>
          <w:p w14:paraId="6C3E9818" w14:textId="77777777" w:rsidR="00FC2133" w:rsidRDefault="00000000">
            <w:r>
              <w:rPr>
                <w:rFonts w:ascii="맑은 고딕" w:hAnsi="맑은 고딕"/>
                <w:sz w:val="18"/>
              </w:rPr>
              <w:t>장소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고유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식별자</w:t>
            </w:r>
          </w:p>
        </w:tc>
      </w:tr>
      <w:tr w:rsidR="00FC2133" w14:paraId="1F2622E9" w14:textId="77777777">
        <w:tc>
          <w:tcPr>
            <w:tcW w:w="2154" w:type="dxa"/>
            <w:shd w:val="clear" w:color="auto" w:fill="FFFFFF"/>
          </w:tcPr>
          <w:p w14:paraId="7D2B58B2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name</w:t>
            </w:r>
          </w:p>
        </w:tc>
        <w:tc>
          <w:tcPr>
            <w:tcW w:w="1701" w:type="dxa"/>
            <w:shd w:val="clear" w:color="auto" w:fill="FFFFFF"/>
          </w:tcPr>
          <w:p w14:paraId="02F6949C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VARCHAR(200)</w:t>
            </w:r>
          </w:p>
        </w:tc>
        <w:tc>
          <w:tcPr>
            <w:tcW w:w="5783" w:type="dxa"/>
            <w:shd w:val="clear" w:color="auto" w:fill="FFFFFF"/>
          </w:tcPr>
          <w:p w14:paraId="48AFE662" w14:textId="77777777" w:rsidR="00FC2133" w:rsidRDefault="00000000">
            <w:r>
              <w:rPr>
                <w:rFonts w:ascii="맑은 고딕" w:hAnsi="맑은 고딕"/>
                <w:sz w:val="18"/>
              </w:rPr>
              <w:t>장소명</w:t>
            </w:r>
          </w:p>
        </w:tc>
      </w:tr>
      <w:tr w:rsidR="00FC2133" w14:paraId="0B20CEA9" w14:textId="77777777">
        <w:tc>
          <w:tcPr>
            <w:tcW w:w="2154" w:type="dxa"/>
            <w:shd w:val="clear" w:color="auto" w:fill="D9EAD3"/>
          </w:tcPr>
          <w:p w14:paraId="1515FEF1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description</w:t>
            </w:r>
          </w:p>
        </w:tc>
        <w:tc>
          <w:tcPr>
            <w:tcW w:w="1701" w:type="dxa"/>
            <w:shd w:val="clear" w:color="auto" w:fill="D9EAD3"/>
          </w:tcPr>
          <w:p w14:paraId="07E2232B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TEXT</w:t>
            </w:r>
          </w:p>
        </w:tc>
        <w:tc>
          <w:tcPr>
            <w:tcW w:w="5783" w:type="dxa"/>
            <w:shd w:val="clear" w:color="auto" w:fill="D9EAD3"/>
          </w:tcPr>
          <w:p w14:paraId="096BE445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장소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소개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요약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—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Qdrant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벡터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임베딩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원본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텍스트</w:t>
            </w:r>
          </w:p>
        </w:tc>
      </w:tr>
      <w:tr w:rsidR="00FC2133" w14:paraId="116190F4" w14:textId="77777777">
        <w:tc>
          <w:tcPr>
            <w:tcW w:w="2154" w:type="dxa"/>
            <w:shd w:val="clear" w:color="auto" w:fill="FFFFFF"/>
          </w:tcPr>
          <w:p w14:paraId="04A4E797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qdrant_id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45553631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UUID</w:t>
            </w:r>
          </w:p>
        </w:tc>
        <w:tc>
          <w:tcPr>
            <w:tcW w:w="5783" w:type="dxa"/>
            <w:shd w:val="clear" w:color="auto" w:fill="FFFFFF"/>
          </w:tcPr>
          <w:p w14:paraId="710CC153" w14:textId="77777777" w:rsidR="00FC2133" w:rsidRDefault="00000000">
            <w:pPr>
              <w:rPr>
                <w:lang w:eastAsia="ko-KR"/>
              </w:rPr>
            </w:pP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Qdrant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벡터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DB </w:t>
            </w:r>
            <w:r>
              <w:rPr>
                <w:rFonts w:ascii="맑은 고딕" w:hAnsi="맑은 고딕"/>
                <w:sz w:val="18"/>
                <w:lang w:eastAsia="ko-KR"/>
              </w:rPr>
              <w:t>포인트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ID — </w:t>
            </w:r>
            <w:r>
              <w:rPr>
                <w:rFonts w:ascii="맑은 고딕" w:hAnsi="맑은 고딕"/>
                <w:sz w:val="18"/>
                <w:lang w:eastAsia="ko-KR"/>
              </w:rPr>
              <w:t>벡터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업데이트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참조</w:t>
            </w:r>
          </w:p>
        </w:tc>
      </w:tr>
      <w:tr w:rsidR="00FC2133" w14:paraId="332D04FB" w14:textId="77777777">
        <w:tc>
          <w:tcPr>
            <w:tcW w:w="2154" w:type="dxa"/>
            <w:shd w:val="clear" w:color="auto" w:fill="D9EAD3"/>
          </w:tcPr>
          <w:p w14:paraId="6702A798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address</w:t>
            </w:r>
          </w:p>
        </w:tc>
        <w:tc>
          <w:tcPr>
            <w:tcW w:w="1701" w:type="dxa"/>
            <w:shd w:val="clear" w:color="auto" w:fill="D9EAD3"/>
          </w:tcPr>
          <w:p w14:paraId="6BE472F1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TEXT</w:t>
            </w:r>
          </w:p>
        </w:tc>
        <w:tc>
          <w:tcPr>
            <w:tcW w:w="5783" w:type="dxa"/>
            <w:shd w:val="clear" w:color="auto" w:fill="D9EAD3"/>
          </w:tcPr>
          <w:p w14:paraId="361A8A00" w14:textId="77777777" w:rsidR="00FC2133" w:rsidRDefault="00000000">
            <w:r>
              <w:rPr>
                <w:rFonts w:ascii="맑은 고딕" w:hAnsi="맑은 고딕"/>
                <w:sz w:val="18"/>
              </w:rPr>
              <w:t>지번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주소</w:t>
            </w:r>
          </w:p>
        </w:tc>
      </w:tr>
      <w:tr w:rsidR="00FC2133" w14:paraId="38680D3E" w14:textId="77777777">
        <w:tc>
          <w:tcPr>
            <w:tcW w:w="2154" w:type="dxa"/>
            <w:shd w:val="clear" w:color="auto" w:fill="FFFFFF"/>
          </w:tcPr>
          <w:p w14:paraId="6124E8FF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road_address</w:t>
            </w:r>
          </w:p>
        </w:tc>
        <w:tc>
          <w:tcPr>
            <w:tcW w:w="1701" w:type="dxa"/>
            <w:shd w:val="clear" w:color="auto" w:fill="FFFFFF"/>
          </w:tcPr>
          <w:p w14:paraId="600B7A57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TEXT</w:t>
            </w:r>
          </w:p>
        </w:tc>
        <w:tc>
          <w:tcPr>
            <w:tcW w:w="5783" w:type="dxa"/>
            <w:shd w:val="clear" w:color="auto" w:fill="FFFFFF"/>
          </w:tcPr>
          <w:p w14:paraId="3361578A" w14:textId="77777777" w:rsidR="00FC2133" w:rsidRDefault="00000000">
            <w:r>
              <w:rPr>
                <w:rFonts w:ascii="맑은 고딕" w:hAnsi="맑은 고딕"/>
                <w:sz w:val="18"/>
              </w:rPr>
              <w:t>도로명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주소</w:t>
            </w:r>
          </w:p>
        </w:tc>
      </w:tr>
      <w:tr w:rsidR="00FC2133" w14:paraId="44D711F9" w14:textId="77777777">
        <w:tc>
          <w:tcPr>
            <w:tcW w:w="2154" w:type="dxa"/>
            <w:shd w:val="clear" w:color="auto" w:fill="D9EAD3"/>
          </w:tcPr>
          <w:p w14:paraId="0AD0E1A3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latitude</w:t>
            </w:r>
          </w:p>
        </w:tc>
        <w:tc>
          <w:tcPr>
            <w:tcW w:w="1701" w:type="dxa"/>
            <w:shd w:val="clear" w:color="auto" w:fill="D9EAD3"/>
          </w:tcPr>
          <w:p w14:paraId="0A6CE317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NUMERIC(10,7)</w:t>
            </w:r>
          </w:p>
        </w:tc>
        <w:tc>
          <w:tcPr>
            <w:tcW w:w="5783" w:type="dxa"/>
            <w:shd w:val="clear" w:color="auto" w:fill="D9EAD3"/>
          </w:tcPr>
          <w:p w14:paraId="0E5097AA" w14:textId="77777777" w:rsidR="00FC2133" w:rsidRDefault="00000000">
            <w:r>
              <w:rPr>
                <w:rFonts w:ascii="맑은 고딕" w:hAnsi="맑은 고딕"/>
                <w:sz w:val="18"/>
              </w:rPr>
              <w:t>위도</w:t>
            </w:r>
          </w:p>
        </w:tc>
      </w:tr>
      <w:tr w:rsidR="00FC2133" w14:paraId="7B5F89A6" w14:textId="77777777">
        <w:tc>
          <w:tcPr>
            <w:tcW w:w="2154" w:type="dxa"/>
            <w:shd w:val="clear" w:color="auto" w:fill="FFFFFF"/>
          </w:tcPr>
          <w:p w14:paraId="09D966A9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longitude</w:t>
            </w:r>
          </w:p>
        </w:tc>
        <w:tc>
          <w:tcPr>
            <w:tcW w:w="1701" w:type="dxa"/>
            <w:shd w:val="clear" w:color="auto" w:fill="FFFFFF"/>
          </w:tcPr>
          <w:p w14:paraId="744415C4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NUMERIC(10,7)</w:t>
            </w:r>
          </w:p>
        </w:tc>
        <w:tc>
          <w:tcPr>
            <w:tcW w:w="5783" w:type="dxa"/>
            <w:shd w:val="clear" w:color="auto" w:fill="FFFFFF"/>
          </w:tcPr>
          <w:p w14:paraId="7303FF21" w14:textId="77777777" w:rsidR="00FC2133" w:rsidRDefault="00000000">
            <w:r>
              <w:rPr>
                <w:rFonts w:ascii="맑은 고딕" w:hAnsi="맑은 고딕"/>
                <w:sz w:val="18"/>
              </w:rPr>
              <w:t>경도</w:t>
            </w:r>
          </w:p>
        </w:tc>
      </w:tr>
      <w:tr w:rsidR="00FC2133" w14:paraId="19D4FDF9" w14:textId="77777777">
        <w:tc>
          <w:tcPr>
            <w:tcW w:w="2154" w:type="dxa"/>
            <w:shd w:val="clear" w:color="auto" w:fill="D9EAD3"/>
          </w:tcPr>
          <w:p w14:paraId="1B309E77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location</w:t>
            </w:r>
          </w:p>
        </w:tc>
        <w:tc>
          <w:tcPr>
            <w:tcW w:w="1701" w:type="dxa"/>
            <w:shd w:val="clear" w:color="auto" w:fill="D9EAD3"/>
          </w:tcPr>
          <w:p w14:paraId="333C0A22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GEOMETRY(POINT)</w:t>
            </w:r>
          </w:p>
        </w:tc>
        <w:tc>
          <w:tcPr>
            <w:tcW w:w="5783" w:type="dxa"/>
            <w:shd w:val="clear" w:color="auto" w:fill="D9EAD3"/>
          </w:tcPr>
          <w:p w14:paraId="215D7818" w14:textId="77777777" w:rsidR="00FC2133" w:rsidRDefault="00000000">
            <w:pPr>
              <w:rPr>
                <w:lang w:eastAsia="ko-KR"/>
              </w:rPr>
            </w:pP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PostGIS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좌표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— GIST </w:t>
            </w:r>
            <w:r>
              <w:rPr>
                <w:rFonts w:ascii="맑은 고딕" w:hAnsi="맑은 고딕"/>
                <w:sz w:val="18"/>
                <w:lang w:eastAsia="ko-KR"/>
              </w:rPr>
              <w:t>인덱스로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반경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검색</w:t>
            </w:r>
          </w:p>
        </w:tc>
      </w:tr>
      <w:tr w:rsidR="00FC2133" w14:paraId="16542075" w14:textId="77777777">
        <w:tc>
          <w:tcPr>
            <w:tcW w:w="2154" w:type="dxa"/>
            <w:shd w:val="clear" w:color="auto" w:fill="FFFFFF"/>
          </w:tcPr>
          <w:p w14:paraId="1B1FF75A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category</w:t>
            </w:r>
          </w:p>
        </w:tc>
        <w:tc>
          <w:tcPr>
            <w:tcW w:w="1701" w:type="dxa"/>
            <w:shd w:val="clear" w:color="auto" w:fill="FFFFFF"/>
          </w:tcPr>
          <w:p w14:paraId="3460EC85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VARCHAR(50)</w:t>
            </w:r>
          </w:p>
        </w:tc>
        <w:tc>
          <w:tcPr>
            <w:tcW w:w="5783" w:type="dxa"/>
            <w:shd w:val="clear" w:color="auto" w:fill="FFFFFF"/>
          </w:tcPr>
          <w:p w14:paraId="055E8655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대분류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hAnsi="맑은 고딕"/>
                <w:sz w:val="18"/>
                <w:lang w:eastAsia="ko-KR"/>
              </w:rPr>
              <w:t>카페</w:t>
            </w:r>
            <w:r>
              <w:rPr>
                <w:rFonts w:ascii="맑은 고딕" w:hAnsi="맑은 고딕"/>
                <w:sz w:val="18"/>
                <w:lang w:eastAsia="ko-KR"/>
              </w:rPr>
              <w:t>/</w:t>
            </w:r>
            <w:r>
              <w:rPr>
                <w:rFonts w:ascii="맑은 고딕" w:hAnsi="맑은 고딕"/>
                <w:sz w:val="18"/>
                <w:lang w:eastAsia="ko-KR"/>
              </w:rPr>
              <w:t>레스토랑</w:t>
            </w:r>
            <w:r>
              <w:rPr>
                <w:rFonts w:ascii="맑은 고딕" w:hAnsi="맑은 고딕"/>
                <w:sz w:val="18"/>
                <w:lang w:eastAsia="ko-KR"/>
              </w:rPr>
              <w:t>/</w:t>
            </w:r>
            <w:r>
              <w:rPr>
                <w:rFonts w:ascii="맑은 고딕" w:hAnsi="맑은 고딕"/>
                <w:sz w:val="18"/>
                <w:lang w:eastAsia="ko-KR"/>
              </w:rPr>
              <w:t>문화</w:t>
            </w:r>
            <w:r>
              <w:rPr>
                <w:rFonts w:ascii="맑은 고딕" w:hAnsi="맑은 고딕"/>
                <w:sz w:val="18"/>
                <w:lang w:eastAsia="ko-KR"/>
              </w:rPr>
              <w:t>/</w:t>
            </w:r>
            <w:r>
              <w:rPr>
                <w:rFonts w:ascii="맑은 고딕" w:hAnsi="맑은 고딕"/>
                <w:sz w:val="18"/>
                <w:lang w:eastAsia="ko-KR"/>
              </w:rPr>
              <w:t>관광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등</w:t>
            </w:r>
            <w:r>
              <w:rPr>
                <w:rFonts w:ascii="맑은 고딕" w:hAnsi="맑은 고딕"/>
                <w:sz w:val="18"/>
                <w:lang w:eastAsia="ko-KR"/>
              </w:rPr>
              <w:t>)</w:t>
            </w:r>
          </w:p>
        </w:tc>
      </w:tr>
      <w:tr w:rsidR="00FC2133" w14:paraId="6DAF4252" w14:textId="77777777">
        <w:tc>
          <w:tcPr>
            <w:tcW w:w="2154" w:type="dxa"/>
            <w:shd w:val="clear" w:color="auto" w:fill="D9EAD3"/>
          </w:tcPr>
          <w:p w14:paraId="346DD71C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sub_category</w:t>
            </w:r>
            <w:proofErr w:type="spellEnd"/>
          </w:p>
        </w:tc>
        <w:tc>
          <w:tcPr>
            <w:tcW w:w="1701" w:type="dxa"/>
            <w:shd w:val="clear" w:color="auto" w:fill="D9EAD3"/>
          </w:tcPr>
          <w:p w14:paraId="74E22642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VARCHAR(50)</w:t>
            </w:r>
          </w:p>
        </w:tc>
        <w:tc>
          <w:tcPr>
            <w:tcW w:w="5783" w:type="dxa"/>
            <w:shd w:val="clear" w:color="auto" w:fill="D9EAD3"/>
          </w:tcPr>
          <w:p w14:paraId="22E2B10F" w14:textId="77777777" w:rsidR="00FC2133" w:rsidRDefault="00000000">
            <w:r>
              <w:rPr>
                <w:rFonts w:ascii="맑은 고딕" w:hAnsi="맑은 고딕"/>
                <w:sz w:val="18"/>
              </w:rPr>
              <w:t>소분류</w:t>
            </w:r>
          </w:p>
        </w:tc>
      </w:tr>
      <w:tr w:rsidR="00FC2133" w14:paraId="2F5DA5F1" w14:textId="77777777">
        <w:tc>
          <w:tcPr>
            <w:tcW w:w="2154" w:type="dxa"/>
            <w:shd w:val="clear" w:color="auto" w:fill="FFFFFF"/>
          </w:tcPr>
          <w:p w14:paraId="779034A1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phone</w:t>
            </w:r>
          </w:p>
        </w:tc>
        <w:tc>
          <w:tcPr>
            <w:tcW w:w="1701" w:type="dxa"/>
            <w:shd w:val="clear" w:color="auto" w:fill="FFFFFF"/>
          </w:tcPr>
          <w:p w14:paraId="723FF374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VARCHAR(30)</w:t>
            </w:r>
          </w:p>
        </w:tc>
        <w:tc>
          <w:tcPr>
            <w:tcW w:w="5783" w:type="dxa"/>
            <w:shd w:val="clear" w:color="auto" w:fill="FFFFFF"/>
          </w:tcPr>
          <w:p w14:paraId="1A6BA9CC" w14:textId="77777777" w:rsidR="00FC2133" w:rsidRDefault="00000000">
            <w:r>
              <w:rPr>
                <w:rFonts w:ascii="맑은 고딕" w:hAnsi="맑은 고딕"/>
                <w:sz w:val="18"/>
              </w:rPr>
              <w:t>전화번호</w:t>
            </w:r>
          </w:p>
        </w:tc>
      </w:tr>
      <w:tr w:rsidR="00FC2133" w14:paraId="0E3AC449" w14:textId="77777777">
        <w:tc>
          <w:tcPr>
            <w:tcW w:w="2154" w:type="dxa"/>
            <w:shd w:val="clear" w:color="auto" w:fill="D9EAD3"/>
          </w:tcPr>
          <w:p w14:paraId="36B3D62F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website_url</w:t>
            </w:r>
          </w:p>
        </w:tc>
        <w:tc>
          <w:tcPr>
            <w:tcW w:w="1701" w:type="dxa"/>
            <w:shd w:val="clear" w:color="auto" w:fill="D9EAD3"/>
          </w:tcPr>
          <w:p w14:paraId="2C2C956D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VARCHAR(500)</w:t>
            </w:r>
          </w:p>
        </w:tc>
        <w:tc>
          <w:tcPr>
            <w:tcW w:w="5783" w:type="dxa"/>
            <w:shd w:val="clear" w:color="auto" w:fill="D9EAD3"/>
          </w:tcPr>
          <w:p w14:paraId="456D53F5" w14:textId="77777777" w:rsidR="00FC2133" w:rsidRDefault="00000000">
            <w:r>
              <w:rPr>
                <w:rFonts w:ascii="맑은 고딕" w:hAnsi="맑은 고딕"/>
                <w:sz w:val="18"/>
              </w:rPr>
              <w:t>장소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웹사이트</w:t>
            </w:r>
          </w:p>
        </w:tc>
      </w:tr>
      <w:tr w:rsidR="00FC2133" w14:paraId="518AD52A" w14:textId="77777777">
        <w:tc>
          <w:tcPr>
            <w:tcW w:w="2154" w:type="dxa"/>
            <w:shd w:val="clear" w:color="auto" w:fill="FFFFFF"/>
          </w:tcPr>
          <w:p w14:paraId="7F88D5AB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booking_page_url</w:t>
            </w:r>
          </w:p>
        </w:tc>
        <w:tc>
          <w:tcPr>
            <w:tcW w:w="1701" w:type="dxa"/>
            <w:shd w:val="clear" w:color="auto" w:fill="FFFFFF"/>
          </w:tcPr>
          <w:p w14:paraId="3F7A0751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VARCHAR(500)</w:t>
            </w:r>
          </w:p>
        </w:tc>
        <w:tc>
          <w:tcPr>
            <w:tcW w:w="5783" w:type="dxa"/>
            <w:shd w:val="clear" w:color="auto" w:fill="FFFFFF"/>
          </w:tcPr>
          <w:p w14:paraId="4777948E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예약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페이지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URL (</w:t>
            </w:r>
            <w:r>
              <w:rPr>
                <w:rFonts w:ascii="맑은 고딕" w:hAnsi="맑은 고딕"/>
                <w:sz w:val="18"/>
                <w:lang w:eastAsia="ko-KR"/>
              </w:rPr>
              <w:t>장소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고정값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>)</w:t>
            </w:r>
          </w:p>
        </w:tc>
      </w:tr>
      <w:tr w:rsidR="00FC2133" w14:paraId="12D1E89E" w14:textId="77777777">
        <w:tc>
          <w:tcPr>
            <w:tcW w:w="2154" w:type="dxa"/>
            <w:shd w:val="clear" w:color="auto" w:fill="D9EAD3"/>
          </w:tcPr>
          <w:p w14:paraId="56209455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naver_rating</w:t>
            </w:r>
            <w:proofErr w:type="spellEnd"/>
          </w:p>
        </w:tc>
        <w:tc>
          <w:tcPr>
            <w:tcW w:w="1701" w:type="dxa"/>
            <w:shd w:val="clear" w:color="auto" w:fill="D9EAD3"/>
          </w:tcPr>
          <w:p w14:paraId="3AE7662F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NUMERIC(3,1)</w:t>
            </w:r>
          </w:p>
        </w:tc>
        <w:tc>
          <w:tcPr>
            <w:tcW w:w="5783" w:type="dxa"/>
            <w:shd w:val="clear" w:color="auto" w:fill="D9EAD3"/>
          </w:tcPr>
          <w:p w14:paraId="5A47E2BA" w14:textId="77777777" w:rsidR="00FC2133" w:rsidRDefault="00000000">
            <w:r>
              <w:rPr>
                <w:rFonts w:ascii="맑은 고딕" w:hAnsi="맑은 고딕"/>
                <w:sz w:val="18"/>
              </w:rPr>
              <w:t>네이버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평점</w:t>
            </w:r>
            <w:r>
              <w:rPr>
                <w:rFonts w:ascii="맑은 고딕" w:hAnsi="맑은 고딕"/>
                <w:sz w:val="18"/>
              </w:rPr>
              <w:t xml:space="preserve"> 0.0~5.0</w:t>
            </w:r>
          </w:p>
        </w:tc>
      </w:tr>
      <w:tr w:rsidR="00FC2133" w14:paraId="371F3BD9" w14:textId="77777777">
        <w:tc>
          <w:tcPr>
            <w:tcW w:w="2154" w:type="dxa"/>
            <w:shd w:val="clear" w:color="auto" w:fill="FFFFFF"/>
          </w:tcPr>
          <w:p w14:paraId="19D5B038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kakao_rating</w:t>
            </w:r>
          </w:p>
        </w:tc>
        <w:tc>
          <w:tcPr>
            <w:tcW w:w="1701" w:type="dxa"/>
            <w:shd w:val="clear" w:color="auto" w:fill="FFFFFF"/>
          </w:tcPr>
          <w:p w14:paraId="35D61E60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NUMERIC(3,1)</w:t>
            </w:r>
          </w:p>
        </w:tc>
        <w:tc>
          <w:tcPr>
            <w:tcW w:w="5783" w:type="dxa"/>
            <w:shd w:val="clear" w:color="auto" w:fill="FFFFFF"/>
          </w:tcPr>
          <w:p w14:paraId="72580E08" w14:textId="77777777" w:rsidR="00FC2133" w:rsidRDefault="00000000">
            <w:r>
              <w:rPr>
                <w:rFonts w:ascii="맑은 고딕" w:hAnsi="맑은 고딕"/>
                <w:sz w:val="18"/>
              </w:rPr>
              <w:t>카카오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평점</w:t>
            </w:r>
            <w:r>
              <w:rPr>
                <w:rFonts w:ascii="맑은 고딕" w:hAnsi="맑은 고딕"/>
                <w:sz w:val="18"/>
              </w:rPr>
              <w:t xml:space="preserve"> 0.0~5.0</w:t>
            </w:r>
          </w:p>
        </w:tc>
      </w:tr>
      <w:tr w:rsidR="00FC2133" w14:paraId="73945A3E" w14:textId="77777777">
        <w:tc>
          <w:tcPr>
            <w:tcW w:w="2154" w:type="dxa"/>
            <w:shd w:val="clear" w:color="auto" w:fill="D9EAD3"/>
          </w:tcPr>
          <w:p w14:paraId="4447BFBC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google_rating</w:t>
            </w:r>
          </w:p>
        </w:tc>
        <w:tc>
          <w:tcPr>
            <w:tcW w:w="1701" w:type="dxa"/>
            <w:shd w:val="clear" w:color="auto" w:fill="D9EAD3"/>
          </w:tcPr>
          <w:p w14:paraId="0F936937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NUMERIC(3,1)</w:t>
            </w:r>
          </w:p>
        </w:tc>
        <w:tc>
          <w:tcPr>
            <w:tcW w:w="5783" w:type="dxa"/>
            <w:shd w:val="clear" w:color="auto" w:fill="D9EAD3"/>
          </w:tcPr>
          <w:p w14:paraId="25381542" w14:textId="77777777" w:rsidR="00FC2133" w:rsidRDefault="00000000">
            <w:r>
              <w:rPr>
                <w:rFonts w:ascii="맑은 고딕" w:hAnsi="맑은 고딕"/>
                <w:sz w:val="18"/>
              </w:rPr>
              <w:t>구글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평점</w:t>
            </w:r>
            <w:r>
              <w:rPr>
                <w:rFonts w:ascii="맑은 고딕" w:hAnsi="맑은 고딕"/>
                <w:sz w:val="18"/>
              </w:rPr>
              <w:t xml:space="preserve"> 0.0~5.0</w:t>
            </w:r>
          </w:p>
        </w:tc>
      </w:tr>
      <w:tr w:rsidR="00FC2133" w14:paraId="632EE6B5" w14:textId="77777777">
        <w:tc>
          <w:tcPr>
            <w:tcW w:w="2154" w:type="dxa"/>
            <w:shd w:val="clear" w:color="auto" w:fill="FFFFFF"/>
          </w:tcPr>
          <w:p w14:paraId="1D56F17D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trust_score</w:t>
            </w:r>
          </w:p>
        </w:tc>
        <w:tc>
          <w:tcPr>
            <w:tcW w:w="1701" w:type="dxa"/>
            <w:shd w:val="clear" w:color="auto" w:fill="FFFFFF"/>
          </w:tcPr>
          <w:p w14:paraId="2B7B10B8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NUMERIC(3,2)</w:t>
            </w:r>
          </w:p>
        </w:tc>
        <w:tc>
          <w:tcPr>
            <w:tcW w:w="5783" w:type="dxa"/>
            <w:shd w:val="clear" w:color="auto" w:fill="FFFFFF"/>
          </w:tcPr>
          <w:p w14:paraId="2B3D2130" w14:textId="77777777" w:rsidR="00FC2133" w:rsidRDefault="00000000">
            <w:r>
              <w:rPr>
                <w:rFonts w:ascii="맑은 고딕" w:hAnsi="맑은 고딕"/>
                <w:sz w:val="18"/>
              </w:rPr>
              <w:t>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평점의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평균</w:t>
            </w:r>
            <w:r>
              <w:rPr>
                <w:rFonts w:ascii="맑은 고딕" w:hAnsi="맑은 고딕"/>
                <w:sz w:val="18"/>
              </w:rPr>
              <w:t xml:space="preserve"> — Generated Column (</w:t>
            </w:r>
            <w:r>
              <w:rPr>
                <w:rFonts w:ascii="맑은 고딕" w:hAnsi="맑은 고딕"/>
                <w:sz w:val="18"/>
              </w:rPr>
              <w:t>자동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계산</w:t>
            </w:r>
            <w:r>
              <w:rPr>
                <w:rFonts w:ascii="맑은 고딕" w:hAnsi="맑은 고딕"/>
                <w:sz w:val="18"/>
              </w:rPr>
              <w:t xml:space="preserve">, </w:t>
            </w:r>
            <w:r>
              <w:rPr>
                <w:rFonts w:ascii="맑은 고딕" w:hAnsi="맑은 고딕"/>
                <w:sz w:val="18"/>
              </w:rPr>
              <w:t>읽기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전용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FC2133" w14:paraId="40F5BC5A" w14:textId="77777777">
        <w:tc>
          <w:tcPr>
            <w:tcW w:w="2154" w:type="dxa"/>
            <w:shd w:val="clear" w:color="auto" w:fill="D9EAD3"/>
          </w:tcPr>
          <w:p w14:paraId="19559768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review_count</w:t>
            </w:r>
          </w:p>
        </w:tc>
        <w:tc>
          <w:tcPr>
            <w:tcW w:w="1701" w:type="dxa"/>
            <w:shd w:val="clear" w:color="auto" w:fill="D9EAD3"/>
          </w:tcPr>
          <w:p w14:paraId="039E289B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INTEGER</w:t>
            </w:r>
          </w:p>
        </w:tc>
        <w:tc>
          <w:tcPr>
            <w:tcW w:w="5783" w:type="dxa"/>
            <w:shd w:val="clear" w:color="auto" w:fill="D9EAD3"/>
          </w:tcPr>
          <w:p w14:paraId="65888225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리뷰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— </w:t>
            </w:r>
            <w:r>
              <w:rPr>
                <w:rFonts w:ascii="맑은 고딕" w:hAnsi="맑은 고딕"/>
                <w:sz w:val="18"/>
                <w:lang w:eastAsia="ko-KR"/>
              </w:rPr>
              <w:t>트리거로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자동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갱신</w:t>
            </w:r>
          </w:p>
        </w:tc>
      </w:tr>
      <w:tr w:rsidR="00FC2133" w14:paraId="54B7BBA6" w14:textId="77777777">
        <w:tc>
          <w:tcPr>
            <w:tcW w:w="2154" w:type="dxa"/>
            <w:shd w:val="clear" w:color="auto" w:fill="FFFFFF"/>
          </w:tcPr>
          <w:p w14:paraId="2E47ACA7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atmosphere_tags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0EB741FC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VARCHAR[]</w:t>
            </w:r>
          </w:p>
        </w:tc>
        <w:tc>
          <w:tcPr>
            <w:tcW w:w="5783" w:type="dxa"/>
            <w:shd w:val="clear" w:color="auto" w:fill="FFFFFF"/>
          </w:tcPr>
          <w:p w14:paraId="276B26AE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분위기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태그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코드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배열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— GIN </w:t>
            </w:r>
            <w:r>
              <w:rPr>
                <w:rFonts w:ascii="맑은 고딕" w:hAnsi="맑은 고딕"/>
                <w:sz w:val="18"/>
                <w:lang w:eastAsia="ko-KR"/>
              </w:rPr>
              <w:t>인덱스</w:t>
            </w:r>
          </w:p>
        </w:tc>
      </w:tr>
      <w:tr w:rsidR="00FC2133" w14:paraId="0BBCFA44" w14:textId="77777777">
        <w:tc>
          <w:tcPr>
            <w:tcW w:w="2154" w:type="dxa"/>
            <w:shd w:val="clear" w:color="auto" w:fill="D9EAD3"/>
          </w:tcPr>
          <w:p w14:paraId="27A6B25D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is_active</w:t>
            </w:r>
            <w:proofErr w:type="spellEnd"/>
          </w:p>
        </w:tc>
        <w:tc>
          <w:tcPr>
            <w:tcW w:w="1701" w:type="dxa"/>
            <w:shd w:val="clear" w:color="auto" w:fill="D9EAD3"/>
          </w:tcPr>
          <w:p w14:paraId="41155235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BOOLEAN</w:t>
            </w:r>
          </w:p>
        </w:tc>
        <w:tc>
          <w:tcPr>
            <w:tcW w:w="5783" w:type="dxa"/>
            <w:shd w:val="clear" w:color="auto" w:fill="D9EAD3"/>
          </w:tcPr>
          <w:p w14:paraId="69FF8C79" w14:textId="77777777" w:rsidR="00FC2133" w:rsidRDefault="00000000">
            <w:r>
              <w:rPr>
                <w:rFonts w:ascii="맑은 고딕" w:hAnsi="맑은 고딕"/>
                <w:sz w:val="18"/>
              </w:rPr>
              <w:t>서비스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노출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여부</w:t>
            </w:r>
          </w:p>
        </w:tc>
      </w:tr>
      <w:tr w:rsidR="00FC2133" w14:paraId="18D96DDB" w14:textId="77777777">
        <w:tc>
          <w:tcPr>
            <w:tcW w:w="2154" w:type="dxa"/>
            <w:shd w:val="clear" w:color="auto" w:fill="FFFFFF"/>
          </w:tcPr>
          <w:p w14:paraId="6BD9C34A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deleted_at</w:t>
            </w:r>
          </w:p>
        </w:tc>
        <w:tc>
          <w:tcPr>
            <w:tcW w:w="1701" w:type="dxa"/>
            <w:shd w:val="clear" w:color="auto" w:fill="FFFFFF"/>
          </w:tcPr>
          <w:p w14:paraId="1C25DDC1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TIMESTAMPTZ</w:t>
            </w:r>
          </w:p>
        </w:tc>
        <w:tc>
          <w:tcPr>
            <w:tcW w:w="5783" w:type="dxa"/>
            <w:shd w:val="clear" w:color="auto" w:fill="FFFFFF"/>
          </w:tcPr>
          <w:p w14:paraId="73B8EFEE" w14:textId="77777777" w:rsidR="00FC2133" w:rsidRDefault="00000000">
            <w:r>
              <w:rPr>
                <w:rFonts w:ascii="맑은 고딕" w:hAnsi="맑은 고딕"/>
                <w:sz w:val="18"/>
              </w:rPr>
              <w:t>소프트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삭제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일시</w:t>
            </w:r>
          </w:p>
        </w:tc>
      </w:tr>
    </w:tbl>
    <w:p w14:paraId="68582FB7" w14:textId="77777777" w:rsidR="00FC2133" w:rsidRDefault="00FC2133">
      <w:pPr>
        <w:spacing w:after="40"/>
      </w:pPr>
    </w:p>
    <w:p w14:paraId="1A2B726C" w14:textId="77777777" w:rsidR="00FC2133" w:rsidRDefault="00000000">
      <w:pPr>
        <w:spacing w:before="200" w:after="60"/>
      </w:pPr>
      <w:r>
        <w:rPr>
          <w:rFonts w:ascii="맑은 고딕" w:hAnsi="맑은 고딕"/>
          <w:b/>
          <w:color w:val="2E75B6"/>
          <w:sz w:val="24"/>
        </w:rPr>
        <w:lastRenderedPageBreak/>
        <w:t xml:space="preserve">⑧ place_operating_hours — </w:t>
      </w:r>
      <w:r>
        <w:rPr>
          <w:rFonts w:ascii="맑은 고딕" w:hAnsi="맑은 고딕"/>
          <w:b/>
          <w:color w:val="2E75B6"/>
          <w:sz w:val="24"/>
        </w:rPr>
        <w:t>영업시간</w:t>
      </w:r>
    </w:p>
    <w:p w14:paraId="0FD16524" w14:textId="77777777" w:rsidR="00FC2133" w:rsidRDefault="00000000">
      <w:pPr>
        <w:spacing w:after="60"/>
        <w:rPr>
          <w:lang w:eastAsia="ko-KR"/>
        </w:rPr>
      </w:pPr>
      <w:r>
        <w:rPr>
          <w:rFonts w:ascii="맑은 고딕" w:hAnsi="맑은 고딕"/>
          <w:sz w:val="18"/>
          <w:lang w:eastAsia="ko-KR"/>
        </w:rPr>
        <w:t>요일별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영업시간을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저장합니다</w:t>
      </w:r>
      <w:r>
        <w:rPr>
          <w:rFonts w:ascii="맑은 고딕" w:hAnsi="맑은 고딕"/>
          <w:sz w:val="18"/>
          <w:lang w:eastAsia="ko-KR"/>
        </w:rPr>
        <w:t xml:space="preserve">. </w:t>
      </w:r>
      <w:r>
        <w:rPr>
          <w:rFonts w:ascii="맑은 고딕" w:hAnsi="맑은 고딕"/>
          <w:sz w:val="18"/>
          <w:lang w:eastAsia="ko-KR"/>
        </w:rPr>
        <w:t>하나의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장소가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요일마다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최대</w:t>
      </w:r>
      <w:r>
        <w:rPr>
          <w:rFonts w:ascii="맑은 고딕" w:hAnsi="맑은 고딕"/>
          <w:sz w:val="18"/>
          <w:lang w:eastAsia="ko-KR"/>
        </w:rPr>
        <w:t xml:space="preserve"> 1</w:t>
      </w:r>
      <w:r>
        <w:rPr>
          <w:rFonts w:ascii="맑은 고딕" w:hAnsi="맑은 고딕"/>
          <w:sz w:val="18"/>
          <w:lang w:eastAsia="ko-KR"/>
        </w:rPr>
        <w:t>행씩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가집니다</w:t>
      </w:r>
      <w:r>
        <w:rPr>
          <w:rFonts w:ascii="맑은 고딕" w:hAnsi="맑은 고딕"/>
          <w:sz w:val="18"/>
          <w:lang w:eastAsia="ko-KR"/>
        </w:rPr>
        <w:t xml:space="preserve">. </w:t>
      </w:r>
      <w:proofErr w:type="spellStart"/>
      <w:r>
        <w:rPr>
          <w:rFonts w:ascii="맑은 고딕" w:hAnsi="맑은 고딕"/>
          <w:sz w:val="18"/>
          <w:lang w:eastAsia="ko-KR"/>
        </w:rPr>
        <w:t>is_closed</w:t>
      </w:r>
      <w:proofErr w:type="spellEnd"/>
      <w:r>
        <w:rPr>
          <w:rFonts w:ascii="맑은 고딕" w:hAnsi="맑은 고딕"/>
          <w:sz w:val="18"/>
          <w:lang w:eastAsia="ko-KR"/>
        </w:rPr>
        <w:t>=True</w:t>
      </w:r>
      <w:r>
        <w:rPr>
          <w:rFonts w:ascii="맑은 고딕" w:hAnsi="맑은 고딕"/>
          <w:sz w:val="18"/>
          <w:lang w:eastAsia="ko-KR"/>
        </w:rPr>
        <w:t>이면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해당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요일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휴무입니다</w:t>
      </w:r>
      <w:r>
        <w:rPr>
          <w:rFonts w:ascii="맑은 고딕" w:hAnsi="맑은 고딕"/>
          <w:sz w:val="18"/>
          <w:lang w:eastAsia="ko-KR"/>
        </w:rPr>
        <w:t xml:space="preserve">. </w:t>
      </w:r>
      <w:proofErr w:type="spellStart"/>
      <w:r>
        <w:rPr>
          <w:rFonts w:ascii="맑은 고딕" w:hAnsi="맑은 고딕"/>
          <w:sz w:val="18"/>
          <w:lang w:eastAsia="ko-KR"/>
        </w:rPr>
        <w:t>break_start</w:t>
      </w:r>
      <w:proofErr w:type="spellEnd"/>
      <w:r>
        <w:rPr>
          <w:rFonts w:ascii="맑은 고딕" w:hAnsi="맑은 고딕"/>
          <w:sz w:val="18"/>
          <w:lang w:eastAsia="ko-KR"/>
        </w:rPr>
        <w:t>/end</w:t>
      </w:r>
      <w:r>
        <w:rPr>
          <w:rFonts w:ascii="맑은 고딕" w:hAnsi="맑은 고딕"/>
          <w:sz w:val="18"/>
          <w:lang w:eastAsia="ko-KR"/>
        </w:rPr>
        <w:t>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브레이크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타임도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표현합니다</w:t>
      </w:r>
      <w:r>
        <w:rPr>
          <w:rFonts w:ascii="맑은 고딕" w:hAnsi="맑은 고딕"/>
          <w:sz w:val="18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54"/>
        <w:gridCol w:w="1701"/>
        <w:gridCol w:w="5783"/>
      </w:tblGrid>
      <w:tr w:rsidR="00FC2133" w14:paraId="32A64B86" w14:textId="77777777">
        <w:tc>
          <w:tcPr>
            <w:tcW w:w="2154" w:type="dxa"/>
            <w:shd w:val="clear" w:color="auto" w:fill="2E75B6"/>
          </w:tcPr>
          <w:p w14:paraId="6F21C9A0" w14:textId="77777777" w:rsidR="00FC2133" w:rsidRDefault="00000000">
            <w:proofErr w:type="spellStart"/>
            <w:r>
              <w:rPr>
                <w:rFonts w:ascii="맑은 고딕" w:hAnsi="맑은 고딕"/>
                <w:b/>
                <w:color w:val="FFFFFF"/>
                <w:sz w:val="18"/>
              </w:rPr>
              <w:t>속성명</w:t>
            </w:r>
            <w:proofErr w:type="spellEnd"/>
          </w:p>
        </w:tc>
        <w:tc>
          <w:tcPr>
            <w:tcW w:w="1701" w:type="dxa"/>
            <w:shd w:val="clear" w:color="auto" w:fill="2E75B6"/>
          </w:tcPr>
          <w:p w14:paraId="7E40FE20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w="5783" w:type="dxa"/>
            <w:shd w:val="clear" w:color="auto" w:fill="2E75B6"/>
          </w:tcPr>
          <w:p w14:paraId="1E620D56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FC2133" w14:paraId="03FF4F42" w14:textId="77777777">
        <w:tc>
          <w:tcPr>
            <w:tcW w:w="2154" w:type="dxa"/>
            <w:shd w:val="clear" w:color="auto" w:fill="D9EAD3"/>
          </w:tcPr>
          <w:p w14:paraId="30AC1EC2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place_id</w:t>
            </w:r>
          </w:p>
        </w:tc>
        <w:tc>
          <w:tcPr>
            <w:tcW w:w="1701" w:type="dxa"/>
            <w:shd w:val="clear" w:color="auto" w:fill="D9EAD3"/>
          </w:tcPr>
          <w:p w14:paraId="5624D277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UUID (FK)</w:t>
            </w:r>
          </w:p>
        </w:tc>
        <w:tc>
          <w:tcPr>
            <w:tcW w:w="5783" w:type="dxa"/>
            <w:shd w:val="clear" w:color="auto" w:fill="D9EAD3"/>
          </w:tcPr>
          <w:p w14:paraId="5DAAFED6" w14:textId="77777777" w:rsidR="00FC2133" w:rsidRDefault="00000000">
            <w:r>
              <w:rPr>
                <w:rFonts w:ascii="맑은 고딕" w:hAnsi="맑은 고딕"/>
                <w:sz w:val="18"/>
              </w:rPr>
              <w:t xml:space="preserve">places.id </w:t>
            </w:r>
            <w:r>
              <w:rPr>
                <w:rFonts w:ascii="맑은 고딕" w:hAnsi="맑은 고딕"/>
                <w:sz w:val="18"/>
              </w:rPr>
              <w:t>참조</w:t>
            </w:r>
          </w:p>
        </w:tc>
      </w:tr>
      <w:tr w:rsidR="00FC2133" w14:paraId="468EC256" w14:textId="77777777">
        <w:tc>
          <w:tcPr>
            <w:tcW w:w="2154" w:type="dxa"/>
            <w:shd w:val="clear" w:color="auto" w:fill="FFFFFF"/>
          </w:tcPr>
          <w:p w14:paraId="74903F96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day_of_week</w:t>
            </w:r>
          </w:p>
        </w:tc>
        <w:tc>
          <w:tcPr>
            <w:tcW w:w="1701" w:type="dxa"/>
            <w:shd w:val="clear" w:color="auto" w:fill="FFFFFF"/>
          </w:tcPr>
          <w:p w14:paraId="5CE44890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SMALLINT</w:t>
            </w:r>
          </w:p>
        </w:tc>
        <w:tc>
          <w:tcPr>
            <w:tcW w:w="5783" w:type="dxa"/>
            <w:shd w:val="clear" w:color="auto" w:fill="FFFFFF"/>
          </w:tcPr>
          <w:p w14:paraId="3CC0ABE2" w14:textId="77777777" w:rsidR="00FC2133" w:rsidRDefault="00000000">
            <w:r>
              <w:rPr>
                <w:rFonts w:ascii="맑은 고딕" w:hAnsi="맑은 고딕"/>
                <w:sz w:val="18"/>
              </w:rPr>
              <w:t>요일</w:t>
            </w:r>
            <w:r>
              <w:rPr>
                <w:rFonts w:ascii="맑은 고딕" w:hAnsi="맑은 고딕"/>
                <w:sz w:val="18"/>
              </w:rPr>
              <w:t xml:space="preserve"> — 0(</w:t>
            </w:r>
            <w:r>
              <w:rPr>
                <w:rFonts w:ascii="맑은 고딕" w:hAnsi="맑은 고딕"/>
                <w:sz w:val="18"/>
              </w:rPr>
              <w:t>월</w:t>
            </w:r>
            <w:r>
              <w:rPr>
                <w:rFonts w:ascii="맑은 고딕" w:hAnsi="맑은 고딕"/>
                <w:sz w:val="18"/>
              </w:rPr>
              <w:t>) ~ 6(</w:t>
            </w:r>
            <w:r>
              <w:rPr>
                <w:rFonts w:ascii="맑은 고딕" w:hAnsi="맑은 고딕"/>
                <w:sz w:val="18"/>
              </w:rPr>
              <w:t>일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FC2133" w14:paraId="034565FB" w14:textId="77777777">
        <w:tc>
          <w:tcPr>
            <w:tcW w:w="2154" w:type="dxa"/>
            <w:shd w:val="clear" w:color="auto" w:fill="D9EAD3"/>
          </w:tcPr>
          <w:p w14:paraId="6DC230C9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open_time</w:t>
            </w:r>
          </w:p>
        </w:tc>
        <w:tc>
          <w:tcPr>
            <w:tcW w:w="1701" w:type="dxa"/>
            <w:shd w:val="clear" w:color="auto" w:fill="D9EAD3"/>
          </w:tcPr>
          <w:p w14:paraId="4DD67D2A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TIME</w:t>
            </w:r>
          </w:p>
        </w:tc>
        <w:tc>
          <w:tcPr>
            <w:tcW w:w="5783" w:type="dxa"/>
            <w:shd w:val="clear" w:color="auto" w:fill="D9EAD3"/>
          </w:tcPr>
          <w:p w14:paraId="388C8E8C" w14:textId="77777777" w:rsidR="00FC2133" w:rsidRDefault="00000000">
            <w:r>
              <w:rPr>
                <w:rFonts w:ascii="맑은 고딕" w:hAnsi="맑은 고딕"/>
                <w:sz w:val="18"/>
              </w:rPr>
              <w:t>개점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시각</w:t>
            </w:r>
          </w:p>
        </w:tc>
      </w:tr>
      <w:tr w:rsidR="00FC2133" w14:paraId="13ABE7E3" w14:textId="77777777">
        <w:tc>
          <w:tcPr>
            <w:tcW w:w="2154" w:type="dxa"/>
            <w:shd w:val="clear" w:color="auto" w:fill="FFFFFF"/>
          </w:tcPr>
          <w:p w14:paraId="18660ED9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close_time</w:t>
            </w:r>
          </w:p>
        </w:tc>
        <w:tc>
          <w:tcPr>
            <w:tcW w:w="1701" w:type="dxa"/>
            <w:shd w:val="clear" w:color="auto" w:fill="FFFFFF"/>
          </w:tcPr>
          <w:p w14:paraId="1E546B4F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TIME</w:t>
            </w:r>
          </w:p>
        </w:tc>
        <w:tc>
          <w:tcPr>
            <w:tcW w:w="5783" w:type="dxa"/>
            <w:shd w:val="clear" w:color="auto" w:fill="FFFFFF"/>
          </w:tcPr>
          <w:p w14:paraId="27A58354" w14:textId="77777777" w:rsidR="00FC2133" w:rsidRDefault="00000000">
            <w:r>
              <w:rPr>
                <w:rFonts w:ascii="맑은 고딕" w:hAnsi="맑은 고딕"/>
                <w:sz w:val="18"/>
              </w:rPr>
              <w:t>폐점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시각</w:t>
            </w:r>
          </w:p>
        </w:tc>
      </w:tr>
      <w:tr w:rsidR="00FC2133" w14:paraId="27BA9604" w14:textId="77777777">
        <w:tc>
          <w:tcPr>
            <w:tcW w:w="2154" w:type="dxa"/>
            <w:shd w:val="clear" w:color="auto" w:fill="D9EAD3"/>
          </w:tcPr>
          <w:p w14:paraId="44EBB60C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is_closed</w:t>
            </w:r>
          </w:p>
        </w:tc>
        <w:tc>
          <w:tcPr>
            <w:tcW w:w="1701" w:type="dxa"/>
            <w:shd w:val="clear" w:color="auto" w:fill="D9EAD3"/>
          </w:tcPr>
          <w:p w14:paraId="21B3C83F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BOOLEAN</w:t>
            </w:r>
          </w:p>
        </w:tc>
        <w:tc>
          <w:tcPr>
            <w:tcW w:w="5783" w:type="dxa"/>
            <w:shd w:val="clear" w:color="auto" w:fill="D9EAD3"/>
          </w:tcPr>
          <w:p w14:paraId="0915E338" w14:textId="77777777" w:rsidR="00FC2133" w:rsidRDefault="00000000">
            <w:r>
              <w:rPr>
                <w:rFonts w:ascii="맑은 고딕" w:hAnsi="맑은 고딕"/>
                <w:sz w:val="18"/>
              </w:rPr>
              <w:t>해당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요일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휴무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여부</w:t>
            </w:r>
          </w:p>
        </w:tc>
      </w:tr>
      <w:tr w:rsidR="00FC2133" w14:paraId="0EAA2992" w14:textId="77777777">
        <w:tc>
          <w:tcPr>
            <w:tcW w:w="2154" w:type="dxa"/>
            <w:shd w:val="clear" w:color="auto" w:fill="FFFFFF"/>
          </w:tcPr>
          <w:p w14:paraId="3C19D38C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break_start</w:t>
            </w:r>
          </w:p>
        </w:tc>
        <w:tc>
          <w:tcPr>
            <w:tcW w:w="1701" w:type="dxa"/>
            <w:shd w:val="clear" w:color="auto" w:fill="FFFFFF"/>
          </w:tcPr>
          <w:p w14:paraId="45D56F43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TIME</w:t>
            </w:r>
          </w:p>
        </w:tc>
        <w:tc>
          <w:tcPr>
            <w:tcW w:w="5783" w:type="dxa"/>
            <w:shd w:val="clear" w:color="auto" w:fill="FFFFFF"/>
          </w:tcPr>
          <w:p w14:paraId="281A292B" w14:textId="77777777" w:rsidR="00FC2133" w:rsidRDefault="00000000">
            <w:r>
              <w:rPr>
                <w:rFonts w:ascii="맑은 고딕" w:hAnsi="맑은 고딕"/>
                <w:sz w:val="18"/>
              </w:rPr>
              <w:t>브레이크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타임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시작</w:t>
            </w:r>
          </w:p>
        </w:tc>
      </w:tr>
      <w:tr w:rsidR="00FC2133" w14:paraId="0AB7F317" w14:textId="77777777">
        <w:tc>
          <w:tcPr>
            <w:tcW w:w="2154" w:type="dxa"/>
            <w:shd w:val="clear" w:color="auto" w:fill="D9EAD3"/>
          </w:tcPr>
          <w:p w14:paraId="31097C70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break_end</w:t>
            </w:r>
          </w:p>
        </w:tc>
        <w:tc>
          <w:tcPr>
            <w:tcW w:w="1701" w:type="dxa"/>
            <w:shd w:val="clear" w:color="auto" w:fill="D9EAD3"/>
          </w:tcPr>
          <w:p w14:paraId="53F7A995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TIME</w:t>
            </w:r>
          </w:p>
        </w:tc>
        <w:tc>
          <w:tcPr>
            <w:tcW w:w="5783" w:type="dxa"/>
            <w:shd w:val="clear" w:color="auto" w:fill="D9EAD3"/>
          </w:tcPr>
          <w:p w14:paraId="5F318B40" w14:textId="77777777" w:rsidR="00FC2133" w:rsidRDefault="00000000">
            <w:r>
              <w:rPr>
                <w:rFonts w:ascii="맑은 고딕" w:hAnsi="맑은 고딕"/>
                <w:sz w:val="18"/>
              </w:rPr>
              <w:t>브레이크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타임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종료</w:t>
            </w:r>
          </w:p>
        </w:tc>
      </w:tr>
    </w:tbl>
    <w:p w14:paraId="4DF56EDB" w14:textId="77777777" w:rsidR="00FC2133" w:rsidRDefault="00FC2133">
      <w:pPr>
        <w:spacing w:after="40"/>
      </w:pPr>
    </w:p>
    <w:p w14:paraId="5BAA958F" w14:textId="77777777" w:rsidR="00FC2133" w:rsidRDefault="00000000">
      <w:pPr>
        <w:spacing w:before="200" w:after="60"/>
      </w:pPr>
      <w:r>
        <w:rPr>
          <w:rFonts w:ascii="맑은 고딕" w:hAnsi="맑은 고딕"/>
          <w:b/>
          <w:color w:val="2E75B6"/>
          <w:sz w:val="24"/>
        </w:rPr>
        <w:t xml:space="preserve">⑨ place_reviews — </w:t>
      </w:r>
      <w:r>
        <w:rPr>
          <w:rFonts w:ascii="맑은 고딕" w:hAnsi="맑은 고딕"/>
          <w:b/>
          <w:color w:val="2E75B6"/>
          <w:sz w:val="24"/>
        </w:rPr>
        <w:t>장소</w:t>
      </w:r>
      <w:r>
        <w:rPr>
          <w:rFonts w:ascii="맑은 고딕" w:hAnsi="맑은 고딕"/>
          <w:b/>
          <w:color w:val="2E75B6"/>
          <w:sz w:val="24"/>
        </w:rPr>
        <w:t xml:space="preserve"> </w:t>
      </w:r>
      <w:r>
        <w:rPr>
          <w:rFonts w:ascii="맑은 고딕" w:hAnsi="맑은 고딕"/>
          <w:b/>
          <w:color w:val="2E75B6"/>
          <w:sz w:val="24"/>
        </w:rPr>
        <w:t>리뷰</w:t>
      </w:r>
    </w:p>
    <w:p w14:paraId="3A386C29" w14:textId="77777777" w:rsidR="00FC2133" w:rsidRDefault="00000000">
      <w:pPr>
        <w:spacing w:after="60"/>
      </w:pPr>
      <w:r>
        <w:rPr>
          <w:rFonts w:ascii="맑은 고딕" w:hAnsi="맑은 고딕"/>
          <w:sz w:val="18"/>
          <w:lang w:eastAsia="ko-KR"/>
        </w:rPr>
        <w:t>유저가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장소에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남기는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리뷰입니다</w:t>
      </w:r>
      <w:r>
        <w:rPr>
          <w:rFonts w:ascii="맑은 고딕" w:hAnsi="맑은 고딕"/>
          <w:sz w:val="18"/>
          <w:lang w:eastAsia="ko-KR"/>
        </w:rPr>
        <w:t xml:space="preserve">. </w:t>
      </w:r>
      <w:r>
        <w:rPr>
          <w:rFonts w:ascii="맑은 고딕" w:hAnsi="맑은 고딕"/>
          <w:sz w:val="18"/>
          <w:lang w:eastAsia="ko-KR"/>
        </w:rPr>
        <w:t>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유저가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같은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장소에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하나의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리뷰만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작성할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수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있습니다</w:t>
      </w:r>
      <w:r>
        <w:rPr>
          <w:rFonts w:ascii="맑은 고딕" w:hAnsi="맑은 고딕"/>
          <w:sz w:val="18"/>
          <w:lang w:eastAsia="ko-KR"/>
        </w:rPr>
        <w:t xml:space="preserve"> (</w:t>
      </w:r>
      <w:proofErr w:type="spellStart"/>
      <w:r>
        <w:rPr>
          <w:rFonts w:ascii="맑은 고딕" w:hAnsi="맑은 고딕"/>
          <w:sz w:val="18"/>
          <w:lang w:eastAsia="ko-KR"/>
        </w:rPr>
        <w:t>UniqueConstraint</w:t>
      </w:r>
      <w:proofErr w:type="spellEnd"/>
      <w:r>
        <w:rPr>
          <w:rFonts w:ascii="맑은 고딕" w:hAnsi="맑은 고딕"/>
          <w:sz w:val="18"/>
          <w:lang w:eastAsia="ko-KR"/>
        </w:rPr>
        <w:t xml:space="preserve">). </w:t>
      </w:r>
      <w:r>
        <w:rPr>
          <w:rFonts w:ascii="맑은 고딕" w:hAnsi="맑은 고딕"/>
          <w:sz w:val="18"/>
        </w:rPr>
        <w:t xml:space="preserve">INSERT/DELETE </w:t>
      </w:r>
      <w:r>
        <w:rPr>
          <w:rFonts w:ascii="맑은 고딕" w:hAnsi="맑은 고딕"/>
          <w:sz w:val="18"/>
        </w:rPr>
        <w:t>시</w:t>
      </w:r>
      <w:r>
        <w:rPr>
          <w:rFonts w:ascii="맑은 고딕" w:hAnsi="맑은 고딕"/>
          <w:sz w:val="18"/>
        </w:rPr>
        <w:t xml:space="preserve"> </w:t>
      </w:r>
      <w:proofErr w:type="spellStart"/>
      <w:r>
        <w:rPr>
          <w:rFonts w:ascii="맑은 고딕" w:hAnsi="맑은 고딕"/>
          <w:sz w:val="18"/>
        </w:rPr>
        <w:t>트리거가</w:t>
      </w:r>
      <w:proofErr w:type="spellEnd"/>
      <w:r>
        <w:rPr>
          <w:rFonts w:ascii="맑은 고딕" w:hAnsi="맑은 고딕"/>
          <w:sz w:val="18"/>
        </w:rPr>
        <w:t xml:space="preserve"> </w:t>
      </w:r>
      <w:proofErr w:type="spellStart"/>
      <w:r>
        <w:rPr>
          <w:rFonts w:ascii="맑은 고딕" w:hAnsi="맑은 고딕"/>
          <w:sz w:val="18"/>
        </w:rPr>
        <w:t>places.review_count</w:t>
      </w:r>
      <w:r>
        <w:rPr>
          <w:rFonts w:ascii="맑은 고딕" w:hAnsi="맑은 고딕"/>
          <w:sz w:val="18"/>
        </w:rPr>
        <w:t>를</w:t>
      </w:r>
      <w:proofErr w:type="spellEnd"/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자동으로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갱신합니다</w:t>
      </w:r>
      <w:r>
        <w:rPr>
          <w:rFonts w:ascii="맑은 고딕" w:hAnsi="맑은 고딕"/>
          <w:sz w:val="18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54"/>
        <w:gridCol w:w="1701"/>
        <w:gridCol w:w="5783"/>
      </w:tblGrid>
      <w:tr w:rsidR="00FC2133" w14:paraId="7310FD37" w14:textId="77777777">
        <w:tc>
          <w:tcPr>
            <w:tcW w:w="2154" w:type="dxa"/>
            <w:shd w:val="clear" w:color="auto" w:fill="2E75B6"/>
          </w:tcPr>
          <w:p w14:paraId="219A393D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속성명</w:t>
            </w:r>
          </w:p>
        </w:tc>
        <w:tc>
          <w:tcPr>
            <w:tcW w:w="1701" w:type="dxa"/>
            <w:shd w:val="clear" w:color="auto" w:fill="2E75B6"/>
          </w:tcPr>
          <w:p w14:paraId="3492928E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w="5783" w:type="dxa"/>
            <w:shd w:val="clear" w:color="auto" w:fill="2E75B6"/>
          </w:tcPr>
          <w:p w14:paraId="760D30AB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FC2133" w14:paraId="3EC6CA21" w14:textId="77777777">
        <w:tc>
          <w:tcPr>
            <w:tcW w:w="2154" w:type="dxa"/>
            <w:shd w:val="clear" w:color="auto" w:fill="D9EAD3"/>
          </w:tcPr>
          <w:p w14:paraId="6DCF12CD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place_id</w:t>
            </w:r>
          </w:p>
        </w:tc>
        <w:tc>
          <w:tcPr>
            <w:tcW w:w="1701" w:type="dxa"/>
            <w:shd w:val="clear" w:color="auto" w:fill="D9EAD3"/>
          </w:tcPr>
          <w:p w14:paraId="3C112B00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UUID (FK)</w:t>
            </w:r>
          </w:p>
        </w:tc>
        <w:tc>
          <w:tcPr>
            <w:tcW w:w="5783" w:type="dxa"/>
            <w:shd w:val="clear" w:color="auto" w:fill="D9EAD3"/>
          </w:tcPr>
          <w:p w14:paraId="79AB6175" w14:textId="77777777" w:rsidR="00FC2133" w:rsidRDefault="00000000">
            <w:r>
              <w:rPr>
                <w:rFonts w:ascii="맑은 고딕" w:hAnsi="맑은 고딕"/>
                <w:sz w:val="18"/>
              </w:rPr>
              <w:t xml:space="preserve">places.id </w:t>
            </w:r>
            <w:r>
              <w:rPr>
                <w:rFonts w:ascii="맑은 고딕" w:hAnsi="맑은 고딕"/>
                <w:sz w:val="18"/>
              </w:rPr>
              <w:t>참조</w:t>
            </w:r>
          </w:p>
        </w:tc>
      </w:tr>
      <w:tr w:rsidR="00FC2133" w14:paraId="6A592D3C" w14:textId="77777777">
        <w:tc>
          <w:tcPr>
            <w:tcW w:w="2154" w:type="dxa"/>
            <w:shd w:val="clear" w:color="auto" w:fill="FFFFFF"/>
          </w:tcPr>
          <w:p w14:paraId="6B451ACB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user_id</w:t>
            </w:r>
          </w:p>
        </w:tc>
        <w:tc>
          <w:tcPr>
            <w:tcW w:w="1701" w:type="dxa"/>
            <w:shd w:val="clear" w:color="auto" w:fill="FFFFFF"/>
          </w:tcPr>
          <w:p w14:paraId="5521D089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UUID (FK)</w:t>
            </w:r>
          </w:p>
        </w:tc>
        <w:tc>
          <w:tcPr>
            <w:tcW w:w="5783" w:type="dxa"/>
            <w:shd w:val="clear" w:color="auto" w:fill="FFFFFF"/>
          </w:tcPr>
          <w:p w14:paraId="0D49FC1A" w14:textId="77777777" w:rsidR="00FC2133" w:rsidRDefault="00000000">
            <w:r>
              <w:rPr>
                <w:rFonts w:ascii="맑은 고딕" w:hAnsi="맑은 고딕"/>
                <w:sz w:val="18"/>
              </w:rPr>
              <w:t xml:space="preserve">users.id </w:t>
            </w:r>
            <w:r>
              <w:rPr>
                <w:rFonts w:ascii="맑은 고딕" w:hAnsi="맑은 고딕"/>
                <w:sz w:val="18"/>
              </w:rPr>
              <w:t>참조</w:t>
            </w:r>
          </w:p>
        </w:tc>
      </w:tr>
      <w:tr w:rsidR="00FC2133" w14:paraId="6433C954" w14:textId="77777777">
        <w:tc>
          <w:tcPr>
            <w:tcW w:w="2154" w:type="dxa"/>
            <w:shd w:val="clear" w:color="auto" w:fill="D9EAD3"/>
          </w:tcPr>
          <w:p w14:paraId="7A29550C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rating</w:t>
            </w:r>
          </w:p>
        </w:tc>
        <w:tc>
          <w:tcPr>
            <w:tcW w:w="1701" w:type="dxa"/>
            <w:shd w:val="clear" w:color="auto" w:fill="D9EAD3"/>
          </w:tcPr>
          <w:p w14:paraId="1EB0B009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SMALLINT</w:t>
            </w:r>
          </w:p>
        </w:tc>
        <w:tc>
          <w:tcPr>
            <w:tcW w:w="5783" w:type="dxa"/>
            <w:shd w:val="clear" w:color="auto" w:fill="D9EAD3"/>
          </w:tcPr>
          <w:p w14:paraId="7B5E1AB7" w14:textId="77777777" w:rsidR="00FC2133" w:rsidRDefault="00000000">
            <w:r>
              <w:rPr>
                <w:rFonts w:ascii="맑은 고딕" w:hAnsi="맑은 고딕"/>
                <w:sz w:val="18"/>
              </w:rPr>
              <w:t>평점</w:t>
            </w:r>
            <w:r>
              <w:rPr>
                <w:rFonts w:ascii="맑은 고딕" w:hAnsi="맑은 고딕"/>
                <w:sz w:val="18"/>
              </w:rPr>
              <w:t xml:space="preserve"> 1~5</w:t>
            </w:r>
          </w:p>
        </w:tc>
      </w:tr>
      <w:tr w:rsidR="00FC2133" w14:paraId="0195C069" w14:textId="77777777">
        <w:tc>
          <w:tcPr>
            <w:tcW w:w="2154" w:type="dxa"/>
            <w:shd w:val="clear" w:color="auto" w:fill="FFFFFF"/>
          </w:tcPr>
          <w:p w14:paraId="31BF761B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content</w:t>
            </w:r>
          </w:p>
        </w:tc>
        <w:tc>
          <w:tcPr>
            <w:tcW w:w="1701" w:type="dxa"/>
            <w:shd w:val="clear" w:color="auto" w:fill="FFFFFF"/>
          </w:tcPr>
          <w:p w14:paraId="1922B471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TEXT</w:t>
            </w:r>
          </w:p>
        </w:tc>
        <w:tc>
          <w:tcPr>
            <w:tcW w:w="5783" w:type="dxa"/>
            <w:shd w:val="clear" w:color="auto" w:fill="FFFFFF"/>
          </w:tcPr>
          <w:p w14:paraId="6371033A" w14:textId="77777777" w:rsidR="00FC2133" w:rsidRDefault="00000000">
            <w:r>
              <w:rPr>
                <w:rFonts w:ascii="맑은 고딕" w:hAnsi="맑은 고딕"/>
                <w:sz w:val="18"/>
              </w:rPr>
              <w:t>리뷰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본문</w:t>
            </w:r>
          </w:p>
        </w:tc>
      </w:tr>
      <w:tr w:rsidR="00FC2133" w14:paraId="34B07051" w14:textId="77777777">
        <w:tc>
          <w:tcPr>
            <w:tcW w:w="2154" w:type="dxa"/>
            <w:shd w:val="clear" w:color="auto" w:fill="D9EAD3"/>
          </w:tcPr>
          <w:p w14:paraId="690324AE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images</w:t>
            </w:r>
          </w:p>
        </w:tc>
        <w:tc>
          <w:tcPr>
            <w:tcW w:w="1701" w:type="dxa"/>
            <w:shd w:val="clear" w:color="auto" w:fill="D9EAD3"/>
          </w:tcPr>
          <w:p w14:paraId="38A30B51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JSONB</w:t>
            </w:r>
          </w:p>
        </w:tc>
        <w:tc>
          <w:tcPr>
            <w:tcW w:w="5783" w:type="dxa"/>
            <w:shd w:val="clear" w:color="auto" w:fill="D9EAD3"/>
          </w:tcPr>
          <w:p w14:paraId="61F5FB24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[{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url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, caption}] </w:t>
            </w:r>
            <w:r>
              <w:rPr>
                <w:rFonts w:ascii="맑은 고딕" w:hAnsi="맑은 고딕"/>
                <w:sz w:val="18"/>
                <w:lang w:eastAsia="ko-KR"/>
              </w:rPr>
              <w:t>형식의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이미지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배열</w:t>
            </w:r>
          </w:p>
        </w:tc>
      </w:tr>
      <w:tr w:rsidR="00FC2133" w14:paraId="2F95643C" w14:textId="77777777">
        <w:tc>
          <w:tcPr>
            <w:tcW w:w="2154" w:type="dxa"/>
            <w:shd w:val="clear" w:color="auto" w:fill="FFFFFF"/>
          </w:tcPr>
          <w:p w14:paraId="6FD19DE7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is_deleted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57A395E3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BOOLEAN</w:t>
            </w:r>
          </w:p>
        </w:tc>
        <w:tc>
          <w:tcPr>
            <w:tcW w:w="5783" w:type="dxa"/>
            <w:shd w:val="clear" w:color="auto" w:fill="FFFFFF"/>
          </w:tcPr>
          <w:p w14:paraId="39B9FFC1" w14:textId="77777777" w:rsidR="00FC2133" w:rsidRDefault="00000000">
            <w:r>
              <w:rPr>
                <w:rFonts w:ascii="맑은 고딕" w:hAnsi="맑은 고딕"/>
                <w:sz w:val="18"/>
              </w:rPr>
              <w:t>소프트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삭제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여부</w:t>
            </w:r>
            <w:r>
              <w:rPr>
                <w:rFonts w:ascii="맑은 고딕" w:hAnsi="맑은 고딕"/>
                <w:sz w:val="18"/>
              </w:rPr>
              <w:t xml:space="preserve"> — True</w:t>
            </w:r>
            <w:r>
              <w:rPr>
                <w:rFonts w:ascii="맑은 고딕" w:hAnsi="맑은 고딕"/>
                <w:sz w:val="18"/>
              </w:rPr>
              <w:t>면</w:t>
            </w:r>
            <w:r>
              <w:rPr>
                <w:rFonts w:ascii="맑은 고딕" w:hAnsi="맑은 고딕"/>
                <w:sz w:val="18"/>
              </w:rPr>
              <w:t xml:space="preserve"> review_count</w:t>
            </w:r>
            <w:r>
              <w:rPr>
                <w:rFonts w:ascii="맑은 고딕" w:hAnsi="맑은 고딕"/>
                <w:sz w:val="18"/>
              </w:rPr>
              <w:t>에서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제외</w:t>
            </w:r>
          </w:p>
        </w:tc>
      </w:tr>
    </w:tbl>
    <w:p w14:paraId="11331277" w14:textId="77777777" w:rsidR="00FC2133" w:rsidRDefault="00FC2133">
      <w:pPr>
        <w:spacing w:after="40"/>
      </w:pPr>
    </w:p>
    <w:p w14:paraId="6F580956" w14:textId="77777777" w:rsidR="00FC2133" w:rsidRDefault="00000000">
      <w:pPr>
        <w:spacing w:before="200" w:after="60"/>
      </w:pPr>
      <w:r>
        <w:rPr>
          <w:rFonts w:ascii="맑은 고딕" w:hAnsi="맑은 고딕"/>
          <w:b/>
          <w:color w:val="2E75B6"/>
          <w:sz w:val="24"/>
        </w:rPr>
        <w:t xml:space="preserve">⑩ place_reports — </w:t>
      </w:r>
      <w:r>
        <w:rPr>
          <w:rFonts w:ascii="맑은 고딕" w:hAnsi="맑은 고딕"/>
          <w:b/>
          <w:color w:val="2E75B6"/>
          <w:sz w:val="24"/>
        </w:rPr>
        <w:t>장소</w:t>
      </w:r>
      <w:r>
        <w:rPr>
          <w:rFonts w:ascii="맑은 고딕" w:hAnsi="맑은 고딕"/>
          <w:b/>
          <w:color w:val="2E75B6"/>
          <w:sz w:val="24"/>
        </w:rPr>
        <w:t xml:space="preserve"> </w:t>
      </w:r>
      <w:r>
        <w:rPr>
          <w:rFonts w:ascii="맑은 고딕" w:hAnsi="맑은 고딕"/>
          <w:b/>
          <w:color w:val="2E75B6"/>
          <w:sz w:val="24"/>
        </w:rPr>
        <w:t>신고</w:t>
      </w:r>
    </w:p>
    <w:p w14:paraId="1F6B2B98" w14:textId="77777777" w:rsidR="00FC2133" w:rsidRDefault="00000000">
      <w:pPr>
        <w:spacing w:after="60"/>
        <w:rPr>
          <w:lang w:eastAsia="ko-KR"/>
        </w:rPr>
      </w:pPr>
      <w:r>
        <w:rPr>
          <w:rFonts w:ascii="맑은 고딕" w:hAnsi="맑은 고딕"/>
          <w:sz w:val="18"/>
          <w:lang w:eastAsia="ko-KR"/>
        </w:rPr>
        <w:t>잘못된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정보나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부적절한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장소를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신고하는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테이블입니다</w:t>
      </w:r>
      <w:r>
        <w:rPr>
          <w:rFonts w:ascii="맑은 고딕" w:hAnsi="맑은 고딕"/>
          <w:sz w:val="18"/>
          <w:lang w:eastAsia="ko-KR"/>
        </w:rPr>
        <w:t xml:space="preserve">. </w:t>
      </w:r>
      <w:r>
        <w:rPr>
          <w:rFonts w:ascii="맑은 고딕" w:hAnsi="맑은 고딕"/>
          <w:sz w:val="18"/>
          <w:lang w:eastAsia="ko-KR"/>
        </w:rPr>
        <w:t>운영자가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검토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후</w:t>
      </w:r>
      <w:r>
        <w:rPr>
          <w:rFonts w:ascii="맑은 고딕" w:hAnsi="맑은 고딕"/>
          <w:sz w:val="18"/>
          <w:lang w:eastAsia="ko-KR"/>
        </w:rPr>
        <w:t xml:space="preserve"> status</w:t>
      </w:r>
      <w:proofErr w:type="spellStart"/>
      <w:r>
        <w:rPr>
          <w:rFonts w:ascii="맑은 고딕" w:hAnsi="맑은 고딕"/>
          <w:sz w:val="18"/>
          <w:lang w:eastAsia="ko-KR"/>
        </w:rPr>
        <w:t>를</w:t>
      </w:r>
      <w:proofErr w:type="spellEnd"/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변경합니다</w:t>
      </w:r>
      <w:r>
        <w:rPr>
          <w:rFonts w:ascii="맑은 고딕" w:hAnsi="맑은 고딕"/>
          <w:sz w:val="18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54"/>
        <w:gridCol w:w="1701"/>
        <w:gridCol w:w="5783"/>
      </w:tblGrid>
      <w:tr w:rsidR="00FC2133" w14:paraId="7505D777" w14:textId="77777777">
        <w:tc>
          <w:tcPr>
            <w:tcW w:w="2154" w:type="dxa"/>
            <w:shd w:val="clear" w:color="auto" w:fill="2E75B6"/>
          </w:tcPr>
          <w:p w14:paraId="6D7429BA" w14:textId="77777777" w:rsidR="00FC2133" w:rsidRDefault="00000000">
            <w:proofErr w:type="spellStart"/>
            <w:r>
              <w:rPr>
                <w:rFonts w:ascii="맑은 고딕" w:hAnsi="맑은 고딕"/>
                <w:b/>
                <w:color w:val="FFFFFF"/>
                <w:sz w:val="18"/>
              </w:rPr>
              <w:t>속성명</w:t>
            </w:r>
            <w:proofErr w:type="spellEnd"/>
          </w:p>
        </w:tc>
        <w:tc>
          <w:tcPr>
            <w:tcW w:w="1701" w:type="dxa"/>
            <w:shd w:val="clear" w:color="auto" w:fill="2E75B6"/>
          </w:tcPr>
          <w:p w14:paraId="1C71B7AA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w="5783" w:type="dxa"/>
            <w:shd w:val="clear" w:color="auto" w:fill="2E75B6"/>
          </w:tcPr>
          <w:p w14:paraId="519FA83C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FC2133" w14:paraId="30C80E50" w14:textId="77777777">
        <w:tc>
          <w:tcPr>
            <w:tcW w:w="2154" w:type="dxa"/>
            <w:shd w:val="clear" w:color="auto" w:fill="D9EAD3"/>
          </w:tcPr>
          <w:p w14:paraId="7C27EFFB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place_id</w:t>
            </w:r>
          </w:p>
        </w:tc>
        <w:tc>
          <w:tcPr>
            <w:tcW w:w="1701" w:type="dxa"/>
            <w:shd w:val="clear" w:color="auto" w:fill="D9EAD3"/>
          </w:tcPr>
          <w:p w14:paraId="232E64D9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UUID (FK)</w:t>
            </w:r>
          </w:p>
        </w:tc>
        <w:tc>
          <w:tcPr>
            <w:tcW w:w="5783" w:type="dxa"/>
            <w:shd w:val="clear" w:color="auto" w:fill="D9EAD3"/>
          </w:tcPr>
          <w:p w14:paraId="45DFABA1" w14:textId="77777777" w:rsidR="00FC2133" w:rsidRDefault="00000000">
            <w:r>
              <w:rPr>
                <w:rFonts w:ascii="맑은 고딕" w:hAnsi="맑은 고딕"/>
                <w:sz w:val="18"/>
              </w:rPr>
              <w:t xml:space="preserve">places.id </w:t>
            </w:r>
            <w:r>
              <w:rPr>
                <w:rFonts w:ascii="맑은 고딕" w:hAnsi="맑은 고딕"/>
                <w:sz w:val="18"/>
              </w:rPr>
              <w:t>참조</w:t>
            </w:r>
          </w:p>
        </w:tc>
      </w:tr>
      <w:tr w:rsidR="00FC2133" w14:paraId="5C061D08" w14:textId="77777777">
        <w:tc>
          <w:tcPr>
            <w:tcW w:w="2154" w:type="dxa"/>
            <w:shd w:val="clear" w:color="auto" w:fill="FFFFFF"/>
          </w:tcPr>
          <w:p w14:paraId="05D9F034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user_id</w:t>
            </w:r>
          </w:p>
        </w:tc>
        <w:tc>
          <w:tcPr>
            <w:tcW w:w="1701" w:type="dxa"/>
            <w:shd w:val="clear" w:color="auto" w:fill="FFFFFF"/>
          </w:tcPr>
          <w:p w14:paraId="14E0A5E7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UUID (FK)</w:t>
            </w:r>
          </w:p>
        </w:tc>
        <w:tc>
          <w:tcPr>
            <w:tcW w:w="5783" w:type="dxa"/>
            <w:shd w:val="clear" w:color="auto" w:fill="FFFFFF"/>
          </w:tcPr>
          <w:p w14:paraId="09494C70" w14:textId="77777777" w:rsidR="00FC2133" w:rsidRDefault="00000000">
            <w:r>
              <w:rPr>
                <w:rFonts w:ascii="맑은 고딕" w:hAnsi="맑은 고딕"/>
                <w:sz w:val="18"/>
              </w:rPr>
              <w:t xml:space="preserve">users.id </w:t>
            </w:r>
            <w:r>
              <w:rPr>
                <w:rFonts w:ascii="맑은 고딕" w:hAnsi="맑은 고딕"/>
                <w:sz w:val="18"/>
              </w:rPr>
              <w:t>참조</w:t>
            </w:r>
          </w:p>
        </w:tc>
      </w:tr>
      <w:tr w:rsidR="00FC2133" w14:paraId="6E1D9E0B" w14:textId="77777777">
        <w:tc>
          <w:tcPr>
            <w:tcW w:w="2154" w:type="dxa"/>
            <w:shd w:val="clear" w:color="auto" w:fill="D9EAD3"/>
          </w:tcPr>
          <w:p w14:paraId="7194AC85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reason</w:t>
            </w:r>
          </w:p>
        </w:tc>
        <w:tc>
          <w:tcPr>
            <w:tcW w:w="1701" w:type="dxa"/>
            <w:shd w:val="clear" w:color="auto" w:fill="D9EAD3"/>
          </w:tcPr>
          <w:p w14:paraId="6FAB6ABE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VARCHAR(100)</w:t>
            </w:r>
          </w:p>
        </w:tc>
        <w:tc>
          <w:tcPr>
            <w:tcW w:w="5783" w:type="dxa"/>
            <w:shd w:val="clear" w:color="auto" w:fill="D9EAD3"/>
          </w:tcPr>
          <w:p w14:paraId="1E2AE19A" w14:textId="77777777" w:rsidR="00FC2133" w:rsidRDefault="00000000">
            <w:r>
              <w:rPr>
                <w:rFonts w:ascii="맑은 고딕" w:hAnsi="맑은 고딕"/>
                <w:sz w:val="18"/>
              </w:rPr>
              <w:t>신고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사유</w:t>
            </w:r>
          </w:p>
        </w:tc>
      </w:tr>
      <w:tr w:rsidR="00FC2133" w14:paraId="2514A288" w14:textId="77777777">
        <w:tc>
          <w:tcPr>
            <w:tcW w:w="2154" w:type="dxa"/>
            <w:shd w:val="clear" w:color="auto" w:fill="FFFFFF"/>
          </w:tcPr>
          <w:p w14:paraId="014508AE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description</w:t>
            </w:r>
          </w:p>
        </w:tc>
        <w:tc>
          <w:tcPr>
            <w:tcW w:w="1701" w:type="dxa"/>
            <w:shd w:val="clear" w:color="auto" w:fill="FFFFFF"/>
          </w:tcPr>
          <w:p w14:paraId="506AB847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TEXT</w:t>
            </w:r>
          </w:p>
        </w:tc>
        <w:tc>
          <w:tcPr>
            <w:tcW w:w="5783" w:type="dxa"/>
            <w:shd w:val="clear" w:color="auto" w:fill="FFFFFF"/>
          </w:tcPr>
          <w:p w14:paraId="292C570F" w14:textId="77777777" w:rsidR="00FC2133" w:rsidRDefault="00000000">
            <w:r>
              <w:rPr>
                <w:rFonts w:ascii="맑은 고딕" w:hAnsi="맑은 고딕"/>
                <w:sz w:val="18"/>
              </w:rPr>
              <w:t>상세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설명</w:t>
            </w:r>
          </w:p>
        </w:tc>
      </w:tr>
      <w:tr w:rsidR="00FC2133" w14:paraId="361DE2A9" w14:textId="77777777">
        <w:tc>
          <w:tcPr>
            <w:tcW w:w="2154" w:type="dxa"/>
            <w:shd w:val="clear" w:color="auto" w:fill="D9EAD3"/>
          </w:tcPr>
          <w:p w14:paraId="23AC0B35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status</w:t>
            </w:r>
          </w:p>
        </w:tc>
        <w:tc>
          <w:tcPr>
            <w:tcW w:w="1701" w:type="dxa"/>
            <w:shd w:val="clear" w:color="auto" w:fill="D9EAD3"/>
          </w:tcPr>
          <w:p w14:paraId="1A36B4E4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VARCHAR(20)</w:t>
            </w:r>
          </w:p>
        </w:tc>
        <w:tc>
          <w:tcPr>
            <w:tcW w:w="5783" w:type="dxa"/>
            <w:shd w:val="clear" w:color="auto" w:fill="D9EAD3"/>
          </w:tcPr>
          <w:p w14:paraId="3FC650FD" w14:textId="77777777" w:rsidR="00FC2133" w:rsidRDefault="00000000">
            <w:r>
              <w:rPr>
                <w:rFonts w:ascii="맑은 고딕" w:hAnsi="맑은 고딕"/>
                <w:sz w:val="18"/>
              </w:rPr>
              <w:t>pending / resolved / dismissed</w:t>
            </w:r>
          </w:p>
        </w:tc>
      </w:tr>
    </w:tbl>
    <w:p w14:paraId="338D44B0" w14:textId="77777777" w:rsidR="00FC2133" w:rsidRDefault="00FC2133">
      <w:pPr>
        <w:spacing w:after="40"/>
      </w:pPr>
    </w:p>
    <w:p w14:paraId="4D90DEDE" w14:textId="77777777" w:rsidR="00FC2133" w:rsidRDefault="00000000">
      <w:r>
        <w:br w:type="page"/>
      </w:r>
    </w:p>
    <w:p w14:paraId="49C2B6B3" w14:textId="77777777" w:rsidR="00FC2133" w:rsidRDefault="00000000">
      <w:pPr>
        <w:spacing w:before="320" w:after="100"/>
      </w:pPr>
      <w:r>
        <w:rPr>
          <w:rFonts w:ascii="맑은 고딕" w:hAnsi="맑은 고딕"/>
          <w:b/>
          <w:color w:val="1F4E79"/>
          <w:sz w:val="28"/>
        </w:rPr>
        <w:lastRenderedPageBreak/>
        <w:t xml:space="preserve">4. </w:t>
      </w:r>
      <w:r>
        <w:rPr>
          <w:rFonts w:ascii="맑은 고딕" w:hAnsi="맑은 고딕"/>
          <w:b/>
          <w:color w:val="1F4E79"/>
          <w:sz w:val="28"/>
        </w:rPr>
        <w:t>코스</w:t>
      </w:r>
      <w:r>
        <w:rPr>
          <w:rFonts w:ascii="맑은 고딕" w:hAnsi="맑은 고딕"/>
          <w:b/>
          <w:color w:val="1F4E79"/>
          <w:sz w:val="28"/>
        </w:rPr>
        <w:t xml:space="preserve"> </w:t>
      </w:r>
      <w:r>
        <w:rPr>
          <w:rFonts w:ascii="맑은 고딕" w:hAnsi="맑은 고딕"/>
          <w:b/>
          <w:color w:val="1F4E79"/>
          <w:sz w:val="28"/>
        </w:rPr>
        <w:t>그룹</w:t>
      </w:r>
    </w:p>
    <w:p w14:paraId="4DE7D8E1" w14:textId="77777777" w:rsidR="00FC2133" w:rsidRDefault="00000000">
      <w:pPr>
        <w:spacing w:before="200" w:after="60"/>
      </w:pPr>
      <w:r>
        <w:rPr>
          <w:rFonts w:ascii="맑은 고딕" w:hAnsi="맑은 고딕"/>
          <w:b/>
          <w:color w:val="2E75B6"/>
          <w:sz w:val="24"/>
        </w:rPr>
        <w:t xml:space="preserve">⑪ courses — AI </w:t>
      </w:r>
      <w:r>
        <w:rPr>
          <w:rFonts w:ascii="맑은 고딕" w:hAnsi="맑은 고딕"/>
          <w:b/>
          <w:color w:val="2E75B6"/>
          <w:sz w:val="24"/>
        </w:rPr>
        <w:t>데이트</w:t>
      </w:r>
      <w:r>
        <w:rPr>
          <w:rFonts w:ascii="맑은 고딕" w:hAnsi="맑은 고딕"/>
          <w:b/>
          <w:color w:val="2E75B6"/>
          <w:sz w:val="24"/>
        </w:rPr>
        <w:t xml:space="preserve"> </w:t>
      </w:r>
      <w:r>
        <w:rPr>
          <w:rFonts w:ascii="맑은 고딕" w:hAnsi="맑은 고딕"/>
          <w:b/>
          <w:color w:val="2E75B6"/>
          <w:sz w:val="24"/>
        </w:rPr>
        <w:t>코스</w:t>
      </w:r>
    </w:p>
    <w:p w14:paraId="52780023" w14:textId="3B61A36D" w:rsidR="00FC2133" w:rsidRPr="008D396E" w:rsidRDefault="00000000">
      <w:pPr>
        <w:spacing w:after="60"/>
        <w:rPr>
          <w:rFonts w:eastAsia="맑은 고딕" w:cs="맑은 고딕" w:hint="eastAsia"/>
          <w:lang w:eastAsia="ko-KR"/>
        </w:rPr>
      </w:pPr>
      <w:r>
        <w:rPr>
          <w:rFonts w:ascii="맑은 고딕" w:hAnsi="맑은 고딕"/>
          <w:sz w:val="18"/>
          <w:lang w:eastAsia="ko-KR"/>
        </w:rPr>
        <w:t>Claude AI</w:t>
      </w:r>
      <w:r>
        <w:rPr>
          <w:rFonts w:ascii="맑은 고딕" w:hAnsi="맑은 고딕"/>
          <w:sz w:val="18"/>
          <w:lang w:eastAsia="ko-KR"/>
        </w:rPr>
        <w:t>가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생성한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데이트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코스입니다</w:t>
      </w:r>
      <w:r>
        <w:rPr>
          <w:rFonts w:ascii="맑은 고딕" w:hAnsi="맑은 고딕"/>
          <w:sz w:val="18"/>
          <w:lang w:eastAsia="ko-KR"/>
        </w:rPr>
        <w:t xml:space="preserve">. </w:t>
      </w:r>
      <w:r>
        <w:rPr>
          <w:rFonts w:ascii="맑은 고딕" w:hAnsi="맑은 고딕"/>
          <w:sz w:val="18"/>
          <w:lang w:eastAsia="ko-KR"/>
        </w:rPr>
        <w:t>커플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또는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개인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모두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코스를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가질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수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있습니다</w:t>
      </w:r>
      <w:r>
        <w:rPr>
          <w:rFonts w:ascii="맑은 고딕" w:hAnsi="맑은 고딕"/>
          <w:sz w:val="18"/>
          <w:lang w:eastAsia="ko-KR"/>
        </w:rPr>
        <w:t xml:space="preserve"> (</w:t>
      </w:r>
      <w:proofErr w:type="spellStart"/>
      <w:r>
        <w:rPr>
          <w:rFonts w:ascii="맑은 고딕" w:hAnsi="맑은 고딕"/>
          <w:sz w:val="18"/>
          <w:lang w:eastAsia="ko-KR"/>
        </w:rPr>
        <w:t>couple_id</w:t>
      </w:r>
      <w:proofErr w:type="spellEnd"/>
      <w:r>
        <w:rPr>
          <w:rFonts w:ascii="맑은 고딕" w:hAnsi="맑은 고딕"/>
          <w:sz w:val="18"/>
          <w:lang w:eastAsia="ko-KR"/>
        </w:rPr>
        <w:t xml:space="preserve"> / </w:t>
      </w:r>
      <w:proofErr w:type="spellStart"/>
      <w:r>
        <w:rPr>
          <w:rFonts w:ascii="맑은 고딕" w:hAnsi="맑은 고딕"/>
          <w:sz w:val="18"/>
          <w:lang w:eastAsia="ko-KR"/>
        </w:rPr>
        <w:t>user_id</w:t>
      </w:r>
      <w:proofErr w:type="spellEnd"/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중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하나만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세팅</w:t>
      </w:r>
      <w:r>
        <w:rPr>
          <w:rFonts w:ascii="맑은 고딕" w:hAnsi="맑은 고딕"/>
          <w:sz w:val="18"/>
          <w:lang w:eastAsia="ko-KR"/>
        </w:rPr>
        <w:t xml:space="preserve">). </w:t>
      </w:r>
      <w:r>
        <w:rPr>
          <w:rFonts w:ascii="맑은 고딕" w:hAnsi="맑은 고딕"/>
          <w:sz w:val="18"/>
          <w:lang w:eastAsia="ko-KR"/>
        </w:rPr>
        <w:t>총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예산은</w:t>
      </w:r>
      <w:r>
        <w:rPr>
          <w:rFonts w:ascii="맑은 고딕" w:hAnsi="맑은 고딕"/>
          <w:sz w:val="18"/>
          <w:lang w:eastAsia="ko-KR"/>
        </w:rPr>
        <w:t xml:space="preserve"> </w:t>
      </w:r>
      <w:proofErr w:type="spellStart"/>
      <w:r>
        <w:rPr>
          <w:rFonts w:ascii="맑은 고딕" w:hAnsi="맑은 고딕"/>
          <w:sz w:val="18"/>
          <w:lang w:eastAsia="ko-KR"/>
        </w:rPr>
        <w:t>course_places.budget_allocated</w:t>
      </w:r>
      <w:proofErr w:type="spellEnd"/>
      <w:r>
        <w:rPr>
          <w:rFonts w:ascii="맑은 고딕" w:hAnsi="맑은 고딕"/>
          <w:sz w:val="18"/>
          <w:lang w:eastAsia="ko-KR"/>
        </w:rPr>
        <w:t>의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합계로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계산합니다</w:t>
      </w:r>
      <w:r>
        <w:rPr>
          <w:rFonts w:ascii="맑은 고딕" w:hAnsi="맑은 고딕"/>
          <w:sz w:val="18"/>
          <w:lang w:eastAsia="ko-KR"/>
        </w:rPr>
        <w:t>.</w:t>
      </w:r>
      <w:r w:rsidR="008D396E">
        <w:rPr>
          <w:rFonts w:ascii="맑은 고딕" w:hAnsi="맑은 고딕" w:hint="eastAsia"/>
          <w:sz w:val="18"/>
          <w:lang w:eastAsia="ko-KR"/>
        </w:rPr>
        <w:t xml:space="preserve"> (</w:t>
      </w:r>
      <w:r w:rsidR="008D396E">
        <w:rPr>
          <w:rFonts w:ascii="맑은 고딕" w:eastAsia="맑은 고딕" w:hAnsi="맑은 고딕" w:cs="맑은 고딕" w:hint="eastAsia"/>
          <w:sz w:val="18"/>
          <w:lang w:eastAsia="ko-KR"/>
        </w:rPr>
        <w:t>변경 가능성 있음)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54"/>
        <w:gridCol w:w="1701"/>
        <w:gridCol w:w="5783"/>
      </w:tblGrid>
      <w:tr w:rsidR="00FC2133" w14:paraId="5984AC08" w14:textId="77777777">
        <w:tc>
          <w:tcPr>
            <w:tcW w:w="2154" w:type="dxa"/>
            <w:shd w:val="clear" w:color="auto" w:fill="2E75B6"/>
          </w:tcPr>
          <w:p w14:paraId="60AA14BB" w14:textId="77777777" w:rsidR="00FC2133" w:rsidRDefault="00000000">
            <w:proofErr w:type="spellStart"/>
            <w:r>
              <w:rPr>
                <w:rFonts w:ascii="맑은 고딕" w:hAnsi="맑은 고딕"/>
                <w:b/>
                <w:color w:val="FFFFFF"/>
                <w:sz w:val="18"/>
              </w:rPr>
              <w:t>속성명</w:t>
            </w:r>
            <w:proofErr w:type="spellEnd"/>
          </w:p>
        </w:tc>
        <w:tc>
          <w:tcPr>
            <w:tcW w:w="1701" w:type="dxa"/>
            <w:shd w:val="clear" w:color="auto" w:fill="2E75B6"/>
          </w:tcPr>
          <w:p w14:paraId="77EA37DA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w="5783" w:type="dxa"/>
            <w:shd w:val="clear" w:color="auto" w:fill="2E75B6"/>
          </w:tcPr>
          <w:p w14:paraId="6F6D91F1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FC2133" w14:paraId="59A4E02D" w14:textId="77777777">
        <w:tc>
          <w:tcPr>
            <w:tcW w:w="2154" w:type="dxa"/>
            <w:shd w:val="clear" w:color="auto" w:fill="FFF2CC"/>
          </w:tcPr>
          <w:p w14:paraId="51C894E2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id</w:t>
            </w:r>
          </w:p>
        </w:tc>
        <w:tc>
          <w:tcPr>
            <w:tcW w:w="1701" w:type="dxa"/>
            <w:shd w:val="clear" w:color="auto" w:fill="FFF2CC"/>
          </w:tcPr>
          <w:p w14:paraId="1704841C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UUID (PK)</w:t>
            </w:r>
          </w:p>
        </w:tc>
        <w:tc>
          <w:tcPr>
            <w:tcW w:w="5783" w:type="dxa"/>
            <w:shd w:val="clear" w:color="auto" w:fill="FFF2CC"/>
          </w:tcPr>
          <w:p w14:paraId="234CF021" w14:textId="77777777" w:rsidR="00FC2133" w:rsidRDefault="00000000">
            <w:r>
              <w:rPr>
                <w:rFonts w:ascii="맑은 고딕" w:hAnsi="맑은 고딕"/>
                <w:sz w:val="18"/>
              </w:rPr>
              <w:t>코스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고유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식별자</w:t>
            </w:r>
          </w:p>
        </w:tc>
      </w:tr>
      <w:tr w:rsidR="00FC2133" w14:paraId="6801C39D" w14:textId="77777777">
        <w:tc>
          <w:tcPr>
            <w:tcW w:w="2154" w:type="dxa"/>
            <w:shd w:val="clear" w:color="auto" w:fill="FFFFFF"/>
          </w:tcPr>
          <w:p w14:paraId="25391569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couple_id</w:t>
            </w:r>
          </w:p>
        </w:tc>
        <w:tc>
          <w:tcPr>
            <w:tcW w:w="1701" w:type="dxa"/>
            <w:shd w:val="clear" w:color="auto" w:fill="FFFFFF"/>
          </w:tcPr>
          <w:p w14:paraId="19F728AD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UUID (FK)</w:t>
            </w:r>
          </w:p>
        </w:tc>
        <w:tc>
          <w:tcPr>
            <w:tcW w:w="5783" w:type="dxa"/>
            <w:shd w:val="clear" w:color="auto" w:fill="FFFFFF"/>
          </w:tcPr>
          <w:p w14:paraId="39E02BEC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 xml:space="preserve">couples.id </w:t>
            </w:r>
            <w:r>
              <w:rPr>
                <w:rFonts w:ascii="맑은 고딕" w:hAnsi="맑은 고딕"/>
                <w:sz w:val="18"/>
                <w:lang w:eastAsia="ko-KR"/>
              </w:rPr>
              <w:t>참조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hAnsi="맑은 고딕"/>
                <w:sz w:val="18"/>
                <w:lang w:eastAsia="ko-KR"/>
              </w:rPr>
              <w:t>커플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코스일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때</w:t>
            </w:r>
            <w:r>
              <w:rPr>
                <w:rFonts w:ascii="맑은 고딕" w:hAnsi="맑은 고딕"/>
                <w:sz w:val="18"/>
                <w:lang w:eastAsia="ko-KR"/>
              </w:rPr>
              <w:t>)</w:t>
            </w:r>
          </w:p>
        </w:tc>
      </w:tr>
      <w:tr w:rsidR="00FC2133" w14:paraId="1E14C95B" w14:textId="77777777">
        <w:tc>
          <w:tcPr>
            <w:tcW w:w="2154" w:type="dxa"/>
            <w:shd w:val="clear" w:color="auto" w:fill="FFF2CC"/>
          </w:tcPr>
          <w:p w14:paraId="26BA57CC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user_id</w:t>
            </w:r>
            <w:proofErr w:type="spellEnd"/>
          </w:p>
        </w:tc>
        <w:tc>
          <w:tcPr>
            <w:tcW w:w="1701" w:type="dxa"/>
            <w:shd w:val="clear" w:color="auto" w:fill="FFF2CC"/>
          </w:tcPr>
          <w:p w14:paraId="55C6E6F4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UUID (FK)</w:t>
            </w:r>
          </w:p>
        </w:tc>
        <w:tc>
          <w:tcPr>
            <w:tcW w:w="5783" w:type="dxa"/>
            <w:shd w:val="clear" w:color="auto" w:fill="FFF2CC"/>
          </w:tcPr>
          <w:p w14:paraId="4A97012C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 xml:space="preserve">users.id </w:t>
            </w:r>
            <w:r>
              <w:rPr>
                <w:rFonts w:ascii="맑은 고딕" w:hAnsi="맑은 고딕"/>
                <w:sz w:val="18"/>
                <w:lang w:eastAsia="ko-KR"/>
              </w:rPr>
              <w:t>참조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hAnsi="맑은 고딕"/>
                <w:sz w:val="18"/>
                <w:lang w:eastAsia="ko-KR"/>
              </w:rPr>
              <w:t>개인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코스일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때</w:t>
            </w:r>
            <w:r>
              <w:rPr>
                <w:rFonts w:ascii="맑은 고딕" w:hAnsi="맑은 고딕"/>
                <w:sz w:val="18"/>
                <w:lang w:eastAsia="ko-KR"/>
              </w:rPr>
              <w:t>)</w:t>
            </w:r>
          </w:p>
        </w:tc>
      </w:tr>
      <w:tr w:rsidR="00FC2133" w14:paraId="368AA406" w14:textId="77777777">
        <w:tc>
          <w:tcPr>
            <w:tcW w:w="2154" w:type="dxa"/>
            <w:shd w:val="clear" w:color="auto" w:fill="FFFFFF"/>
          </w:tcPr>
          <w:p w14:paraId="1E7D6FC4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title</w:t>
            </w:r>
          </w:p>
        </w:tc>
        <w:tc>
          <w:tcPr>
            <w:tcW w:w="1701" w:type="dxa"/>
            <w:shd w:val="clear" w:color="auto" w:fill="FFFFFF"/>
          </w:tcPr>
          <w:p w14:paraId="4D358586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VARCHAR(200)</w:t>
            </w:r>
          </w:p>
        </w:tc>
        <w:tc>
          <w:tcPr>
            <w:tcW w:w="5783" w:type="dxa"/>
            <w:shd w:val="clear" w:color="auto" w:fill="FFFFFF"/>
          </w:tcPr>
          <w:p w14:paraId="19503EEC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코스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제목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hAnsi="맑은 고딕"/>
                <w:sz w:val="18"/>
                <w:lang w:eastAsia="ko-KR"/>
              </w:rPr>
              <w:t>예</w:t>
            </w:r>
            <w:r>
              <w:rPr>
                <w:rFonts w:ascii="맑은 고딕" w:hAnsi="맑은 고딕"/>
                <w:sz w:val="18"/>
                <w:lang w:eastAsia="ko-KR"/>
              </w:rPr>
              <w:t>: '</w:t>
            </w:r>
            <w:r>
              <w:rPr>
                <w:rFonts w:ascii="맑은 고딕" w:hAnsi="맑은 고딕"/>
                <w:sz w:val="18"/>
                <w:lang w:eastAsia="ko-KR"/>
              </w:rPr>
              <w:t>홍대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감성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저녁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데이트</w:t>
            </w:r>
            <w:r>
              <w:rPr>
                <w:rFonts w:ascii="맑은 고딕" w:hAnsi="맑은 고딕"/>
                <w:sz w:val="18"/>
                <w:lang w:eastAsia="ko-KR"/>
              </w:rPr>
              <w:t>')</w:t>
            </w:r>
          </w:p>
        </w:tc>
      </w:tr>
      <w:tr w:rsidR="00FC2133" w14:paraId="698057E2" w14:textId="77777777">
        <w:tc>
          <w:tcPr>
            <w:tcW w:w="2154" w:type="dxa"/>
            <w:shd w:val="clear" w:color="auto" w:fill="FFF2CC"/>
          </w:tcPr>
          <w:p w14:paraId="7FC34E2C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description</w:t>
            </w:r>
          </w:p>
        </w:tc>
        <w:tc>
          <w:tcPr>
            <w:tcW w:w="1701" w:type="dxa"/>
            <w:shd w:val="clear" w:color="auto" w:fill="FFF2CC"/>
          </w:tcPr>
          <w:p w14:paraId="029ADF94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TEXT</w:t>
            </w:r>
          </w:p>
        </w:tc>
        <w:tc>
          <w:tcPr>
            <w:tcW w:w="5783" w:type="dxa"/>
            <w:shd w:val="clear" w:color="auto" w:fill="FFF2CC"/>
          </w:tcPr>
          <w:p w14:paraId="0A7FF255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AI</w:t>
            </w:r>
            <w:r>
              <w:rPr>
                <w:rFonts w:ascii="맑은 고딕" w:hAnsi="맑은 고딕"/>
                <w:sz w:val="18"/>
                <w:lang w:eastAsia="ko-KR"/>
              </w:rPr>
              <w:t>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생성한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코스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전체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설명</w:t>
            </w:r>
          </w:p>
        </w:tc>
      </w:tr>
      <w:tr w:rsidR="00FC2133" w14:paraId="07600947" w14:textId="77777777">
        <w:tc>
          <w:tcPr>
            <w:tcW w:w="2154" w:type="dxa"/>
            <w:shd w:val="clear" w:color="auto" w:fill="FFFFFF"/>
          </w:tcPr>
          <w:p w14:paraId="7BB861FD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course_date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6B942337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DATE</w:t>
            </w:r>
          </w:p>
        </w:tc>
        <w:tc>
          <w:tcPr>
            <w:tcW w:w="5783" w:type="dxa"/>
            <w:shd w:val="clear" w:color="auto" w:fill="FFFFFF"/>
          </w:tcPr>
          <w:p w14:paraId="2D17DC02" w14:textId="77777777" w:rsidR="00FC2133" w:rsidRDefault="00000000">
            <w:r>
              <w:rPr>
                <w:rFonts w:ascii="맑은 고딕" w:hAnsi="맑은 고딕"/>
                <w:sz w:val="18"/>
              </w:rPr>
              <w:t>예정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날짜</w:t>
            </w:r>
          </w:p>
        </w:tc>
      </w:tr>
      <w:tr w:rsidR="00FC2133" w14:paraId="49F37C52" w14:textId="77777777">
        <w:tc>
          <w:tcPr>
            <w:tcW w:w="2154" w:type="dxa"/>
            <w:shd w:val="clear" w:color="auto" w:fill="FFF2CC"/>
          </w:tcPr>
          <w:p w14:paraId="0A50A663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area</w:t>
            </w:r>
          </w:p>
        </w:tc>
        <w:tc>
          <w:tcPr>
            <w:tcW w:w="1701" w:type="dxa"/>
            <w:shd w:val="clear" w:color="auto" w:fill="FFF2CC"/>
          </w:tcPr>
          <w:p w14:paraId="530BE347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VARCHAR(100)</w:t>
            </w:r>
          </w:p>
        </w:tc>
        <w:tc>
          <w:tcPr>
            <w:tcW w:w="5783" w:type="dxa"/>
            <w:shd w:val="clear" w:color="auto" w:fill="FFF2CC"/>
          </w:tcPr>
          <w:p w14:paraId="0A1B074B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지역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hAnsi="맑은 고딕"/>
                <w:sz w:val="18"/>
                <w:lang w:eastAsia="ko-KR"/>
              </w:rPr>
              <w:t>예</w:t>
            </w:r>
            <w:r>
              <w:rPr>
                <w:rFonts w:ascii="맑은 고딕" w:hAnsi="맑은 고딕"/>
                <w:sz w:val="18"/>
                <w:lang w:eastAsia="ko-KR"/>
              </w:rPr>
              <w:t>: '</w:t>
            </w:r>
            <w:r>
              <w:rPr>
                <w:rFonts w:ascii="맑은 고딕" w:hAnsi="맑은 고딕"/>
                <w:sz w:val="18"/>
                <w:lang w:eastAsia="ko-KR"/>
              </w:rPr>
              <w:t>홍대</w:t>
            </w:r>
            <w:r>
              <w:rPr>
                <w:rFonts w:ascii="맑은 고딕" w:hAnsi="맑은 고딕"/>
                <w:sz w:val="18"/>
                <w:lang w:eastAsia="ko-KR"/>
              </w:rPr>
              <w:t>', '</w:t>
            </w:r>
            <w:r>
              <w:rPr>
                <w:rFonts w:ascii="맑은 고딕" w:hAnsi="맑은 고딕"/>
                <w:sz w:val="18"/>
                <w:lang w:eastAsia="ko-KR"/>
              </w:rPr>
              <w:t>강남</w:t>
            </w:r>
            <w:r>
              <w:rPr>
                <w:rFonts w:ascii="맑은 고딕" w:hAnsi="맑은 고딕"/>
                <w:sz w:val="18"/>
                <w:lang w:eastAsia="ko-KR"/>
              </w:rPr>
              <w:t>')</w:t>
            </w:r>
          </w:p>
        </w:tc>
      </w:tr>
      <w:tr w:rsidR="00FC2133" w14:paraId="578A7AAF" w14:textId="77777777">
        <w:tc>
          <w:tcPr>
            <w:tcW w:w="2154" w:type="dxa"/>
            <w:shd w:val="clear" w:color="auto" w:fill="FFFFFF"/>
          </w:tcPr>
          <w:p w14:paraId="1CF538D9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theme_tags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06929542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VARCHAR[]</w:t>
            </w:r>
          </w:p>
        </w:tc>
        <w:tc>
          <w:tcPr>
            <w:tcW w:w="5783" w:type="dxa"/>
            <w:shd w:val="clear" w:color="auto" w:fill="FFFFFF"/>
          </w:tcPr>
          <w:p w14:paraId="4074AFD6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테마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태그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배열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— GIN </w:t>
            </w:r>
            <w:r>
              <w:rPr>
                <w:rFonts w:ascii="맑은 고딕" w:hAnsi="맑은 고딕"/>
                <w:sz w:val="18"/>
                <w:lang w:eastAsia="ko-KR"/>
              </w:rPr>
              <w:t>인덱스</w:t>
            </w:r>
          </w:p>
        </w:tc>
      </w:tr>
      <w:tr w:rsidR="00FC2133" w14:paraId="0DCABA07" w14:textId="77777777">
        <w:tc>
          <w:tcPr>
            <w:tcW w:w="2154" w:type="dxa"/>
            <w:shd w:val="clear" w:color="auto" w:fill="FFF2CC"/>
          </w:tcPr>
          <w:p w14:paraId="76917286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status</w:t>
            </w:r>
          </w:p>
        </w:tc>
        <w:tc>
          <w:tcPr>
            <w:tcW w:w="1701" w:type="dxa"/>
            <w:shd w:val="clear" w:color="auto" w:fill="FFF2CC"/>
          </w:tcPr>
          <w:p w14:paraId="44E36E8C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VARCHAR(20)</w:t>
            </w:r>
          </w:p>
        </w:tc>
        <w:tc>
          <w:tcPr>
            <w:tcW w:w="5783" w:type="dxa"/>
            <w:shd w:val="clear" w:color="auto" w:fill="FFF2CC"/>
          </w:tcPr>
          <w:p w14:paraId="6414D20A" w14:textId="77777777" w:rsidR="00FC2133" w:rsidRDefault="00000000">
            <w:r>
              <w:rPr>
                <w:rFonts w:ascii="맑은 고딕" w:hAnsi="맑은 고딕"/>
                <w:sz w:val="18"/>
              </w:rPr>
              <w:t>draft / confirmed / completed / cancelled</w:t>
            </w:r>
          </w:p>
        </w:tc>
      </w:tr>
      <w:tr w:rsidR="00FC2133" w14:paraId="3946AD8D" w14:textId="77777777">
        <w:tc>
          <w:tcPr>
            <w:tcW w:w="2154" w:type="dxa"/>
            <w:shd w:val="clear" w:color="auto" w:fill="FFFFFF"/>
          </w:tcPr>
          <w:p w14:paraId="354F63B4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ai_generated</w:t>
            </w:r>
          </w:p>
        </w:tc>
        <w:tc>
          <w:tcPr>
            <w:tcW w:w="1701" w:type="dxa"/>
            <w:shd w:val="clear" w:color="auto" w:fill="FFFFFF"/>
          </w:tcPr>
          <w:p w14:paraId="41B0BCF8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BOOLEAN</w:t>
            </w:r>
          </w:p>
        </w:tc>
        <w:tc>
          <w:tcPr>
            <w:tcW w:w="5783" w:type="dxa"/>
            <w:shd w:val="clear" w:color="auto" w:fill="FFFFFF"/>
          </w:tcPr>
          <w:p w14:paraId="344E41FF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 xml:space="preserve">AI </w:t>
            </w:r>
            <w:r>
              <w:rPr>
                <w:rFonts w:ascii="맑은 고딕" w:hAnsi="맑은 고딕"/>
                <w:sz w:val="18"/>
                <w:lang w:eastAsia="ko-KR"/>
              </w:rPr>
              <w:t>자동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생성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여부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hAnsi="맑은 고딕"/>
                <w:sz w:val="18"/>
                <w:lang w:eastAsia="ko-KR"/>
              </w:rPr>
              <w:t>수동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생성과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구분</w:t>
            </w:r>
            <w:r>
              <w:rPr>
                <w:rFonts w:ascii="맑은 고딕" w:hAnsi="맑은 고딕"/>
                <w:sz w:val="18"/>
                <w:lang w:eastAsia="ko-KR"/>
              </w:rPr>
              <w:t>)</w:t>
            </w:r>
          </w:p>
        </w:tc>
      </w:tr>
    </w:tbl>
    <w:p w14:paraId="677CD2DC" w14:textId="77777777" w:rsidR="00FC2133" w:rsidRDefault="00FC2133">
      <w:pPr>
        <w:spacing w:after="40"/>
        <w:rPr>
          <w:lang w:eastAsia="ko-KR"/>
        </w:rPr>
      </w:pPr>
    </w:p>
    <w:p w14:paraId="3AB23D8E" w14:textId="77777777" w:rsidR="00FC2133" w:rsidRDefault="00000000">
      <w:pPr>
        <w:spacing w:before="200" w:after="60"/>
        <w:rPr>
          <w:lang w:eastAsia="ko-KR"/>
        </w:rPr>
      </w:pPr>
      <w:r>
        <w:rPr>
          <w:rFonts w:ascii="맑은 고딕" w:hAnsi="맑은 고딕"/>
          <w:b/>
          <w:color w:val="2E75B6"/>
          <w:sz w:val="24"/>
          <w:lang w:eastAsia="ko-KR"/>
        </w:rPr>
        <w:t xml:space="preserve">⑫ </w:t>
      </w:r>
      <w:proofErr w:type="spellStart"/>
      <w:r>
        <w:rPr>
          <w:rFonts w:ascii="맑은 고딕" w:hAnsi="맑은 고딕"/>
          <w:b/>
          <w:color w:val="2E75B6"/>
          <w:sz w:val="24"/>
          <w:lang w:eastAsia="ko-KR"/>
        </w:rPr>
        <w:t>course_places</w:t>
      </w:r>
      <w:proofErr w:type="spellEnd"/>
      <w:r>
        <w:rPr>
          <w:rFonts w:ascii="맑은 고딕" w:hAnsi="맑은 고딕"/>
          <w:b/>
          <w:color w:val="2E75B6"/>
          <w:sz w:val="24"/>
          <w:lang w:eastAsia="ko-KR"/>
        </w:rPr>
        <w:t xml:space="preserve"> — </w:t>
      </w:r>
      <w:r>
        <w:rPr>
          <w:rFonts w:ascii="맑은 고딕" w:hAnsi="맑은 고딕"/>
          <w:b/>
          <w:color w:val="2E75B6"/>
          <w:sz w:val="24"/>
          <w:lang w:eastAsia="ko-KR"/>
        </w:rPr>
        <w:t>코스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내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장소</w:t>
      </w:r>
    </w:p>
    <w:p w14:paraId="62F03F2F" w14:textId="77777777" w:rsidR="00FC2133" w:rsidRDefault="00000000">
      <w:pPr>
        <w:spacing w:after="60"/>
        <w:rPr>
          <w:lang w:eastAsia="ko-KR"/>
        </w:rPr>
      </w:pPr>
      <w:r>
        <w:rPr>
          <w:rFonts w:ascii="맑은 고딕" w:hAnsi="맑은 고딕"/>
          <w:sz w:val="18"/>
          <w:lang w:eastAsia="ko-KR"/>
        </w:rPr>
        <w:t>하나의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코스에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포함된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장소들을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순서대로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저장합니다</w:t>
      </w:r>
      <w:r>
        <w:rPr>
          <w:rFonts w:ascii="맑은 고딕" w:hAnsi="맑은 고딕"/>
          <w:sz w:val="18"/>
          <w:lang w:eastAsia="ko-KR"/>
        </w:rPr>
        <w:t xml:space="preserve">. </w:t>
      </w:r>
      <w:proofErr w:type="spellStart"/>
      <w:r>
        <w:rPr>
          <w:rFonts w:ascii="맑은 고딕" w:hAnsi="맑은 고딕"/>
          <w:sz w:val="18"/>
          <w:lang w:eastAsia="ko-KR"/>
        </w:rPr>
        <w:t>order_index</w:t>
      </w:r>
      <w:proofErr w:type="spellEnd"/>
      <w:r>
        <w:rPr>
          <w:rFonts w:ascii="맑은 고딕" w:hAnsi="맑은 고딕"/>
          <w:sz w:val="18"/>
          <w:lang w:eastAsia="ko-KR"/>
        </w:rPr>
        <w:t>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방문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순서를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관리하며</w:t>
      </w:r>
      <w:r>
        <w:rPr>
          <w:rFonts w:ascii="맑은 고딕" w:hAnsi="맑은 고딕"/>
          <w:sz w:val="18"/>
          <w:lang w:eastAsia="ko-KR"/>
        </w:rPr>
        <w:t>, AI</w:t>
      </w:r>
      <w:r>
        <w:rPr>
          <w:rFonts w:ascii="맑은 고딕" w:hAnsi="맑은 고딕"/>
          <w:sz w:val="18"/>
          <w:lang w:eastAsia="ko-KR"/>
        </w:rPr>
        <w:t>가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장소를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교체한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경우</w:t>
      </w:r>
      <w:r>
        <w:rPr>
          <w:rFonts w:ascii="맑은 고딕" w:hAnsi="맑은 고딕"/>
          <w:sz w:val="18"/>
          <w:lang w:eastAsia="ko-KR"/>
        </w:rPr>
        <w:t xml:space="preserve"> </w:t>
      </w:r>
      <w:proofErr w:type="spellStart"/>
      <w:r>
        <w:rPr>
          <w:rFonts w:ascii="맑은 고딕" w:hAnsi="맑은 고딕"/>
          <w:sz w:val="18"/>
          <w:lang w:eastAsia="ko-KR"/>
        </w:rPr>
        <w:t>is_replaced</w:t>
      </w:r>
      <w:proofErr w:type="spellEnd"/>
      <w:r>
        <w:rPr>
          <w:rFonts w:ascii="맑은 고딕" w:hAnsi="맑은 고딕"/>
          <w:sz w:val="18"/>
          <w:lang w:eastAsia="ko-KR"/>
        </w:rPr>
        <w:t>=True</w:t>
      </w:r>
      <w:r>
        <w:rPr>
          <w:rFonts w:ascii="맑은 고딕" w:hAnsi="맑은 고딕"/>
          <w:sz w:val="18"/>
          <w:lang w:eastAsia="ko-KR"/>
        </w:rPr>
        <w:t>와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교체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사유를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기록하여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대화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이력을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추적합니다</w:t>
      </w:r>
      <w:r>
        <w:rPr>
          <w:rFonts w:ascii="맑은 고딕" w:hAnsi="맑은 고딕"/>
          <w:sz w:val="18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54"/>
        <w:gridCol w:w="1701"/>
        <w:gridCol w:w="5783"/>
      </w:tblGrid>
      <w:tr w:rsidR="00FC2133" w14:paraId="6E54BB56" w14:textId="77777777">
        <w:tc>
          <w:tcPr>
            <w:tcW w:w="2154" w:type="dxa"/>
            <w:shd w:val="clear" w:color="auto" w:fill="2E75B6"/>
          </w:tcPr>
          <w:p w14:paraId="35B4DCAB" w14:textId="77777777" w:rsidR="00FC2133" w:rsidRDefault="00000000">
            <w:proofErr w:type="spellStart"/>
            <w:r>
              <w:rPr>
                <w:rFonts w:ascii="맑은 고딕" w:hAnsi="맑은 고딕"/>
                <w:b/>
                <w:color w:val="FFFFFF"/>
                <w:sz w:val="18"/>
              </w:rPr>
              <w:t>속성명</w:t>
            </w:r>
            <w:proofErr w:type="spellEnd"/>
          </w:p>
        </w:tc>
        <w:tc>
          <w:tcPr>
            <w:tcW w:w="1701" w:type="dxa"/>
            <w:shd w:val="clear" w:color="auto" w:fill="2E75B6"/>
          </w:tcPr>
          <w:p w14:paraId="768269DA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w="5783" w:type="dxa"/>
            <w:shd w:val="clear" w:color="auto" w:fill="2E75B6"/>
          </w:tcPr>
          <w:p w14:paraId="0423D951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FC2133" w14:paraId="326BE54D" w14:textId="77777777">
        <w:tc>
          <w:tcPr>
            <w:tcW w:w="2154" w:type="dxa"/>
            <w:shd w:val="clear" w:color="auto" w:fill="FFF2CC"/>
          </w:tcPr>
          <w:p w14:paraId="43A3B3F3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course_id</w:t>
            </w:r>
          </w:p>
        </w:tc>
        <w:tc>
          <w:tcPr>
            <w:tcW w:w="1701" w:type="dxa"/>
            <w:shd w:val="clear" w:color="auto" w:fill="FFF2CC"/>
          </w:tcPr>
          <w:p w14:paraId="7A3B45B8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UUID (FK)</w:t>
            </w:r>
          </w:p>
        </w:tc>
        <w:tc>
          <w:tcPr>
            <w:tcW w:w="5783" w:type="dxa"/>
            <w:shd w:val="clear" w:color="auto" w:fill="FFF2CC"/>
          </w:tcPr>
          <w:p w14:paraId="4EEE98E2" w14:textId="77777777" w:rsidR="00FC2133" w:rsidRDefault="00000000">
            <w:r>
              <w:rPr>
                <w:rFonts w:ascii="맑은 고딕" w:hAnsi="맑은 고딕"/>
                <w:sz w:val="18"/>
              </w:rPr>
              <w:t xml:space="preserve">courses.id </w:t>
            </w:r>
            <w:r>
              <w:rPr>
                <w:rFonts w:ascii="맑은 고딕" w:hAnsi="맑은 고딕"/>
                <w:sz w:val="18"/>
              </w:rPr>
              <w:t>참조</w:t>
            </w:r>
          </w:p>
        </w:tc>
      </w:tr>
      <w:tr w:rsidR="00FC2133" w14:paraId="196892ED" w14:textId="77777777">
        <w:tc>
          <w:tcPr>
            <w:tcW w:w="2154" w:type="dxa"/>
            <w:shd w:val="clear" w:color="auto" w:fill="FFFFFF"/>
          </w:tcPr>
          <w:p w14:paraId="70489496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place_id</w:t>
            </w:r>
          </w:p>
        </w:tc>
        <w:tc>
          <w:tcPr>
            <w:tcW w:w="1701" w:type="dxa"/>
            <w:shd w:val="clear" w:color="auto" w:fill="FFFFFF"/>
          </w:tcPr>
          <w:p w14:paraId="2B7921A0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UUID (FK)</w:t>
            </w:r>
          </w:p>
        </w:tc>
        <w:tc>
          <w:tcPr>
            <w:tcW w:w="5783" w:type="dxa"/>
            <w:shd w:val="clear" w:color="auto" w:fill="FFFFFF"/>
          </w:tcPr>
          <w:p w14:paraId="610BB696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 xml:space="preserve">places.id </w:t>
            </w:r>
            <w:r>
              <w:rPr>
                <w:rFonts w:ascii="맑은 고딕" w:hAnsi="맑은 고딕"/>
                <w:sz w:val="18"/>
                <w:lang w:eastAsia="ko-KR"/>
              </w:rPr>
              <w:t>참조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(SET NULL — </w:t>
            </w:r>
            <w:r>
              <w:rPr>
                <w:rFonts w:ascii="맑은 고딕" w:hAnsi="맑은 고딕"/>
                <w:sz w:val="18"/>
                <w:lang w:eastAsia="ko-KR"/>
              </w:rPr>
              <w:t>장소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삭제돼도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코스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유지</w:t>
            </w:r>
            <w:r>
              <w:rPr>
                <w:rFonts w:ascii="맑은 고딕" w:hAnsi="맑은 고딕"/>
                <w:sz w:val="18"/>
                <w:lang w:eastAsia="ko-KR"/>
              </w:rPr>
              <w:t>)</w:t>
            </w:r>
          </w:p>
        </w:tc>
      </w:tr>
      <w:tr w:rsidR="00FC2133" w14:paraId="1507CE9C" w14:textId="77777777">
        <w:tc>
          <w:tcPr>
            <w:tcW w:w="2154" w:type="dxa"/>
            <w:shd w:val="clear" w:color="auto" w:fill="FFF2CC"/>
          </w:tcPr>
          <w:p w14:paraId="5BD9604B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order_index</w:t>
            </w:r>
            <w:proofErr w:type="spellEnd"/>
          </w:p>
        </w:tc>
        <w:tc>
          <w:tcPr>
            <w:tcW w:w="1701" w:type="dxa"/>
            <w:shd w:val="clear" w:color="auto" w:fill="FFF2CC"/>
          </w:tcPr>
          <w:p w14:paraId="3D50010D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SMALLINT</w:t>
            </w:r>
          </w:p>
        </w:tc>
        <w:tc>
          <w:tcPr>
            <w:tcW w:w="5783" w:type="dxa"/>
            <w:shd w:val="clear" w:color="auto" w:fill="FFF2CC"/>
          </w:tcPr>
          <w:p w14:paraId="41452777" w14:textId="77777777" w:rsidR="00FC2133" w:rsidRDefault="00000000">
            <w:r>
              <w:rPr>
                <w:rFonts w:ascii="맑은 고딕" w:hAnsi="맑은 고딕"/>
                <w:sz w:val="18"/>
              </w:rPr>
              <w:t>방문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순서</w:t>
            </w:r>
            <w:r>
              <w:rPr>
                <w:rFonts w:ascii="맑은 고딕" w:hAnsi="맑은 고딕"/>
                <w:sz w:val="18"/>
              </w:rPr>
              <w:t xml:space="preserve"> (1</w:t>
            </w:r>
            <w:r>
              <w:rPr>
                <w:rFonts w:ascii="맑은 고딕" w:hAnsi="맑은 고딕"/>
                <w:sz w:val="18"/>
              </w:rPr>
              <w:t>부터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시작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FC2133" w14:paraId="7999DDEF" w14:textId="77777777">
        <w:tc>
          <w:tcPr>
            <w:tcW w:w="2154" w:type="dxa"/>
            <w:shd w:val="clear" w:color="auto" w:fill="FFFFFF"/>
          </w:tcPr>
          <w:p w14:paraId="678DE9FF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budget_allocated</w:t>
            </w:r>
          </w:p>
        </w:tc>
        <w:tc>
          <w:tcPr>
            <w:tcW w:w="1701" w:type="dxa"/>
            <w:shd w:val="clear" w:color="auto" w:fill="FFFFFF"/>
          </w:tcPr>
          <w:p w14:paraId="4A56C5BC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INTEGER</w:t>
            </w:r>
          </w:p>
        </w:tc>
        <w:tc>
          <w:tcPr>
            <w:tcW w:w="5783" w:type="dxa"/>
            <w:shd w:val="clear" w:color="auto" w:fill="FFFFFF"/>
          </w:tcPr>
          <w:p w14:paraId="7DEC9EED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장소에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배정된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예산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hAnsi="맑은 고딕"/>
                <w:sz w:val="18"/>
                <w:lang w:eastAsia="ko-KR"/>
              </w:rPr>
              <w:t>원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단위</w:t>
            </w:r>
            <w:r>
              <w:rPr>
                <w:rFonts w:ascii="맑은 고딕" w:hAnsi="맑은 고딕"/>
                <w:sz w:val="18"/>
                <w:lang w:eastAsia="ko-KR"/>
              </w:rPr>
              <w:t>)</w:t>
            </w:r>
          </w:p>
        </w:tc>
      </w:tr>
      <w:tr w:rsidR="00FC2133" w14:paraId="24FD2C92" w14:textId="77777777">
        <w:tc>
          <w:tcPr>
            <w:tcW w:w="2154" w:type="dxa"/>
            <w:shd w:val="clear" w:color="auto" w:fill="FFF2CC"/>
          </w:tcPr>
          <w:p w14:paraId="1EE412FC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duration_minutes</w:t>
            </w:r>
            <w:proofErr w:type="spellEnd"/>
          </w:p>
        </w:tc>
        <w:tc>
          <w:tcPr>
            <w:tcW w:w="1701" w:type="dxa"/>
            <w:shd w:val="clear" w:color="auto" w:fill="FFF2CC"/>
          </w:tcPr>
          <w:p w14:paraId="2EB91C73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SMALLINT</w:t>
            </w:r>
          </w:p>
        </w:tc>
        <w:tc>
          <w:tcPr>
            <w:tcW w:w="5783" w:type="dxa"/>
            <w:shd w:val="clear" w:color="auto" w:fill="FFF2CC"/>
          </w:tcPr>
          <w:p w14:paraId="0E852586" w14:textId="77777777" w:rsidR="00FC2133" w:rsidRDefault="00000000">
            <w:r>
              <w:rPr>
                <w:rFonts w:ascii="맑은 고딕" w:hAnsi="맑은 고딕"/>
                <w:sz w:val="18"/>
              </w:rPr>
              <w:t>예상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체류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시간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분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FC2133" w14:paraId="5481BA5D" w14:textId="77777777">
        <w:tc>
          <w:tcPr>
            <w:tcW w:w="2154" w:type="dxa"/>
            <w:shd w:val="clear" w:color="auto" w:fill="FFFFFF"/>
          </w:tcPr>
          <w:p w14:paraId="1FA39AEF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memo</w:t>
            </w:r>
          </w:p>
        </w:tc>
        <w:tc>
          <w:tcPr>
            <w:tcW w:w="1701" w:type="dxa"/>
            <w:shd w:val="clear" w:color="auto" w:fill="FFFFFF"/>
          </w:tcPr>
          <w:p w14:paraId="627B77A6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TEXT</w:t>
            </w:r>
          </w:p>
        </w:tc>
        <w:tc>
          <w:tcPr>
            <w:tcW w:w="5783" w:type="dxa"/>
            <w:shd w:val="clear" w:color="auto" w:fill="FFFFFF"/>
          </w:tcPr>
          <w:p w14:paraId="35A9F751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 xml:space="preserve">AI </w:t>
            </w:r>
            <w:r>
              <w:rPr>
                <w:rFonts w:ascii="맑은 고딕" w:hAnsi="맑은 고딕"/>
                <w:sz w:val="18"/>
                <w:lang w:eastAsia="ko-KR"/>
              </w:rPr>
              <w:t>추천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메모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hAnsi="맑은 고딕"/>
                <w:sz w:val="18"/>
                <w:lang w:eastAsia="ko-KR"/>
              </w:rPr>
              <w:t>예</w:t>
            </w:r>
            <w:r>
              <w:rPr>
                <w:rFonts w:ascii="맑은 고딕" w:hAnsi="맑은 고딕"/>
                <w:sz w:val="18"/>
                <w:lang w:eastAsia="ko-KR"/>
              </w:rPr>
              <w:t>: '</w:t>
            </w:r>
            <w:r>
              <w:rPr>
                <w:rFonts w:ascii="맑은 고딕" w:hAnsi="맑은 고딕"/>
                <w:sz w:val="18"/>
                <w:lang w:eastAsia="ko-KR"/>
              </w:rPr>
              <w:t>야경이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예쁜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루프탑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카페</w:t>
            </w:r>
            <w:r>
              <w:rPr>
                <w:rFonts w:ascii="맑은 고딕" w:hAnsi="맑은 고딕"/>
                <w:sz w:val="18"/>
                <w:lang w:eastAsia="ko-KR"/>
              </w:rPr>
              <w:t>')</w:t>
            </w:r>
          </w:p>
        </w:tc>
      </w:tr>
      <w:tr w:rsidR="00FC2133" w14:paraId="1376A88C" w14:textId="77777777">
        <w:tc>
          <w:tcPr>
            <w:tcW w:w="2154" w:type="dxa"/>
            <w:shd w:val="clear" w:color="auto" w:fill="FFF2CC"/>
          </w:tcPr>
          <w:p w14:paraId="0FD756C2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is_replaced</w:t>
            </w:r>
            <w:proofErr w:type="spellEnd"/>
          </w:p>
        </w:tc>
        <w:tc>
          <w:tcPr>
            <w:tcW w:w="1701" w:type="dxa"/>
            <w:shd w:val="clear" w:color="auto" w:fill="FFF2CC"/>
          </w:tcPr>
          <w:p w14:paraId="53280334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BOOLEAN</w:t>
            </w:r>
          </w:p>
        </w:tc>
        <w:tc>
          <w:tcPr>
            <w:tcW w:w="5783" w:type="dxa"/>
            <w:shd w:val="clear" w:color="auto" w:fill="FFF2CC"/>
          </w:tcPr>
          <w:p w14:paraId="410FBA9B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AI</w:t>
            </w:r>
            <w:r>
              <w:rPr>
                <w:rFonts w:ascii="맑은 고딕" w:hAnsi="맑은 고딕"/>
                <w:sz w:val="18"/>
                <w:lang w:eastAsia="ko-KR"/>
              </w:rPr>
              <w:t>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다른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장소로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교체했는지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여부</w:t>
            </w:r>
          </w:p>
        </w:tc>
      </w:tr>
      <w:tr w:rsidR="00FC2133" w14:paraId="7CE62987" w14:textId="77777777">
        <w:tc>
          <w:tcPr>
            <w:tcW w:w="2154" w:type="dxa"/>
            <w:shd w:val="clear" w:color="auto" w:fill="FFFFFF"/>
          </w:tcPr>
          <w:p w14:paraId="4A2CCD56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replaced_reason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33CE4B36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TEXT</w:t>
            </w:r>
          </w:p>
        </w:tc>
        <w:tc>
          <w:tcPr>
            <w:tcW w:w="5783" w:type="dxa"/>
            <w:shd w:val="clear" w:color="auto" w:fill="FFFFFF"/>
          </w:tcPr>
          <w:p w14:paraId="0C2830D6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교체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사유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hAnsi="맑은 고딕"/>
                <w:sz w:val="18"/>
                <w:lang w:eastAsia="ko-KR"/>
              </w:rPr>
              <w:t>예</w:t>
            </w:r>
            <w:r>
              <w:rPr>
                <w:rFonts w:ascii="맑은 고딕" w:hAnsi="맑은 고딕"/>
                <w:sz w:val="18"/>
                <w:lang w:eastAsia="ko-KR"/>
              </w:rPr>
              <w:t>: '</w:t>
            </w:r>
            <w:r>
              <w:rPr>
                <w:rFonts w:ascii="맑은 고딕" w:hAnsi="맑은 고딕"/>
                <w:sz w:val="18"/>
                <w:lang w:eastAsia="ko-KR"/>
              </w:rPr>
              <w:t>비가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와서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실내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카페로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변경</w:t>
            </w:r>
            <w:r>
              <w:rPr>
                <w:rFonts w:ascii="맑은 고딕" w:hAnsi="맑은 고딕"/>
                <w:sz w:val="18"/>
                <w:lang w:eastAsia="ko-KR"/>
              </w:rPr>
              <w:t>')</w:t>
            </w:r>
          </w:p>
        </w:tc>
      </w:tr>
    </w:tbl>
    <w:p w14:paraId="24D40B31" w14:textId="77777777" w:rsidR="00FC2133" w:rsidRDefault="00FC2133">
      <w:pPr>
        <w:spacing w:after="40"/>
        <w:rPr>
          <w:lang w:eastAsia="ko-KR"/>
        </w:rPr>
      </w:pPr>
    </w:p>
    <w:p w14:paraId="75BE26E5" w14:textId="77777777" w:rsidR="00FC2133" w:rsidRDefault="00000000">
      <w:pPr>
        <w:spacing w:before="200" w:after="60"/>
        <w:rPr>
          <w:lang w:eastAsia="ko-KR"/>
        </w:rPr>
      </w:pPr>
      <w:r>
        <w:rPr>
          <w:rFonts w:ascii="맑은 고딕" w:hAnsi="맑은 고딕"/>
          <w:b/>
          <w:color w:val="2E75B6"/>
          <w:sz w:val="24"/>
          <w:lang w:eastAsia="ko-KR"/>
        </w:rPr>
        <w:t xml:space="preserve">⑬ </w:t>
      </w:r>
      <w:proofErr w:type="spellStart"/>
      <w:r>
        <w:rPr>
          <w:rFonts w:ascii="맑은 고딕" w:hAnsi="맑은 고딕"/>
          <w:b/>
          <w:color w:val="2E75B6"/>
          <w:sz w:val="24"/>
          <w:lang w:eastAsia="ko-KR"/>
        </w:rPr>
        <w:t>chat_histories</w:t>
      </w:r>
      <w:proofErr w:type="spellEnd"/>
      <w:r>
        <w:rPr>
          <w:rFonts w:ascii="맑은 고딕" w:hAnsi="맑은 고딕"/>
          <w:b/>
          <w:color w:val="2E75B6"/>
          <w:sz w:val="24"/>
          <w:lang w:eastAsia="ko-KR"/>
        </w:rPr>
        <w:t xml:space="preserve"> — </w:t>
      </w:r>
      <w:proofErr w:type="spellStart"/>
      <w:r>
        <w:rPr>
          <w:rFonts w:ascii="맑은 고딕" w:hAnsi="맑은 고딕"/>
          <w:b/>
          <w:color w:val="2E75B6"/>
          <w:sz w:val="24"/>
          <w:lang w:eastAsia="ko-KR"/>
        </w:rPr>
        <w:t>챗봇</w:t>
      </w:r>
      <w:proofErr w:type="spellEnd"/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대화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이력</w:t>
      </w:r>
    </w:p>
    <w:p w14:paraId="1AE72611" w14:textId="77777777" w:rsidR="00FC2133" w:rsidRDefault="00000000">
      <w:pPr>
        <w:spacing w:after="60"/>
        <w:rPr>
          <w:lang w:eastAsia="ko-KR"/>
        </w:rPr>
      </w:pPr>
      <w:r>
        <w:rPr>
          <w:rFonts w:ascii="맑은 고딕" w:hAnsi="맑은 고딕"/>
          <w:sz w:val="18"/>
          <w:lang w:eastAsia="ko-KR"/>
        </w:rPr>
        <w:t>Claude AI</w:t>
      </w:r>
      <w:r>
        <w:rPr>
          <w:rFonts w:ascii="맑은 고딕" w:hAnsi="맑은 고딕"/>
          <w:sz w:val="18"/>
          <w:lang w:eastAsia="ko-KR"/>
        </w:rPr>
        <w:t>와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주고받은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대화를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저장합니다</w:t>
      </w:r>
      <w:r>
        <w:rPr>
          <w:rFonts w:ascii="맑은 고딕" w:hAnsi="맑은 고딕"/>
          <w:sz w:val="18"/>
          <w:lang w:eastAsia="ko-KR"/>
        </w:rPr>
        <w:t xml:space="preserve">. </w:t>
      </w:r>
      <w:proofErr w:type="spellStart"/>
      <w:r>
        <w:rPr>
          <w:rFonts w:ascii="맑은 고딕" w:hAnsi="맑은 고딕"/>
          <w:sz w:val="18"/>
          <w:lang w:eastAsia="ko-KR"/>
        </w:rPr>
        <w:t>session_id</w:t>
      </w:r>
      <w:proofErr w:type="spellEnd"/>
      <w:r>
        <w:rPr>
          <w:rFonts w:ascii="맑은 고딕" w:hAnsi="맑은 고딕"/>
          <w:sz w:val="18"/>
          <w:lang w:eastAsia="ko-KR"/>
        </w:rPr>
        <w:t>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하나의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추천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흐름을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묶습니다</w:t>
      </w:r>
      <w:r>
        <w:rPr>
          <w:rFonts w:ascii="맑은 고딕" w:hAnsi="맑은 고딕"/>
          <w:sz w:val="18"/>
          <w:lang w:eastAsia="ko-KR"/>
        </w:rPr>
        <w:t>. Claude</w:t>
      </w:r>
      <w:r>
        <w:rPr>
          <w:rFonts w:ascii="맑은 고딕" w:hAnsi="맑은 고딕"/>
          <w:sz w:val="18"/>
          <w:lang w:eastAsia="ko-KR"/>
        </w:rPr>
        <w:t>의</w:t>
      </w:r>
      <w:r>
        <w:rPr>
          <w:rFonts w:ascii="맑은 고딕" w:hAnsi="맑은 고딕"/>
          <w:sz w:val="18"/>
          <w:lang w:eastAsia="ko-KR"/>
        </w:rPr>
        <w:t xml:space="preserve"> 200K </w:t>
      </w:r>
      <w:r>
        <w:rPr>
          <w:rFonts w:ascii="맑은 고딕" w:hAnsi="맑은 고딕"/>
          <w:sz w:val="18"/>
          <w:lang w:eastAsia="ko-KR"/>
        </w:rPr>
        <w:t>컨텍스트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덕분에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대화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이력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전체를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유지할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수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있습니다</w:t>
      </w:r>
      <w:r>
        <w:rPr>
          <w:rFonts w:ascii="맑은 고딕" w:hAnsi="맑은 고딕"/>
          <w:sz w:val="18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54"/>
        <w:gridCol w:w="1701"/>
        <w:gridCol w:w="5783"/>
      </w:tblGrid>
      <w:tr w:rsidR="00FC2133" w14:paraId="79B172FE" w14:textId="77777777">
        <w:tc>
          <w:tcPr>
            <w:tcW w:w="2154" w:type="dxa"/>
            <w:shd w:val="clear" w:color="auto" w:fill="2E75B6"/>
          </w:tcPr>
          <w:p w14:paraId="30AC0BDB" w14:textId="77777777" w:rsidR="00FC2133" w:rsidRDefault="00000000">
            <w:proofErr w:type="spellStart"/>
            <w:r>
              <w:rPr>
                <w:rFonts w:ascii="맑은 고딕" w:hAnsi="맑은 고딕"/>
                <w:b/>
                <w:color w:val="FFFFFF"/>
                <w:sz w:val="18"/>
              </w:rPr>
              <w:t>속성명</w:t>
            </w:r>
            <w:proofErr w:type="spellEnd"/>
          </w:p>
        </w:tc>
        <w:tc>
          <w:tcPr>
            <w:tcW w:w="1701" w:type="dxa"/>
            <w:shd w:val="clear" w:color="auto" w:fill="2E75B6"/>
          </w:tcPr>
          <w:p w14:paraId="534F9471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w="5783" w:type="dxa"/>
            <w:shd w:val="clear" w:color="auto" w:fill="2E75B6"/>
          </w:tcPr>
          <w:p w14:paraId="2EFEA29F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FC2133" w14:paraId="679208D7" w14:textId="77777777">
        <w:tc>
          <w:tcPr>
            <w:tcW w:w="2154" w:type="dxa"/>
            <w:shd w:val="clear" w:color="auto" w:fill="FFF2CC"/>
          </w:tcPr>
          <w:p w14:paraId="2795742F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user_id</w:t>
            </w:r>
          </w:p>
        </w:tc>
        <w:tc>
          <w:tcPr>
            <w:tcW w:w="1701" w:type="dxa"/>
            <w:shd w:val="clear" w:color="auto" w:fill="FFF2CC"/>
          </w:tcPr>
          <w:p w14:paraId="2B96F6EF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UUID (FK)</w:t>
            </w:r>
          </w:p>
        </w:tc>
        <w:tc>
          <w:tcPr>
            <w:tcW w:w="5783" w:type="dxa"/>
            <w:shd w:val="clear" w:color="auto" w:fill="FFF2CC"/>
          </w:tcPr>
          <w:p w14:paraId="598BE9B7" w14:textId="77777777" w:rsidR="00FC2133" w:rsidRDefault="00000000">
            <w:r>
              <w:rPr>
                <w:rFonts w:ascii="맑은 고딕" w:hAnsi="맑은 고딕"/>
                <w:sz w:val="18"/>
              </w:rPr>
              <w:t xml:space="preserve">users.id </w:t>
            </w:r>
            <w:r>
              <w:rPr>
                <w:rFonts w:ascii="맑은 고딕" w:hAnsi="맑은 고딕"/>
                <w:sz w:val="18"/>
              </w:rPr>
              <w:t>참조</w:t>
            </w:r>
          </w:p>
        </w:tc>
      </w:tr>
      <w:tr w:rsidR="00FC2133" w14:paraId="5AEEE207" w14:textId="77777777">
        <w:tc>
          <w:tcPr>
            <w:tcW w:w="2154" w:type="dxa"/>
            <w:shd w:val="clear" w:color="auto" w:fill="FFFFFF"/>
          </w:tcPr>
          <w:p w14:paraId="686A0781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session_id</w:t>
            </w:r>
          </w:p>
        </w:tc>
        <w:tc>
          <w:tcPr>
            <w:tcW w:w="1701" w:type="dxa"/>
            <w:shd w:val="clear" w:color="auto" w:fill="FFFFFF"/>
          </w:tcPr>
          <w:p w14:paraId="46AED32E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UUID</w:t>
            </w:r>
          </w:p>
        </w:tc>
        <w:tc>
          <w:tcPr>
            <w:tcW w:w="5783" w:type="dxa"/>
            <w:shd w:val="clear" w:color="auto" w:fill="FFFFFF"/>
          </w:tcPr>
          <w:p w14:paraId="3BE85418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하나의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추천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흐름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세션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단위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ID</w:t>
            </w:r>
          </w:p>
        </w:tc>
      </w:tr>
      <w:tr w:rsidR="00FC2133" w14:paraId="6BD89F56" w14:textId="77777777">
        <w:tc>
          <w:tcPr>
            <w:tcW w:w="2154" w:type="dxa"/>
            <w:shd w:val="clear" w:color="auto" w:fill="FFF2CC"/>
          </w:tcPr>
          <w:p w14:paraId="1962010F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role</w:t>
            </w:r>
          </w:p>
        </w:tc>
        <w:tc>
          <w:tcPr>
            <w:tcW w:w="1701" w:type="dxa"/>
            <w:shd w:val="clear" w:color="auto" w:fill="FFF2CC"/>
          </w:tcPr>
          <w:p w14:paraId="5FCF601C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VARCHAR(20)</w:t>
            </w:r>
          </w:p>
        </w:tc>
        <w:tc>
          <w:tcPr>
            <w:tcW w:w="5783" w:type="dxa"/>
            <w:shd w:val="clear" w:color="auto" w:fill="FFF2CC"/>
          </w:tcPr>
          <w:p w14:paraId="31A6ECD6" w14:textId="77777777" w:rsidR="00FC2133" w:rsidRDefault="00000000">
            <w:r>
              <w:rPr>
                <w:rFonts w:ascii="맑은 고딕" w:hAnsi="맑은 고딕"/>
                <w:sz w:val="18"/>
              </w:rPr>
              <w:t>발화자</w:t>
            </w:r>
            <w:r>
              <w:rPr>
                <w:rFonts w:ascii="맑은 고딕" w:hAnsi="맑은 고딕"/>
                <w:sz w:val="18"/>
              </w:rPr>
              <w:t xml:space="preserve"> — user / assistant / system</w:t>
            </w:r>
          </w:p>
        </w:tc>
      </w:tr>
      <w:tr w:rsidR="00FC2133" w14:paraId="33A867A0" w14:textId="77777777">
        <w:tc>
          <w:tcPr>
            <w:tcW w:w="2154" w:type="dxa"/>
            <w:shd w:val="clear" w:color="auto" w:fill="FFFFFF"/>
          </w:tcPr>
          <w:p w14:paraId="70659F06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lastRenderedPageBreak/>
              <w:t>content</w:t>
            </w:r>
          </w:p>
        </w:tc>
        <w:tc>
          <w:tcPr>
            <w:tcW w:w="1701" w:type="dxa"/>
            <w:shd w:val="clear" w:color="auto" w:fill="FFFFFF"/>
          </w:tcPr>
          <w:p w14:paraId="0592A1E5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TEXT</w:t>
            </w:r>
          </w:p>
        </w:tc>
        <w:tc>
          <w:tcPr>
            <w:tcW w:w="5783" w:type="dxa"/>
            <w:shd w:val="clear" w:color="auto" w:fill="FFFFFF"/>
          </w:tcPr>
          <w:p w14:paraId="65597347" w14:textId="77777777" w:rsidR="00FC2133" w:rsidRDefault="00000000">
            <w:r>
              <w:rPr>
                <w:rFonts w:ascii="맑은 고딕" w:hAnsi="맑은 고딕"/>
                <w:sz w:val="18"/>
              </w:rPr>
              <w:t>메시지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본문</w:t>
            </w:r>
          </w:p>
        </w:tc>
      </w:tr>
      <w:tr w:rsidR="00FC2133" w14:paraId="2CFA6647" w14:textId="77777777">
        <w:tc>
          <w:tcPr>
            <w:tcW w:w="2154" w:type="dxa"/>
            <w:shd w:val="clear" w:color="auto" w:fill="FFF2CC"/>
          </w:tcPr>
          <w:p w14:paraId="5E9C3020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chat_metadata</w:t>
            </w:r>
          </w:p>
        </w:tc>
        <w:tc>
          <w:tcPr>
            <w:tcW w:w="1701" w:type="dxa"/>
            <w:shd w:val="clear" w:color="auto" w:fill="FFF2CC"/>
          </w:tcPr>
          <w:p w14:paraId="28EF3503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JSONB</w:t>
            </w:r>
          </w:p>
        </w:tc>
        <w:tc>
          <w:tcPr>
            <w:tcW w:w="5783" w:type="dxa"/>
            <w:shd w:val="clear" w:color="auto" w:fill="FFF2CC"/>
          </w:tcPr>
          <w:p w14:paraId="7BD17174" w14:textId="77777777" w:rsidR="00FC2133" w:rsidRDefault="00000000">
            <w:r>
              <w:rPr>
                <w:rFonts w:ascii="맑은 고딕" w:hAnsi="맑은 고딕"/>
                <w:sz w:val="18"/>
              </w:rPr>
              <w:t xml:space="preserve">{course_id, suggested_place_ids, tokens_used, model} </w:t>
            </w:r>
            <w:r>
              <w:rPr>
                <w:rFonts w:ascii="맑은 고딕" w:hAnsi="맑은 고딕"/>
                <w:sz w:val="18"/>
              </w:rPr>
              <w:t>등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저장</w:t>
            </w:r>
          </w:p>
        </w:tc>
      </w:tr>
    </w:tbl>
    <w:p w14:paraId="1D32844B" w14:textId="77777777" w:rsidR="00FC2133" w:rsidRDefault="00FC2133">
      <w:pPr>
        <w:spacing w:after="40"/>
      </w:pPr>
    </w:p>
    <w:p w14:paraId="3609E433" w14:textId="77777777" w:rsidR="00FC2133" w:rsidRDefault="00000000">
      <w:pPr>
        <w:spacing w:before="320" w:after="100"/>
      </w:pPr>
      <w:r>
        <w:rPr>
          <w:rFonts w:ascii="맑은 고딕" w:hAnsi="맑은 고딕"/>
          <w:b/>
          <w:color w:val="1F4E79"/>
          <w:sz w:val="28"/>
        </w:rPr>
        <w:t xml:space="preserve">5. </w:t>
      </w:r>
      <w:r>
        <w:rPr>
          <w:rFonts w:ascii="맑은 고딕" w:hAnsi="맑은 고딕"/>
          <w:b/>
          <w:color w:val="1F4E79"/>
          <w:sz w:val="28"/>
        </w:rPr>
        <w:t>예약</w:t>
      </w:r>
      <w:r>
        <w:rPr>
          <w:rFonts w:ascii="맑은 고딕" w:hAnsi="맑은 고딕"/>
          <w:b/>
          <w:color w:val="1F4E79"/>
          <w:sz w:val="28"/>
        </w:rPr>
        <w:t xml:space="preserve"> </w:t>
      </w:r>
      <w:r>
        <w:rPr>
          <w:rFonts w:ascii="맑은 고딕" w:hAnsi="맑은 고딕"/>
          <w:b/>
          <w:color w:val="1F4E79"/>
          <w:sz w:val="28"/>
        </w:rPr>
        <w:t>그룹</w:t>
      </w:r>
    </w:p>
    <w:p w14:paraId="34843FC9" w14:textId="77777777" w:rsidR="00FC2133" w:rsidRDefault="00000000">
      <w:pPr>
        <w:spacing w:before="200" w:after="60"/>
      </w:pPr>
      <w:r>
        <w:rPr>
          <w:rFonts w:ascii="맑은 고딕" w:hAnsi="맑은 고딕"/>
          <w:b/>
          <w:color w:val="2E75B6"/>
          <w:sz w:val="24"/>
        </w:rPr>
        <w:t xml:space="preserve">⑭ reservations — </w:t>
      </w:r>
      <w:r>
        <w:rPr>
          <w:rFonts w:ascii="맑은 고딕" w:hAnsi="맑은 고딕"/>
          <w:b/>
          <w:color w:val="2E75B6"/>
          <w:sz w:val="24"/>
        </w:rPr>
        <w:t>예약</w:t>
      </w:r>
    </w:p>
    <w:p w14:paraId="508FD1E4" w14:textId="77777777" w:rsidR="00FC2133" w:rsidRDefault="00000000">
      <w:pPr>
        <w:spacing w:after="60"/>
        <w:rPr>
          <w:lang w:eastAsia="ko-KR"/>
        </w:rPr>
      </w:pPr>
      <w:r>
        <w:rPr>
          <w:rFonts w:ascii="맑은 고딕" w:hAnsi="맑은 고딕"/>
          <w:sz w:val="18"/>
          <w:lang w:eastAsia="ko-KR"/>
        </w:rPr>
        <w:t>유저가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특정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장소를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예약한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정보를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저장합니다</w:t>
      </w:r>
      <w:r>
        <w:rPr>
          <w:rFonts w:ascii="맑은 고딕" w:hAnsi="맑은 고딕"/>
          <w:sz w:val="18"/>
          <w:lang w:eastAsia="ko-KR"/>
        </w:rPr>
        <w:t xml:space="preserve">. </w:t>
      </w:r>
      <w:r>
        <w:rPr>
          <w:rFonts w:ascii="맑은 고딕" w:hAnsi="맑은 고딕"/>
          <w:sz w:val="18"/>
          <w:lang w:eastAsia="ko-KR"/>
        </w:rPr>
        <w:t>코스의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특정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장소에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연결될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수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있으며</w:t>
      </w:r>
      <w:r>
        <w:rPr>
          <w:rFonts w:ascii="맑은 고딕" w:hAnsi="맑은 고딕"/>
          <w:sz w:val="18"/>
          <w:lang w:eastAsia="ko-KR"/>
        </w:rPr>
        <w:t xml:space="preserve"> (</w:t>
      </w:r>
      <w:proofErr w:type="spellStart"/>
      <w:r>
        <w:rPr>
          <w:rFonts w:ascii="맑은 고딕" w:hAnsi="맑은 고딕"/>
          <w:sz w:val="18"/>
          <w:lang w:eastAsia="ko-KR"/>
        </w:rPr>
        <w:t>course_place_id</w:t>
      </w:r>
      <w:proofErr w:type="spellEnd"/>
      <w:r>
        <w:rPr>
          <w:rFonts w:ascii="맑은 고딕" w:hAnsi="맑은 고딕"/>
          <w:sz w:val="18"/>
          <w:lang w:eastAsia="ko-KR"/>
        </w:rPr>
        <w:t xml:space="preserve">), </w:t>
      </w:r>
      <w:r>
        <w:rPr>
          <w:rFonts w:ascii="맑은 고딕" w:hAnsi="맑은 고딕"/>
          <w:sz w:val="18"/>
          <w:lang w:eastAsia="ko-KR"/>
        </w:rPr>
        <w:t>외부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예약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플랫폼</w:t>
      </w:r>
      <w:r>
        <w:rPr>
          <w:rFonts w:ascii="맑은 고딕" w:hAnsi="맑은 고딕"/>
          <w:sz w:val="18"/>
          <w:lang w:eastAsia="ko-KR"/>
        </w:rPr>
        <w:t>(</w:t>
      </w:r>
      <w:r>
        <w:rPr>
          <w:rFonts w:ascii="맑은 고딕" w:hAnsi="맑은 고딕"/>
          <w:sz w:val="18"/>
          <w:lang w:eastAsia="ko-KR"/>
        </w:rPr>
        <w:t>캐치테이블</w:t>
      </w:r>
      <w:r>
        <w:rPr>
          <w:rFonts w:ascii="맑은 고딕" w:hAnsi="맑은 고딕"/>
          <w:sz w:val="18"/>
          <w:lang w:eastAsia="ko-KR"/>
        </w:rPr>
        <w:t xml:space="preserve">, </w:t>
      </w:r>
      <w:proofErr w:type="spellStart"/>
      <w:r>
        <w:rPr>
          <w:rFonts w:ascii="맑은 고딕" w:hAnsi="맑은 고딕"/>
          <w:sz w:val="18"/>
          <w:lang w:eastAsia="ko-KR"/>
        </w:rPr>
        <w:t>나우버스킹</w:t>
      </w:r>
      <w:proofErr w:type="spellEnd"/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등</w:t>
      </w:r>
      <w:r>
        <w:rPr>
          <w:rFonts w:ascii="맑은 고딕" w:hAnsi="맑은 고딕"/>
          <w:sz w:val="18"/>
          <w:lang w:eastAsia="ko-KR"/>
        </w:rPr>
        <w:t>)</w:t>
      </w:r>
      <w:r>
        <w:rPr>
          <w:rFonts w:ascii="맑은 고딕" w:hAnsi="맑은 고딕"/>
          <w:sz w:val="18"/>
          <w:lang w:eastAsia="ko-KR"/>
        </w:rPr>
        <w:t>과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연동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시</w:t>
      </w:r>
      <w:r>
        <w:rPr>
          <w:rFonts w:ascii="맑은 고딕" w:hAnsi="맑은 고딕"/>
          <w:sz w:val="18"/>
          <w:lang w:eastAsia="ko-KR"/>
        </w:rPr>
        <w:t xml:space="preserve"> </w:t>
      </w:r>
      <w:proofErr w:type="spellStart"/>
      <w:r>
        <w:rPr>
          <w:rFonts w:ascii="맑은 고딕" w:hAnsi="맑은 고딕"/>
          <w:sz w:val="18"/>
          <w:lang w:eastAsia="ko-KR"/>
        </w:rPr>
        <w:t>deeplink_url</w:t>
      </w:r>
      <w:proofErr w:type="spellEnd"/>
      <w:r>
        <w:rPr>
          <w:rFonts w:ascii="맑은 고딕" w:hAnsi="맑은 고딕"/>
          <w:sz w:val="18"/>
          <w:lang w:eastAsia="ko-KR"/>
        </w:rPr>
        <w:t>과</w:t>
      </w:r>
      <w:r>
        <w:rPr>
          <w:rFonts w:ascii="맑은 고딕" w:hAnsi="맑은 고딕"/>
          <w:sz w:val="18"/>
          <w:lang w:eastAsia="ko-KR"/>
        </w:rPr>
        <w:t xml:space="preserve"> </w:t>
      </w:r>
      <w:proofErr w:type="spellStart"/>
      <w:r>
        <w:rPr>
          <w:rFonts w:ascii="맑은 고딕" w:hAnsi="맑은 고딕"/>
          <w:sz w:val="18"/>
          <w:lang w:eastAsia="ko-KR"/>
        </w:rPr>
        <w:t>external_reservation_id</w:t>
      </w:r>
      <w:r>
        <w:rPr>
          <w:rFonts w:ascii="맑은 고딕" w:hAnsi="맑은 고딕"/>
          <w:sz w:val="18"/>
          <w:lang w:eastAsia="ko-KR"/>
        </w:rPr>
        <w:t>를</w:t>
      </w:r>
      <w:proofErr w:type="spellEnd"/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저장합니다</w:t>
      </w:r>
      <w:r>
        <w:rPr>
          <w:rFonts w:ascii="맑은 고딕" w:hAnsi="맑은 고딕"/>
          <w:sz w:val="18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80"/>
        <w:gridCol w:w="1701"/>
        <w:gridCol w:w="5783"/>
      </w:tblGrid>
      <w:tr w:rsidR="00FC2133" w14:paraId="5F2C6D3B" w14:textId="77777777">
        <w:tc>
          <w:tcPr>
            <w:tcW w:w="2154" w:type="dxa"/>
            <w:shd w:val="clear" w:color="auto" w:fill="2E75B6"/>
          </w:tcPr>
          <w:p w14:paraId="387409CB" w14:textId="77777777" w:rsidR="00FC2133" w:rsidRDefault="00000000">
            <w:proofErr w:type="spellStart"/>
            <w:r>
              <w:rPr>
                <w:rFonts w:ascii="맑은 고딕" w:hAnsi="맑은 고딕"/>
                <w:b/>
                <w:color w:val="FFFFFF"/>
                <w:sz w:val="18"/>
              </w:rPr>
              <w:t>속성명</w:t>
            </w:r>
            <w:proofErr w:type="spellEnd"/>
          </w:p>
        </w:tc>
        <w:tc>
          <w:tcPr>
            <w:tcW w:w="1701" w:type="dxa"/>
            <w:shd w:val="clear" w:color="auto" w:fill="2E75B6"/>
          </w:tcPr>
          <w:p w14:paraId="56A89526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w="5783" w:type="dxa"/>
            <w:shd w:val="clear" w:color="auto" w:fill="2E75B6"/>
          </w:tcPr>
          <w:p w14:paraId="1C6EBBEE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FC2133" w14:paraId="653E46AC" w14:textId="77777777">
        <w:tc>
          <w:tcPr>
            <w:tcW w:w="2154" w:type="dxa"/>
            <w:shd w:val="clear" w:color="auto" w:fill="FCE4D6"/>
          </w:tcPr>
          <w:p w14:paraId="46674D1F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user_id</w:t>
            </w:r>
          </w:p>
        </w:tc>
        <w:tc>
          <w:tcPr>
            <w:tcW w:w="1701" w:type="dxa"/>
            <w:shd w:val="clear" w:color="auto" w:fill="FCE4D6"/>
          </w:tcPr>
          <w:p w14:paraId="04066C31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UUID (FK)</w:t>
            </w:r>
          </w:p>
        </w:tc>
        <w:tc>
          <w:tcPr>
            <w:tcW w:w="5783" w:type="dxa"/>
            <w:shd w:val="clear" w:color="auto" w:fill="FCE4D6"/>
          </w:tcPr>
          <w:p w14:paraId="057143AF" w14:textId="77777777" w:rsidR="00FC2133" w:rsidRDefault="00000000">
            <w:r>
              <w:rPr>
                <w:rFonts w:ascii="맑은 고딕" w:hAnsi="맑은 고딕"/>
                <w:sz w:val="18"/>
              </w:rPr>
              <w:t xml:space="preserve">users.id </w:t>
            </w:r>
            <w:r>
              <w:rPr>
                <w:rFonts w:ascii="맑은 고딕" w:hAnsi="맑은 고딕"/>
                <w:sz w:val="18"/>
              </w:rPr>
              <w:t>참조</w:t>
            </w:r>
          </w:p>
        </w:tc>
      </w:tr>
      <w:tr w:rsidR="00FC2133" w14:paraId="7DA88A39" w14:textId="77777777">
        <w:tc>
          <w:tcPr>
            <w:tcW w:w="2154" w:type="dxa"/>
            <w:shd w:val="clear" w:color="auto" w:fill="FFFFFF"/>
          </w:tcPr>
          <w:p w14:paraId="212A13DF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place_id</w:t>
            </w:r>
          </w:p>
        </w:tc>
        <w:tc>
          <w:tcPr>
            <w:tcW w:w="1701" w:type="dxa"/>
            <w:shd w:val="clear" w:color="auto" w:fill="FFFFFF"/>
          </w:tcPr>
          <w:p w14:paraId="66490E41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UUID (FK)</w:t>
            </w:r>
          </w:p>
        </w:tc>
        <w:tc>
          <w:tcPr>
            <w:tcW w:w="5783" w:type="dxa"/>
            <w:shd w:val="clear" w:color="auto" w:fill="FFFFFF"/>
          </w:tcPr>
          <w:p w14:paraId="1BB4AEF4" w14:textId="77777777" w:rsidR="00FC2133" w:rsidRDefault="00000000">
            <w:r>
              <w:rPr>
                <w:rFonts w:ascii="맑은 고딕" w:hAnsi="맑은 고딕"/>
                <w:sz w:val="18"/>
              </w:rPr>
              <w:t xml:space="preserve">places.id </w:t>
            </w:r>
            <w:r>
              <w:rPr>
                <w:rFonts w:ascii="맑은 고딕" w:hAnsi="맑은 고딕"/>
                <w:sz w:val="18"/>
              </w:rPr>
              <w:t>참조</w:t>
            </w:r>
            <w:r>
              <w:rPr>
                <w:rFonts w:ascii="맑은 고딕" w:hAnsi="맑은 고딕"/>
                <w:sz w:val="18"/>
              </w:rPr>
              <w:t xml:space="preserve"> (RESTRICT — </w:t>
            </w:r>
            <w:r>
              <w:rPr>
                <w:rFonts w:ascii="맑은 고딕" w:hAnsi="맑은 고딕"/>
                <w:sz w:val="18"/>
              </w:rPr>
              <w:t>장소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삭제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불가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FC2133" w14:paraId="221D5D6B" w14:textId="77777777">
        <w:tc>
          <w:tcPr>
            <w:tcW w:w="2154" w:type="dxa"/>
            <w:shd w:val="clear" w:color="auto" w:fill="FCE4D6"/>
          </w:tcPr>
          <w:p w14:paraId="45CBA6C4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course_id</w:t>
            </w:r>
          </w:p>
        </w:tc>
        <w:tc>
          <w:tcPr>
            <w:tcW w:w="1701" w:type="dxa"/>
            <w:shd w:val="clear" w:color="auto" w:fill="FCE4D6"/>
          </w:tcPr>
          <w:p w14:paraId="30C982FF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UUID (FK)</w:t>
            </w:r>
          </w:p>
        </w:tc>
        <w:tc>
          <w:tcPr>
            <w:tcW w:w="5783" w:type="dxa"/>
            <w:shd w:val="clear" w:color="auto" w:fill="FCE4D6"/>
          </w:tcPr>
          <w:p w14:paraId="3DB349A7" w14:textId="77777777" w:rsidR="00FC2133" w:rsidRDefault="00000000">
            <w:r>
              <w:rPr>
                <w:rFonts w:ascii="맑은 고딕" w:hAnsi="맑은 고딕"/>
                <w:sz w:val="18"/>
              </w:rPr>
              <w:t xml:space="preserve">courses.id </w:t>
            </w:r>
            <w:r>
              <w:rPr>
                <w:rFonts w:ascii="맑은 고딕" w:hAnsi="맑은 고딕"/>
                <w:sz w:val="18"/>
              </w:rPr>
              <w:t>참조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선택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FC2133" w14:paraId="23909FFB" w14:textId="77777777">
        <w:tc>
          <w:tcPr>
            <w:tcW w:w="2154" w:type="dxa"/>
            <w:shd w:val="clear" w:color="auto" w:fill="FFFFFF"/>
          </w:tcPr>
          <w:p w14:paraId="5B958BDD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course_place_id</w:t>
            </w:r>
          </w:p>
        </w:tc>
        <w:tc>
          <w:tcPr>
            <w:tcW w:w="1701" w:type="dxa"/>
            <w:shd w:val="clear" w:color="auto" w:fill="FFFFFF"/>
          </w:tcPr>
          <w:p w14:paraId="13238DC1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UUID (FK)</w:t>
            </w:r>
          </w:p>
        </w:tc>
        <w:tc>
          <w:tcPr>
            <w:tcW w:w="5783" w:type="dxa"/>
            <w:shd w:val="clear" w:color="auto" w:fill="FFFFFF"/>
          </w:tcPr>
          <w:p w14:paraId="5601F13D" w14:textId="77777777" w:rsidR="00FC2133" w:rsidRDefault="00000000">
            <w:r>
              <w:rPr>
                <w:rFonts w:ascii="맑은 고딕" w:hAnsi="맑은 고딕"/>
                <w:sz w:val="18"/>
              </w:rPr>
              <w:t xml:space="preserve">course_places.id </w:t>
            </w:r>
            <w:r>
              <w:rPr>
                <w:rFonts w:ascii="맑은 고딕" w:hAnsi="맑은 고딕"/>
                <w:sz w:val="18"/>
              </w:rPr>
              <w:t>참조</w:t>
            </w:r>
            <w:r>
              <w:rPr>
                <w:rFonts w:ascii="맑은 고딕" w:hAnsi="맑은 고딕"/>
                <w:sz w:val="18"/>
              </w:rPr>
              <w:t xml:space="preserve"> — </w:t>
            </w:r>
            <w:r>
              <w:rPr>
                <w:rFonts w:ascii="맑은 고딕" w:hAnsi="맑은 고딕"/>
                <w:sz w:val="18"/>
              </w:rPr>
              <w:t>코스의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몇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번째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장소인지</w:t>
            </w:r>
          </w:p>
        </w:tc>
      </w:tr>
      <w:tr w:rsidR="00FC2133" w14:paraId="713138E2" w14:textId="77777777">
        <w:tc>
          <w:tcPr>
            <w:tcW w:w="2154" w:type="dxa"/>
            <w:shd w:val="clear" w:color="auto" w:fill="FCE4D6"/>
          </w:tcPr>
          <w:p w14:paraId="7E562C75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reservation_date</w:t>
            </w:r>
          </w:p>
        </w:tc>
        <w:tc>
          <w:tcPr>
            <w:tcW w:w="1701" w:type="dxa"/>
            <w:shd w:val="clear" w:color="auto" w:fill="FCE4D6"/>
          </w:tcPr>
          <w:p w14:paraId="4AF48142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DATE</w:t>
            </w:r>
          </w:p>
        </w:tc>
        <w:tc>
          <w:tcPr>
            <w:tcW w:w="5783" w:type="dxa"/>
            <w:shd w:val="clear" w:color="auto" w:fill="FCE4D6"/>
          </w:tcPr>
          <w:p w14:paraId="210FAB74" w14:textId="77777777" w:rsidR="00FC2133" w:rsidRDefault="00000000">
            <w:r>
              <w:rPr>
                <w:rFonts w:ascii="맑은 고딕" w:hAnsi="맑은 고딕"/>
                <w:sz w:val="18"/>
              </w:rPr>
              <w:t>예약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날짜</w:t>
            </w:r>
          </w:p>
        </w:tc>
      </w:tr>
      <w:tr w:rsidR="00FC2133" w14:paraId="7082339C" w14:textId="77777777">
        <w:tc>
          <w:tcPr>
            <w:tcW w:w="2154" w:type="dxa"/>
            <w:shd w:val="clear" w:color="auto" w:fill="FFFFFF"/>
          </w:tcPr>
          <w:p w14:paraId="08603BB4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reservation_time</w:t>
            </w:r>
          </w:p>
        </w:tc>
        <w:tc>
          <w:tcPr>
            <w:tcW w:w="1701" w:type="dxa"/>
            <w:shd w:val="clear" w:color="auto" w:fill="FFFFFF"/>
          </w:tcPr>
          <w:p w14:paraId="6EDF16C5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TIME</w:t>
            </w:r>
          </w:p>
        </w:tc>
        <w:tc>
          <w:tcPr>
            <w:tcW w:w="5783" w:type="dxa"/>
            <w:shd w:val="clear" w:color="auto" w:fill="FFFFFF"/>
          </w:tcPr>
          <w:p w14:paraId="7F796E1C" w14:textId="77777777" w:rsidR="00FC2133" w:rsidRDefault="00000000">
            <w:r>
              <w:rPr>
                <w:rFonts w:ascii="맑은 고딕" w:hAnsi="맑은 고딕"/>
                <w:sz w:val="18"/>
              </w:rPr>
              <w:t>예약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시간</w:t>
            </w:r>
          </w:p>
        </w:tc>
      </w:tr>
      <w:tr w:rsidR="00FC2133" w14:paraId="68A6D083" w14:textId="77777777">
        <w:tc>
          <w:tcPr>
            <w:tcW w:w="2154" w:type="dxa"/>
            <w:shd w:val="clear" w:color="auto" w:fill="FCE4D6"/>
          </w:tcPr>
          <w:p w14:paraId="4E02E939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party_size</w:t>
            </w:r>
          </w:p>
        </w:tc>
        <w:tc>
          <w:tcPr>
            <w:tcW w:w="1701" w:type="dxa"/>
            <w:shd w:val="clear" w:color="auto" w:fill="FCE4D6"/>
          </w:tcPr>
          <w:p w14:paraId="60BA0BCB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SMALLINT</w:t>
            </w:r>
          </w:p>
        </w:tc>
        <w:tc>
          <w:tcPr>
            <w:tcW w:w="5783" w:type="dxa"/>
            <w:shd w:val="clear" w:color="auto" w:fill="FCE4D6"/>
          </w:tcPr>
          <w:p w14:paraId="5C634DA6" w14:textId="77777777" w:rsidR="00FC2133" w:rsidRDefault="00000000">
            <w:r>
              <w:rPr>
                <w:rFonts w:ascii="맑은 고딕" w:hAnsi="맑은 고딕"/>
                <w:sz w:val="18"/>
              </w:rPr>
              <w:t>인원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수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기본</w:t>
            </w:r>
            <w:r>
              <w:rPr>
                <w:rFonts w:ascii="맑은 고딕" w:hAnsi="맑은 고딕"/>
                <w:sz w:val="18"/>
              </w:rPr>
              <w:t xml:space="preserve"> 2</w:t>
            </w:r>
            <w:r>
              <w:rPr>
                <w:rFonts w:ascii="맑은 고딕" w:hAnsi="맑은 고딕"/>
                <w:sz w:val="18"/>
              </w:rPr>
              <w:t>명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FC2133" w14:paraId="37EA3B8D" w14:textId="77777777">
        <w:tc>
          <w:tcPr>
            <w:tcW w:w="2154" w:type="dxa"/>
            <w:shd w:val="clear" w:color="auto" w:fill="FFFFFF"/>
          </w:tcPr>
          <w:p w14:paraId="629A316A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status</w:t>
            </w:r>
          </w:p>
        </w:tc>
        <w:tc>
          <w:tcPr>
            <w:tcW w:w="1701" w:type="dxa"/>
            <w:shd w:val="clear" w:color="auto" w:fill="FFFFFF"/>
          </w:tcPr>
          <w:p w14:paraId="5066AB10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VARCHAR(20)</w:t>
            </w:r>
          </w:p>
        </w:tc>
        <w:tc>
          <w:tcPr>
            <w:tcW w:w="5783" w:type="dxa"/>
            <w:shd w:val="clear" w:color="auto" w:fill="FFFFFF"/>
          </w:tcPr>
          <w:p w14:paraId="0DBD72D0" w14:textId="77777777" w:rsidR="00FC2133" w:rsidRDefault="00000000">
            <w:r>
              <w:rPr>
                <w:rFonts w:ascii="맑은 고딕" w:hAnsi="맑은 고딕"/>
                <w:sz w:val="18"/>
              </w:rPr>
              <w:t>pending / confirmed / cancelled / completed</w:t>
            </w:r>
          </w:p>
        </w:tc>
      </w:tr>
      <w:tr w:rsidR="00FC2133" w14:paraId="77258771" w14:textId="77777777">
        <w:tc>
          <w:tcPr>
            <w:tcW w:w="2154" w:type="dxa"/>
            <w:shd w:val="clear" w:color="auto" w:fill="FCE4D6"/>
          </w:tcPr>
          <w:p w14:paraId="2FFB6D96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deeplink_url</w:t>
            </w:r>
          </w:p>
        </w:tc>
        <w:tc>
          <w:tcPr>
            <w:tcW w:w="1701" w:type="dxa"/>
            <w:shd w:val="clear" w:color="auto" w:fill="FCE4D6"/>
          </w:tcPr>
          <w:p w14:paraId="5BA7D368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VARCHAR(500)</w:t>
            </w:r>
          </w:p>
        </w:tc>
        <w:tc>
          <w:tcPr>
            <w:tcW w:w="5783" w:type="dxa"/>
            <w:shd w:val="clear" w:color="auto" w:fill="FCE4D6"/>
          </w:tcPr>
          <w:p w14:paraId="5066144C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예약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건의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외부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플랫폼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고유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URL</w:t>
            </w:r>
          </w:p>
        </w:tc>
      </w:tr>
      <w:tr w:rsidR="00FC2133" w14:paraId="3F2E6FFA" w14:textId="77777777">
        <w:tc>
          <w:tcPr>
            <w:tcW w:w="2154" w:type="dxa"/>
            <w:shd w:val="clear" w:color="auto" w:fill="FFFFFF"/>
          </w:tcPr>
          <w:p w14:paraId="75C9E01A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external_reservation_id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5CA72E6B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VARCHAR(200)</w:t>
            </w:r>
          </w:p>
        </w:tc>
        <w:tc>
          <w:tcPr>
            <w:tcW w:w="5783" w:type="dxa"/>
            <w:shd w:val="clear" w:color="auto" w:fill="FFFFFF"/>
          </w:tcPr>
          <w:p w14:paraId="14ACAB25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외부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플랫폼이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발급한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예약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ID</w:t>
            </w:r>
          </w:p>
        </w:tc>
      </w:tr>
      <w:tr w:rsidR="00FC2133" w14:paraId="5543487B" w14:textId="77777777">
        <w:tc>
          <w:tcPr>
            <w:tcW w:w="2154" w:type="dxa"/>
            <w:shd w:val="clear" w:color="auto" w:fill="FCE4D6"/>
          </w:tcPr>
          <w:p w14:paraId="738A92DF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notes</w:t>
            </w:r>
          </w:p>
        </w:tc>
        <w:tc>
          <w:tcPr>
            <w:tcW w:w="1701" w:type="dxa"/>
            <w:shd w:val="clear" w:color="auto" w:fill="FCE4D6"/>
          </w:tcPr>
          <w:p w14:paraId="2631790A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TEXT</w:t>
            </w:r>
          </w:p>
        </w:tc>
        <w:tc>
          <w:tcPr>
            <w:tcW w:w="5783" w:type="dxa"/>
            <w:shd w:val="clear" w:color="auto" w:fill="FCE4D6"/>
          </w:tcPr>
          <w:p w14:paraId="52FD2A0E" w14:textId="77777777" w:rsidR="00FC2133" w:rsidRDefault="00000000">
            <w:r>
              <w:rPr>
                <w:rFonts w:ascii="맑은 고딕" w:hAnsi="맑은 고딕"/>
                <w:sz w:val="18"/>
              </w:rPr>
              <w:t>예약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메모</w:t>
            </w:r>
          </w:p>
        </w:tc>
      </w:tr>
    </w:tbl>
    <w:p w14:paraId="11407805" w14:textId="77777777" w:rsidR="00FC2133" w:rsidRDefault="00FC2133">
      <w:pPr>
        <w:spacing w:after="40"/>
      </w:pPr>
    </w:p>
    <w:p w14:paraId="7149096B" w14:textId="77777777" w:rsidR="00FC2133" w:rsidRDefault="00000000">
      <w:pPr>
        <w:spacing w:before="200" w:after="60"/>
      </w:pPr>
      <w:r>
        <w:rPr>
          <w:rFonts w:ascii="맑은 고딕" w:hAnsi="맑은 고딕"/>
          <w:b/>
          <w:color w:val="2E75B6"/>
          <w:sz w:val="24"/>
        </w:rPr>
        <w:t xml:space="preserve">⑮ course_feedback — </w:t>
      </w:r>
      <w:r>
        <w:rPr>
          <w:rFonts w:ascii="맑은 고딕" w:hAnsi="맑은 고딕"/>
          <w:b/>
          <w:color w:val="2E75B6"/>
          <w:sz w:val="24"/>
        </w:rPr>
        <w:t>코스</w:t>
      </w:r>
      <w:r>
        <w:rPr>
          <w:rFonts w:ascii="맑은 고딕" w:hAnsi="맑은 고딕"/>
          <w:b/>
          <w:color w:val="2E75B6"/>
          <w:sz w:val="24"/>
        </w:rPr>
        <w:t xml:space="preserve"> </w:t>
      </w:r>
      <w:r>
        <w:rPr>
          <w:rFonts w:ascii="맑은 고딕" w:hAnsi="맑은 고딕"/>
          <w:b/>
          <w:color w:val="2E75B6"/>
          <w:sz w:val="24"/>
        </w:rPr>
        <w:t>피드백</w:t>
      </w:r>
    </w:p>
    <w:p w14:paraId="19FB3127" w14:textId="77777777" w:rsidR="00FC2133" w:rsidRDefault="00000000">
      <w:pPr>
        <w:spacing w:after="60"/>
        <w:rPr>
          <w:lang w:eastAsia="ko-KR"/>
        </w:rPr>
      </w:pPr>
      <w:r>
        <w:rPr>
          <w:rFonts w:ascii="맑은 고딕" w:hAnsi="맑은 고딕"/>
          <w:sz w:val="18"/>
          <w:lang w:eastAsia="ko-KR"/>
        </w:rPr>
        <w:t>코스가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완료된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후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유저가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남기는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전체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만족도와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장소별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평점입니다</w:t>
      </w:r>
      <w:r>
        <w:rPr>
          <w:rFonts w:ascii="맑은 고딕" w:hAnsi="맑은 고딕"/>
          <w:sz w:val="18"/>
          <w:lang w:eastAsia="ko-KR"/>
        </w:rPr>
        <w:t xml:space="preserve">. </w:t>
      </w:r>
      <w:proofErr w:type="spellStart"/>
      <w:r>
        <w:rPr>
          <w:rFonts w:ascii="맑은 고딕" w:hAnsi="맑은 고딕"/>
          <w:sz w:val="18"/>
          <w:lang w:eastAsia="ko-KR"/>
        </w:rPr>
        <w:t>place_ratings</w:t>
      </w:r>
      <w:proofErr w:type="spellEnd"/>
      <w:r>
        <w:rPr>
          <w:rFonts w:ascii="맑은 고딕" w:hAnsi="맑은 고딕"/>
          <w:sz w:val="18"/>
          <w:lang w:eastAsia="ko-KR"/>
        </w:rPr>
        <w:t>는</w:t>
      </w:r>
      <w:r>
        <w:rPr>
          <w:rFonts w:ascii="맑은 고딕" w:hAnsi="맑은 고딕"/>
          <w:sz w:val="18"/>
          <w:lang w:eastAsia="ko-KR"/>
        </w:rPr>
        <w:t xml:space="preserve"> {</w:t>
      </w:r>
      <w:r>
        <w:rPr>
          <w:rFonts w:ascii="맑은 고딕" w:hAnsi="맑은 고딕"/>
          <w:sz w:val="18"/>
          <w:lang w:eastAsia="ko-KR"/>
        </w:rPr>
        <w:t>장소</w:t>
      </w:r>
      <w:r>
        <w:rPr>
          <w:rFonts w:ascii="맑은 고딕" w:hAnsi="맑은 고딕"/>
          <w:sz w:val="18"/>
          <w:lang w:eastAsia="ko-KR"/>
        </w:rPr>
        <w:t xml:space="preserve">UUID: </w:t>
      </w:r>
      <w:r>
        <w:rPr>
          <w:rFonts w:ascii="맑은 고딕" w:hAnsi="맑은 고딕"/>
          <w:sz w:val="18"/>
          <w:lang w:eastAsia="ko-KR"/>
        </w:rPr>
        <w:t>평점</w:t>
      </w:r>
      <w:r>
        <w:rPr>
          <w:rFonts w:ascii="맑은 고딕" w:hAnsi="맑은 고딕"/>
          <w:sz w:val="18"/>
          <w:lang w:eastAsia="ko-KR"/>
        </w:rPr>
        <w:t xml:space="preserve">} </w:t>
      </w:r>
      <w:r>
        <w:rPr>
          <w:rFonts w:ascii="맑은 고딕" w:hAnsi="맑은 고딕"/>
          <w:sz w:val="18"/>
          <w:lang w:eastAsia="ko-KR"/>
        </w:rPr>
        <w:t>형식의</w:t>
      </w:r>
      <w:r>
        <w:rPr>
          <w:rFonts w:ascii="맑은 고딕" w:hAnsi="맑은 고딕"/>
          <w:sz w:val="18"/>
          <w:lang w:eastAsia="ko-KR"/>
        </w:rPr>
        <w:t xml:space="preserve"> JSONB</w:t>
      </w:r>
      <w:r>
        <w:rPr>
          <w:rFonts w:ascii="맑은 고딕" w:hAnsi="맑은 고딕"/>
          <w:sz w:val="18"/>
          <w:lang w:eastAsia="ko-KR"/>
        </w:rPr>
        <w:t>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저장합니다</w:t>
      </w:r>
      <w:r>
        <w:rPr>
          <w:rFonts w:ascii="맑은 고딕" w:hAnsi="맑은 고딕"/>
          <w:sz w:val="18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54"/>
        <w:gridCol w:w="1701"/>
        <w:gridCol w:w="5783"/>
      </w:tblGrid>
      <w:tr w:rsidR="00FC2133" w14:paraId="0B9044FC" w14:textId="77777777">
        <w:tc>
          <w:tcPr>
            <w:tcW w:w="2154" w:type="dxa"/>
            <w:shd w:val="clear" w:color="auto" w:fill="2E75B6"/>
          </w:tcPr>
          <w:p w14:paraId="54997291" w14:textId="77777777" w:rsidR="00FC2133" w:rsidRDefault="00000000">
            <w:proofErr w:type="spellStart"/>
            <w:r>
              <w:rPr>
                <w:rFonts w:ascii="맑은 고딕" w:hAnsi="맑은 고딕"/>
                <w:b/>
                <w:color w:val="FFFFFF"/>
                <w:sz w:val="18"/>
              </w:rPr>
              <w:t>속성명</w:t>
            </w:r>
            <w:proofErr w:type="spellEnd"/>
          </w:p>
        </w:tc>
        <w:tc>
          <w:tcPr>
            <w:tcW w:w="1701" w:type="dxa"/>
            <w:shd w:val="clear" w:color="auto" w:fill="2E75B6"/>
          </w:tcPr>
          <w:p w14:paraId="1DCD16DE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w="5783" w:type="dxa"/>
            <w:shd w:val="clear" w:color="auto" w:fill="2E75B6"/>
          </w:tcPr>
          <w:p w14:paraId="5FF31598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FC2133" w14:paraId="4F8F1556" w14:textId="77777777">
        <w:tc>
          <w:tcPr>
            <w:tcW w:w="2154" w:type="dxa"/>
            <w:shd w:val="clear" w:color="auto" w:fill="FCE4D6"/>
          </w:tcPr>
          <w:p w14:paraId="38B32614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course_id</w:t>
            </w:r>
          </w:p>
        </w:tc>
        <w:tc>
          <w:tcPr>
            <w:tcW w:w="1701" w:type="dxa"/>
            <w:shd w:val="clear" w:color="auto" w:fill="FCE4D6"/>
          </w:tcPr>
          <w:p w14:paraId="4BC89F63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UUID (FK)</w:t>
            </w:r>
          </w:p>
        </w:tc>
        <w:tc>
          <w:tcPr>
            <w:tcW w:w="5783" w:type="dxa"/>
            <w:shd w:val="clear" w:color="auto" w:fill="FCE4D6"/>
          </w:tcPr>
          <w:p w14:paraId="6A9775CC" w14:textId="77777777" w:rsidR="00FC2133" w:rsidRDefault="00000000">
            <w:r>
              <w:rPr>
                <w:rFonts w:ascii="맑은 고딕" w:hAnsi="맑은 고딕"/>
                <w:sz w:val="18"/>
              </w:rPr>
              <w:t xml:space="preserve">courses.id </w:t>
            </w:r>
            <w:r>
              <w:rPr>
                <w:rFonts w:ascii="맑은 고딕" w:hAnsi="맑은 고딕"/>
                <w:sz w:val="18"/>
              </w:rPr>
              <w:t>참조</w:t>
            </w:r>
          </w:p>
        </w:tc>
      </w:tr>
      <w:tr w:rsidR="00FC2133" w14:paraId="69DEF9F9" w14:textId="77777777">
        <w:tc>
          <w:tcPr>
            <w:tcW w:w="2154" w:type="dxa"/>
            <w:shd w:val="clear" w:color="auto" w:fill="FFFFFF"/>
          </w:tcPr>
          <w:p w14:paraId="3F32523E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user_id</w:t>
            </w:r>
          </w:p>
        </w:tc>
        <w:tc>
          <w:tcPr>
            <w:tcW w:w="1701" w:type="dxa"/>
            <w:shd w:val="clear" w:color="auto" w:fill="FFFFFF"/>
          </w:tcPr>
          <w:p w14:paraId="0889F1BD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UUID (FK)</w:t>
            </w:r>
          </w:p>
        </w:tc>
        <w:tc>
          <w:tcPr>
            <w:tcW w:w="5783" w:type="dxa"/>
            <w:shd w:val="clear" w:color="auto" w:fill="FFFFFF"/>
          </w:tcPr>
          <w:p w14:paraId="2F0B91A4" w14:textId="77777777" w:rsidR="00FC2133" w:rsidRDefault="00000000">
            <w:r>
              <w:rPr>
                <w:rFonts w:ascii="맑은 고딕" w:hAnsi="맑은 고딕"/>
                <w:sz w:val="18"/>
              </w:rPr>
              <w:t xml:space="preserve">users.id </w:t>
            </w:r>
            <w:r>
              <w:rPr>
                <w:rFonts w:ascii="맑은 고딕" w:hAnsi="맑은 고딕"/>
                <w:sz w:val="18"/>
              </w:rPr>
              <w:t>참조</w:t>
            </w:r>
          </w:p>
        </w:tc>
      </w:tr>
      <w:tr w:rsidR="00FC2133" w14:paraId="27EDA65B" w14:textId="77777777">
        <w:tc>
          <w:tcPr>
            <w:tcW w:w="2154" w:type="dxa"/>
            <w:shd w:val="clear" w:color="auto" w:fill="FCE4D6"/>
          </w:tcPr>
          <w:p w14:paraId="2A28A48B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overall_rating</w:t>
            </w:r>
          </w:p>
        </w:tc>
        <w:tc>
          <w:tcPr>
            <w:tcW w:w="1701" w:type="dxa"/>
            <w:shd w:val="clear" w:color="auto" w:fill="FCE4D6"/>
          </w:tcPr>
          <w:p w14:paraId="743D2F3A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SMALLINT</w:t>
            </w:r>
          </w:p>
        </w:tc>
        <w:tc>
          <w:tcPr>
            <w:tcW w:w="5783" w:type="dxa"/>
            <w:shd w:val="clear" w:color="auto" w:fill="FCE4D6"/>
          </w:tcPr>
          <w:p w14:paraId="6A49AFE4" w14:textId="77777777" w:rsidR="00FC2133" w:rsidRDefault="00000000">
            <w:r>
              <w:rPr>
                <w:rFonts w:ascii="맑은 고딕" w:hAnsi="맑은 고딕"/>
                <w:sz w:val="18"/>
              </w:rPr>
              <w:t>코스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전체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만족도</w:t>
            </w:r>
            <w:r>
              <w:rPr>
                <w:rFonts w:ascii="맑은 고딕" w:hAnsi="맑은 고딕"/>
                <w:sz w:val="18"/>
              </w:rPr>
              <w:t xml:space="preserve"> 1~5</w:t>
            </w:r>
          </w:p>
        </w:tc>
      </w:tr>
      <w:tr w:rsidR="00FC2133" w14:paraId="3757D2A1" w14:textId="77777777">
        <w:tc>
          <w:tcPr>
            <w:tcW w:w="2154" w:type="dxa"/>
            <w:shd w:val="clear" w:color="auto" w:fill="FFFFFF"/>
          </w:tcPr>
          <w:p w14:paraId="6313B371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place_ratings</w:t>
            </w:r>
          </w:p>
        </w:tc>
        <w:tc>
          <w:tcPr>
            <w:tcW w:w="1701" w:type="dxa"/>
            <w:shd w:val="clear" w:color="auto" w:fill="FFFFFF"/>
          </w:tcPr>
          <w:p w14:paraId="05D7F3B6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JSONB</w:t>
            </w:r>
          </w:p>
        </w:tc>
        <w:tc>
          <w:tcPr>
            <w:tcW w:w="5783" w:type="dxa"/>
            <w:shd w:val="clear" w:color="auto" w:fill="FFFFFF"/>
          </w:tcPr>
          <w:p w14:paraId="48AD31AF" w14:textId="77777777" w:rsidR="00FC2133" w:rsidRDefault="00000000">
            <w:r>
              <w:rPr>
                <w:rFonts w:ascii="맑은 고딕" w:hAnsi="맑은 고딕"/>
                <w:sz w:val="18"/>
              </w:rPr>
              <w:t xml:space="preserve">{place_uuid: rating} — </w:t>
            </w:r>
            <w:r>
              <w:rPr>
                <w:rFonts w:ascii="맑은 고딕" w:hAnsi="맑은 고딕"/>
                <w:sz w:val="18"/>
              </w:rPr>
              <w:t>장소별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개별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평점</w:t>
            </w:r>
          </w:p>
        </w:tc>
      </w:tr>
      <w:tr w:rsidR="00FC2133" w14:paraId="19025F58" w14:textId="77777777" w:rsidTr="008D396E">
        <w:trPr>
          <w:trHeight w:val="68"/>
        </w:trPr>
        <w:tc>
          <w:tcPr>
            <w:tcW w:w="2154" w:type="dxa"/>
            <w:shd w:val="clear" w:color="auto" w:fill="FCE4D6"/>
          </w:tcPr>
          <w:p w14:paraId="3F382BFA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comment</w:t>
            </w:r>
          </w:p>
        </w:tc>
        <w:tc>
          <w:tcPr>
            <w:tcW w:w="1701" w:type="dxa"/>
            <w:shd w:val="clear" w:color="auto" w:fill="FCE4D6"/>
          </w:tcPr>
          <w:p w14:paraId="68FBE637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TEXT</w:t>
            </w:r>
          </w:p>
        </w:tc>
        <w:tc>
          <w:tcPr>
            <w:tcW w:w="5783" w:type="dxa"/>
            <w:shd w:val="clear" w:color="auto" w:fill="FCE4D6"/>
          </w:tcPr>
          <w:p w14:paraId="22BBC85D" w14:textId="77777777" w:rsidR="00FC2133" w:rsidRDefault="00000000">
            <w:r>
              <w:rPr>
                <w:rFonts w:ascii="맑은 고딕" w:hAnsi="맑은 고딕"/>
                <w:sz w:val="18"/>
              </w:rPr>
              <w:t>자유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코멘트</w:t>
            </w:r>
          </w:p>
        </w:tc>
      </w:tr>
      <w:tr w:rsidR="00FC2133" w14:paraId="39BD2C4A" w14:textId="77777777">
        <w:tc>
          <w:tcPr>
            <w:tcW w:w="2154" w:type="dxa"/>
            <w:shd w:val="clear" w:color="auto" w:fill="FFFFFF"/>
          </w:tcPr>
          <w:p w14:paraId="0B10785B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would_revisit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11E5F62E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BOOLEAN</w:t>
            </w:r>
          </w:p>
        </w:tc>
        <w:tc>
          <w:tcPr>
            <w:tcW w:w="5783" w:type="dxa"/>
            <w:shd w:val="clear" w:color="auto" w:fill="FFFFFF"/>
          </w:tcPr>
          <w:p w14:paraId="3E220240" w14:textId="77777777" w:rsidR="00FC2133" w:rsidRDefault="00000000">
            <w:r>
              <w:rPr>
                <w:rFonts w:ascii="맑은 고딕" w:hAnsi="맑은 고딕"/>
                <w:sz w:val="18"/>
              </w:rPr>
              <w:t>재방문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의사</w:t>
            </w:r>
          </w:p>
        </w:tc>
      </w:tr>
    </w:tbl>
    <w:p w14:paraId="2958E0F6" w14:textId="77777777" w:rsidR="00FC2133" w:rsidRDefault="00FC2133">
      <w:pPr>
        <w:spacing w:after="40"/>
      </w:pPr>
    </w:p>
    <w:p w14:paraId="51BAFB2F" w14:textId="77777777" w:rsidR="00FC2133" w:rsidRDefault="00000000">
      <w:pPr>
        <w:spacing w:before="320" w:after="100"/>
      </w:pPr>
      <w:r>
        <w:rPr>
          <w:rFonts w:ascii="맑은 고딕" w:hAnsi="맑은 고딕"/>
          <w:b/>
          <w:color w:val="1F4E79"/>
          <w:sz w:val="28"/>
        </w:rPr>
        <w:t xml:space="preserve">6. </w:t>
      </w:r>
      <w:r>
        <w:rPr>
          <w:rFonts w:ascii="맑은 고딕" w:hAnsi="맑은 고딕"/>
          <w:b/>
          <w:color w:val="1F4E79"/>
          <w:sz w:val="28"/>
        </w:rPr>
        <w:t>크롤링</w:t>
      </w:r>
      <w:r>
        <w:rPr>
          <w:rFonts w:ascii="맑은 고딕" w:hAnsi="맑은 고딕"/>
          <w:b/>
          <w:color w:val="1F4E79"/>
          <w:sz w:val="28"/>
        </w:rPr>
        <w:t xml:space="preserve"> </w:t>
      </w:r>
      <w:r>
        <w:rPr>
          <w:rFonts w:ascii="맑은 고딕" w:hAnsi="맑은 고딕"/>
          <w:b/>
          <w:color w:val="1F4E79"/>
          <w:sz w:val="28"/>
        </w:rPr>
        <w:t>그룹</w:t>
      </w:r>
    </w:p>
    <w:p w14:paraId="0D430E4C" w14:textId="77777777" w:rsidR="00FC2133" w:rsidRDefault="00000000">
      <w:pPr>
        <w:spacing w:before="200" w:after="60"/>
      </w:pPr>
      <w:r>
        <w:rPr>
          <w:rFonts w:ascii="맑은 고딕" w:hAnsi="맑은 고딕"/>
          <w:b/>
          <w:color w:val="2E75B6"/>
          <w:sz w:val="24"/>
        </w:rPr>
        <w:t xml:space="preserve">⑯ crawl_targets — </w:t>
      </w:r>
      <w:r>
        <w:rPr>
          <w:rFonts w:ascii="맑은 고딕" w:hAnsi="맑은 고딕"/>
          <w:b/>
          <w:color w:val="2E75B6"/>
          <w:sz w:val="24"/>
        </w:rPr>
        <w:t>크롤링</w:t>
      </w:r>
      <w:r>
        <w:rPr>
          <w:rFonts w:ascii="맑은 고딕" w:hAnsi="맑은 고딕"/>
          <w:b/>
          <w:color w:val="2E75B6"/>
          <w:sz w:val="24"/>
        </w:rPr>
        <w:t xml:space="preserve"> </w:t>
      </w:r>
      <w:r>
        <w:rPr>
          <w:rFonts w:ascii="맑은 고딕" w:hAnsi="맑은 고딕"/>
          <w:b/>
          <w:color w:val="2E75B6"/>
          <w:sz w:val="24"/>
        </w:rPr>
        <w:t>대상</w:t>
      </w:r>
    </w:p>
    <w:p w14:paraId="60883361" w14:textId="77777777" w:rsidR="00FC2133" w:rsidRDefault="00000000">
      <w:pPr>
        <w:spacing w:after="60"/>
        <w:rPr>
          <w:lang w:eastAsia="ko-KR"/>
        </w:rPr>
      </w:pPr>
      <w:r>
        <w:rPr>
          <w:rFonts w:ascii="맑은 고딕" w:hAnsi="맑은 고딕"/>
          <w:sz w:val="18"/>
          <w:lang w:eastAsia="ko-KR"/>
        </w:rPr>
        <w:lastRenderedPageBreak/>
        <w:t>보조</w:t>
      </w:r>
      <w:r>
        <w:rPr>
          <w:rFonts w:ascii="맑은 고딕" w:hAnsi="맑은 고딕"/>
          <w:sz w:val="18"/>
          <w:lang w:eastAsia="ko-KR"/>
        </w:rPr>
        <w:t xml:space="preserve"> </w:t>
      </w:r>
      <w:proofErr w:type="spellStart"/>
      <w:r>
        <w:rPr>
          <w:rFonts w:ascii="맑은 고딕" w:hAnsi="맑은 고딕"/>
          <w:sz w:val="18"/>
          <w:lang w:eastAsia="ko-KR"/>
        </w:rPr>
        <w:t>크롤링을</w:t>
      </w:r>
      <w:proofErr w:type="spellEnd"/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수행할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대상</w:t>
      </w:r>
      <w:r>
        <w:rPr>
          <w:rFonts w:ascii="맑은 고딕" w:hAnsi="맑은 고딕"/>
          <w:sz w:val="18"/>
          <w:lang w:eastAsia="ko-KR"/>
        </w:rPr>
        <w:t xml:space="preserve"> URL</w:t>
      </w:r>
      <w:r>
        <w:rPr>
          <w:rFonts w:ascii="맑은 고딕" w:hAnsi="맑은 고딕"/>
          <w:sz w:val="18"/>
          <w:lang w:eastAsia="ko-KR"/>
        </w:rPr>
        <w:t>을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관리합니다</w:t>
      </w:r>
      <w:r>
        <w:rPr>
          <w:rFonts w:ascii="맑은 고딕" w:hAnsi="맑은 고딕"/>
          <w:sz w:val="18"/>
          <w:lang w:eastAsia="ko-KR"/>
        </w:rPr>
        <w:t xml:space="preserve">. </w:t>
      </w:r>
      <w:proofErr w:type="spellStart"/>
      <w:r>
        <w:rPr>
          <w:rFonts w:ascii="맑은 고딕" w:hAnsi="맑은 고딕"/>
          <w:sz w:val="18"/>
          <w:lang w:eastAsia="ko-KR"/>
        </w:rPr>
        <w:t>Kakao·Naver</w:t>
      </w:r>
      <w:proofErr w:type="spellEnd"/>
      <w:r>
        <w:rPr>
          <w:rFonts w:ascii="맑은 고딕" w:hAnsi="맑은 고딕"/>
          <w:sz w:val="18"/>
          <w:lang w:eastAsia="ko-KR"/>
        </w:rPr>
        <w:t xml:space="preserve"> API</w:t>
      </w:r>
      <w:r>
        <w:rPr>
          <w:rFonts w:ascii="맑은 고딕" w:hAnsi="맑은 고딕"/>
          <w:sz w:val="18"/>
          <w:lang w:eastAsia="ko-KR"/>
        </w:rPr>
        <w:t>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수집한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장소의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웹</w:t>
      </w:r>
      <w:r>
        <w:rPr>
          <w:rFonts w:ascii="맑은 고딕" w:hAnsi="맑은 고딕"/>
          <w:sz w:val="18"/>
          <w:lang w:eastAsia="ko-KR"/>
        </w:rPr>
        <w:t xml:space="preserve"> URL</w:t>
      </w:r>
      <w:r>
        <w:rPr>
          <w:rFonts w:ascii="맑은 고딕" w:hAnsi="맑은 고딕"/>
          <w:sz w:val="18"/>
          <w:lang w:eastAsia="ko-KR"/>
        </w:rPr>
        <w:t>을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등록하고</w:t>
      </w:r>
      <w:r>
        <w:rPr>
          <w:rFonts w:ascii="맑은 고딕" w:hAnsi="맑은 고딕"/>
          <w:sz w:val="18"/>
          <w:lang w:eastAsia="ko-KR"/>
        </w:rPr>
        <w:t xml:space="preserve">, </w:t>
      </w:r>
      <w:r>
        <w:rPr>
          <w:rFonts w:ascii="맑은 고딕" w:hAnsi="맑은 고딕"/>
          <w:sz w:val="18"/>
          <w:lang w:eastAsia="ko-KR"/>
        </w:rPr>
        <w:t>운영시간</w:t>
      </w:r>
      <w:r>
        <w:rPr>
          <w:rFonts w:ascii="맑은 고딕" w:hAnsi="맑은 고딕"/>
          <w:sz w:val="18"/>
          <w:lang w:eastAsia="ko-KR"/>
        </w:rPr>
        <w:t>·</w:t>
      </w:r>
      <w:r>
        <w:rPr>
          <w:rFonts w:ascii="맑은 고딕" w:hAnsi="맑은 고딕"/>
          <w:sz w:val="18"/>
          <w:lang w:eastAsia="ko-KR"/>
        </w:rPr>
        <w:t>리뷰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등</w:t>
      </w:r>
      <w:r>
        <w:rPr>
          <w:rFonts w:ascii="맑은 고딕" w:hAnsi="맑은 고딕"/>
          <w:sz w:val="18"/>
          <w:lang w:eastAsia="ko-KR"/>
        </w:rPr>
        <w:t xml:space="preserve"> API </w:t>
      </w:r>
      <w:proofErr w:type="spellStart"/>
      <w:r>
        <w:rPr>
          <w:rFonts w:ascii="맑은 고딕" w:hAnsi="맑은 고딕"/>
          <w:sz w:val="18"/>
          <w:lang w:eastAsia="ko-KR"/>
        </w:rPr>
        <w:t>미제공</w:t>
      </w:r>
      <w:proofErr w:type="spellEnd"/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정보를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주기적으로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수집합니다</w:t>
      </w:r>
      <w:r>
        <w:rPr>
          <w:rFonts w:ascii="맑은 고딕" w:hAnsi="맑은 고딕"/>
          <w:sz w:val="18"/>
          <w:lang w:eastAsia="ko-KR"/>
        </w:rPr>
        <w:t xml:space="preserve">. </w:t>
      </w:r>
      <w:proofErr w:type="spellStart"/>
      <w:r>
        <w:rPr>
          <w:rFonts w:ascii="맑은 고딕" w:hAnsi="맑은 고딕"/>
          <w:sz w:val="18"/>
          <w:lang w:eastAsia="ko-KR"/>
        </w:rPr>
        <w:t>fail_count</w:t>
      </w:r>
      <w:proofErr w:type="spellEnd"/>
      <w:r>
        <w:rPr>
          <w:rFonts w:ascii="맑은 고딕" w:hAnsi="맑은 고딕"/>
          <w:sz w:val="18"/>
          <w:lang w:eastAsia="ko-KR"/>
        </w:rPr>
        <w:t>가</w:t>
      </w:r>
      <w:r>
        <w:rPr>
          <w:rFonts w:ascii="맑은 고딕" w:hAnsi="맑은 고딕"/>
          <w:sz w:val="18"/>
          <w:lang w:eastAsia="ko-KR"/>
        </w:rPr>
        <w:t xml:space="preserve"> 3 </w:t>
      </w:r>
      <w:r>
        <w:rPr>
          <w:rFonts w:ascii="맑은 고딕" w:hAnsi="맑은 고딕"/>
          <w:sz w:val="18"/>
          <w:lang w:eastAsia="ko-KR"/>
        </w:rPr>
        <w:t>이상이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되면</w:t>
      </w:r>
      <w:r>
        <w:rPr>
          <w:rFonts w:ascii="맑은 고딕" w:hAnsi="맑은 고딕"/>
          <w:sz w:val="18"/>
          <w:lang w:eastAsia="ko-KR"/>
        </w:rPr>
        <w:t xml:space="preserve"> </w:t>
      </w:r>
      <w:proofErr w:type="spellStart"/>
      <w:r>
        <w:rPr>
          <w:rFonts w:ascii="맑은 고딕" w:hAnsi="맑은 고딕"/>
          <w:sz w:val="18"/>
          <w:lang w:eastAsia="ko-KR"/>
        </w:rPr>
        <w:t>is_active</w:t>
      </w:r>
      <w:proofErr w:type="spellEnd"/>
      <w:r>
        <w:rPr>
          <w:rFonts w:ascii="맑은 고딕" w:hAnsi="맑은 고딕"/>
          <w:sz w:val="18"/>
          <w:lang w:eastAsia="ko-KR"/>
        </w:rPr>
        <w:t>가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자동으로</w:t>
      </w:r>
      <w:r>
        <w:rPr>
          <w:rFonts w:ascii="맑은 고딕" w:hAnsi="맑은 고딕"/>
          <w:sz w:val="18"/>
          <w:lang w:eastAsia="ko-KR"/>
        </w:rPr>
        <w:t xml:space="preserve"> False</w:t>
      </w:r>
      <w:r>
        <w:rPr>
          <w:rFonts w:ascii="맑은 고딕" w:hAnsi="맑은 고딕"/>
          <w:sz w:val="18"/>
          <w:lang w:eastAsia="ko-KR"/>
        </w:rPr>
        <w:t>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전환됩니다</w:t>
      </w:r>
      <w:r>
        <w:rPr>
          <w:rFonts w:ascii="맑은 고딕" w:hAnsi="맑은 고딕"/>
          <w:sz w:val="18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54"/>
        <w:gridCol w:w="1701"/>
        <w:gridCol w:w="5783"/>
      </w:tblGrid>
      <w:tr w:rsidR="00FC2133" w14:paraId="242BA2A8" w14:textId="77777777">
        <w:tc>
          <w:tcPr>
            <w:tcW w:w="2154" w:type="dxa"/>
            <w:shd w:val="clear" w:color="auto" w:fill="2E75B6"/>
          </w:tcPr>
          <w:p w14:paraId="6427EBCC" w14:textId="77777777" w:rsidR="00FC2133" w:rsidRDefault="00000000">
            <w:proofErr w:type="spellStart"/>
            <w:r>
              <w:rPr>
                <w:rFonts w:ascii="맑은 고딕" w:hAnsi="맑은 고딕"/>
                <w:b/>
                <w:color w:val="FFFFFF"/>
                <w:sz w:val="18"/>
              </w:rPr>
              <w:t>속성명</w:t>
            </w:r>
            <w:proofErr w:type="spellEnd"/>
          </w:p>
        </w:tc>
        <w:tc>
          <w:tcPr>
            <w:tcW w:w="1701" w:type="dxa"/>
            <w:shd w:val="clear" w:color="auto" w:fill="2E75B6"/>
          </w:tcPr>
          <w:p w14:paraId="6A8DEFF6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w="5783" w:type="dxa"/>
            <w:shd w:val="clear" w:color="auto" w:fill="2E75B6"/>
          </w:tcPr>
          <w:p w14:paraId="623B9E0F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FC2133" w14:paraId="5EDB1647" w14:textId="77777777">
        <w:tc>
          <w:tcPr>
            <w:tcW w:w="2154" w:type="dxa"/>
            <w:shd w:val="clear" w:color="auto" w:fill="E8DAEF"/>
          </w:tcPr>
          <w:p w14:paraId="390BCE83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place_id</w:t>
            </w:r>
          </w:p>
        </w:tc>
        <w:tc>
          <w:tcPr>
            <w:tcW w:w="1701" w:type="dxa"/>
            <w:shd w:val="clear" w:color="auto" w:fill="E8DAEF"/>
          </w:tcPr>
          <w:p w14:paraId="14FE5C5F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UUID (FK)</w:t>
            </w:r>
          </w:p>
        </w:tc>
        <w:tc>
          <w:tcPr>
            <w:tcW w:w="5783" w:type="dxa"/>
            <w:shd w:val="clear" w:color="auto" w:fill="E8DAEF"/>
          </w:tcPr>
          <w:p w14:paraId="7D2A67BF" w14:textId="77777777" w:rsidR="00FC2133" w:rsidRDefault="00000000">
            <w:r>
              <w:rPr>
                <w:rFonts w:ascii="맑은 고딕" w:hAnsi="맑은 고딕"/>
                <w:sz w:val="18"/>
              </w:rPr>
              <w:t xml:space="preserve">places.id </w:t>
            </w:r>
            <w:r>
              <w:rPr>
                <w:rFonts w:ascii="맑은 고딕" w:hAnsi="맑은 고딕"/>
                <w:sz w:val="18"/>
              </w:rPr>
              <w:t>참조</w:t>
            </w:r>
            <w:r>
              <w:rPr>
                <w:rFonts w:ascii="맑은 고딕" w:hAnsi="맑은 고딕"/>
                <w:sz w:val="18"/>
              </w:rPr>
              <w:t xml:space="preserve"> (nullable — </w:t>
            </w:r>
            <w:r>
              <w:rPr>
                <w:rFonts w:ascii="맑은 고딕" w:hAnsi="맑은 고딕"/>
                <w:sz w:val="18"/>
              </w:rPr>
              <w:t>신규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장소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수집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시</w:t>
            </w:r>
            <w:r>
              <w:rPr>
                <w:rFonts w:ascii="맑은 고딕" w:hAnsi="맑은 고딕"/>
                <w:sz w:val="18"/>
              </w:rPr>
              <w:t xml:space="preserve"> NULL)</w:t>
            </w:r>
          </w:p>
        </w:tc>
      </w:tr>
      <w:tr w:rsidR="00FC2133" w14:paraId="061A42BF" w14:textId="77777777">
        <w:tc>
          <w:tcPr>
            <w:tcW w:w="2154" w:type="dxa"/>
            <w:shd w:val="clear" w:color="auto" w:fill="FFFFFF"/>
          </w:tcPr>
          <w:p w14:paraId="15F2806E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source</w:t>
            </w:r>
          </w:p>
        </w:tc>
        <w:tc>
          <w:tcPr>
            <w:tcW w:w="1701" w:type="dxa"/>
            <w:shd w:val="clear" w:color="auto" w:fill="FFFFFF"/>
          </w:tcPr>
          <w:p w14:paraId="1335BF40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VARCHAR(20)</w:t>
            </w:r>
          </w:p>
        </w:tc>
        <w:tc>
          <w:tcPr>
            <w:tcW w:w="5783" w:type="dxa"/>
            <w:shd w:val="clear" w:color="auto" w:fill="FFFFFF"/>
          </w:tcPr>
          <w:p w14:paraId="0FF6B213" w14:textId="77777777" w:rsidR="00FC2133" w:rsidRDefault="00000000">
            <w:r>
              <w:rPr>
                <w:rFonts w:ascii="맑은 고딕" w:hAnsi="맑은 고딕"/>
                <w:sz w:val="18"/>
              </w:rPr>
              <w:t>출처</w:t>
            </w:r>
            <w:r>
              <w:rPr>
                <w:rFonts w:ascii="맑은 고딕" w:hAnsi="맑은 고딕"/>
                <w:sz w:val="18"/>
              </w:rPr>
              <w:t xml:space="preserve"> — naver / kakao / google (CHECK </w:t>
            </w:r>
            <w:r>
              <w:rPr>
                <w:rFonts w:ascii="맑은 고딕" w:hAnsi="맑은 고딕"/>
                <w:sz w:val="18"/>
              </w:rPr>
              <w:t>제약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FC2133" w14:paraId="01E68AC7" w14:textId="77777777">
        <w:tc>
          <w:tcPr>
            <w:tcW w:w="2154" w:type="dxa"/>
            <w:shd w:val="clear" w:color="auto" w:fill="E8DAEF"/>
          </w:tcPr>
          <w:p w14:paraId="387F4392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target_url</w:t>
            </w:r>
          </w:p>
        </w:tc>
        <w:tc>
          <w:tcPr>
            <w:tcW w:w="1701" w:type="dxa"/>
            <w:shd w:val="clear" w:color="auto" w:fill="E8DAEF"/>
          </w:tcPr>
          <w:p w14:paraId="05501BFF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TEXT</w:t>
            </w:r>
          </w:p>
        </w:tc>
        <w:tc>
          <w:tcPr>
            <w:tcW w:w="5783" w:type="dxa"/>
            <w:shd w:val="clear" w:color="auto" w:fill="E8DAEF"/>
          </w:tcPr>
          <w:p w14:paraId="6D4EC4F3" w14:textId="77777777" w:rsidR="00FC2133" w:rsidRDefault="00000000">
            <w:r>
              <w:rPr>
                <w:rFonts w:ascii="맑은 고딕" w:hAnsi="맑은 고딕"/>
                <w:sz w:val="18"/>
              </w:rPr>
              <w:t>크롤링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대상</w:t>
            </w:r>
            <w:r>
              <w:rPr>
                <w:rFonts w:ascii="맑은 고딕" w:hAnsi="맑은 고딕"/>
                <w:sz w:val="18"/>
              </w:rPr>
              <w:t xml:space="preserve"> URL</w:t>
            </w:r>
          </w:p>
        </w:tc>
      </w:tr>
      <w:tr w:rsidR="00FC2133" w14:paraId="4074365C" w14:textId="77777777">
        <w:tc>
          <w:tcPr>
            <w:tcW w:w="2154" w:type="dxa"/>
            <w:shd w:val="clear" w:color="auto" w:fill="FFFFFF"/>
          </w:tcPr>
          <w:p w14:paraId="0466A85F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crawl_type</w:t>
            </w:r>
          </w:p>
        </w:tc>
        <w:tc>
          <w:tcPr>
            <w:tcW w:w="1701" w:type="dxa"/>
            <w:shd w:val="clear" w:color="auto" w:fill="FFFFFF"/>
          </w:tcPr>
          <w:p w14:paraId="71560134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VARCHAR(50)</w:t>
            </w:r>
          </w:p>
        </w:tc>
        <w:tc>
          <w:tcPr>
            <w:tcW w:w="5783" w:type="dxa"/>
            <w:shd w:val="clear" w:color="auto" w:fill="FFFFFF"/>
          </w:tcPr>
          <w:p w14:paraId="0B791DAD" w14:textId="77777777" w:rsidR="00FC2133" w:rsidRDefault="00000000">
            <w:r>
              <w:rPr>
                <w:rFonts w:ascii="맑은 고딕" w:hAnsi="맑은 고딕"/>
                <w:sz w:val="18"/>
              </w:rPr>
              <w:t>수집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유형</w:t>
            </w:r>
            <w:r>
              <w:rPr>
                <w:rFonts w:ascii="맑은 고딕" w:hAnsi="맑은 고딕"/>
                <w:sz w:val="18"/>
              </w:rPr>
              <w:t xml:space="preserve"> — place_info / reviews / operating_hours</w:t>
            </w:r>
          </w:p>
        </w:tc>
      </w:tr>
      <w:tr w:rsidR="00FC2133" w14:paraId="18FCD2AB" w14:textId="77777777">
        <w:tc>
          <w:tcPr>
            <w:tcW w:w="2154" w:type="dxa"/>
            <w:shd w:val="clear" w:color="auto" w:fill="E8DAEF"/>
          </w:tcPr>
          <w:p w14:paraId="45565052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schedule_cron</w:t>
            </w:r>
          </w:p>
        </w:tc>
        <w:tc>
          <w:tcPr>
            <w:tcW w:w="1701" w:type="dxa"/>
            <w:shd w:val="clear" w:color="auto" w:fill="E8DAEF"/>
          </w:tcPr>
          <w:p w14:paraId="1B543F05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VARCHAR(50)</w:t>
            </w:r>
          </w:p>
        </w:tc>
        <w:tc>
          <w:tcPr>
            <w:tcW w:w="5783" w:type="dxa"/>
            <w:shd w:val="clear" w:color="auto" w:fill="E8DAEF"/>
          </w:tcPr>
          <w:p w14:paraId="0A026582" w14:textId="77777777" w:rsidR="00FC2133" w:rsidRDefault="00000000">
            <w:pPr>
              <w:rPr>
                <w:lang w:eastAsia="ko-KR"/>
              </w:rPr>
            </w:pP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재수집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주기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cron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형식</w:t>
            </w:r>
            <w:r>
              <w:rPr>
                <w:rFonts w:ascii="맑은 고딕" w:hAnsi="맑은 고딕"/>
                <w:sz w:val="18"/>
                <w:lang w:eastAsia="ko-KR"/>
              </w:rPr>
              <w:t>)</w:t>
            </w:r>
          </w:p>
        </w:tc>
      </w:tr>
      <w:tr w:rsidR="00FC2133" w14:paraId="73F5FA71" w14:textId="77777777">
        <w:tc>
          <w:tcPr>
            <w:tcW w:w="2154" w:type="dxa"/>
            <w:shd w:val="clear" w:color="auto" w:fill="FFFFFF"/>
          </w:tcPr>
          <w:p w14:paraId="362AA491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next_crawl_at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1CF81C3B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TIMESTAMPTZ</w:t>
            </w:r>
          </w:p>
        </w:tc>
        <w:tc>
          <w:tcPr>
            <w:tcW w:w="5783" w:type="dxa"/>
            <w:shd w:val="clear" w:color="auto" w:fill="FFFFFF"/>
          </w:tcPr>
          <w:p w14:paraId="755FB6D5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다음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수집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예정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일시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— </w:t>
            </w:r>
            <w:r>
              <w:rPr>
                <w:rFonts w:ascii="맑은 고딕" w:hAnsi="맑은 고딕"/>
                <w:sz w:val="18"/>
                <w:lang w:eastAsia="ko-KR"/>
              </w:rPr>
              <w:t>스케줄러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참조</w:t>
            </w:r>
          </w:p>
        </w:tc>
      </w:tr>
      <w:tr w:rsidR="00FC2133" w14:paraId="75D5DDE5" w14:textId="77777777">
        <w:tc>
          <w:tcPr>
            <w:tcW w:w="2154" w:type="dxa"/>
            <w:shd w:val="clear" w:color="auto" w:fill="E8DAEF"/>
          </w:tcPr>
          <w:p w14:paraId="3E95C500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is_active</w:t>
            </w:r>
            <w:proofErr w:type="spellEnd"/>
          </w:p>
        </w:tc>
        <w:tc>
          <w:tcPr>
            <w:tcW w:w="1701" w:type="dxa"/>
            <w:shd w:val="clear" w:color="auto" w:fill="E8DAEF"/>
          </w:tcPr>
          <w:p w14:paraId="12B365E6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BOOLEAN</w:t>
            </w:r>
          </w:p>
        </w:tc>
        <w:tc>
          <w:tcPr>
            <w:tcW w:w="5783" w:type="dxa"/>
            <w:shd w:val="clear" w:color="auto" w:fill="E8DAEF"/>
          </w:tcPr>
          <w:p w14:paraId="0758D451" w14:textId="77777777" w:rsidR="00FC2133" w:rsidRDefault="00000000">
            <w:r>
              <w:rPr>
                <w:rFonts w:ascii="맑은 고딕" w:hAnsi="맑은 고딕"/>
                <w:sz w:val="18"/>
              </w:rPr>
              <w:t>활성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여부</w:t>
            </w:r>
            <w:r>
              <w:rPr>
                <w:rFonts w:ascii="맑은 고딕" w:hAnsi="맑은 고딕"/>
                <w:sz w:val="18"/>
              </w:rPr>
              <w:t xml:space="preserve"> — fail_count≥3</w:t>
            </w:r>
            <w:r>
              <w:rPr>
                <w:rFonts w:ascii="맑은 고딕" w:hAnsi="맑은 고딕"/>
                <w:sz w:val="18"/>
              </w:rPr>
              <w:t>이면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자동</w:t>
            </w:r>
            <w:r>
              <w:rPr>
                <w:rFonts w:ascii="맑은 고딕" w:hAnsi="맑은 고딕"/>
                <w:sz w:val="18"/>
              </w:rPr>
              <w:t xml:space="preserve"> False</w:t>
            </w:r>
          </w:p>
        </w:tc>
      </w:tr>
      <w:tr w:rsidR="00FC2133" w14:paraId="60809D0C" w14:textId="77777777">
        <w:tc>
          <w:tcPr>
            <w:tcW w:w="2154" w:type="dxa"/>
            <w:shd w:val="clear" w:color="auto" w:fill="FFFFFF"/>
          </w:tcPr>
          <w:p w14:paraId="28AE9C6B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last_crawled_at</w:t>
            </w:r>
          </w:p>
        </w:tc>
        <w:tc>
          <w:tcPr>
            <w:tcW w:w="1701" w:type="dxa"/>
            <w:shd w:val="clear" w:color="auto" w:fill="FFFFFF"/>
          </w:tcPr>
          <w:p w14:paraId="4DB382DF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TIMESTAMPTZ</w:t>
            </w:r>
          </w:p>
        </w:tc>
        <w:tc>
          <w:tcPr>
            <w:tcW w:w="5783" w:type="dxa"/>
            <w:shd w:val="clear" w:color="auto" w:fill="FFFFFF"/>
          </w:tcPr>
          <w:p w14:paraId="7AB08238" w14:textId="77777777" w:rsidR="00FC2133" w:rsidRDefault="00000000">
            <w:r>
              <w:rPr>
                <w:rFonts w:ascii="맑은 고딕" w:hAnsi="맑은 고딕"/>
                <w:sz w:val="18"/>
              </w:rPr>
              <w:t>마지막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수집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완료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일시</w:t>
            </w:r>
          </w:p>
        </w:tc>
      </w:tr>
      <w:tr w:rsidR="00FC2133" w14:paraId="5F5B8FE4" w14:textId="77777777">
        <w:tc>
          <w:tcPr>
            <w:tcW w:w="2154" w:type="dxa"/>
            <w:shd w:val="clear" w:color="auto" w:fill="E8DAEF"/>
          </w:tcPr>
          <w:p w14:paraId="4115B531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fail_count</w:t>
            </w:r>
          </w:p>
        </w:tc>
        <w:tc>
          <w:tcPr>
            <w:tcW w:w="1701" w:type="dxa"/>
            <w:shd w:val="clear" w:color="auto" w:fill="E8DAEF"/>
          </w:tcPr>
          <w:p w14:paraId="78D4FEDA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SMALLINT</w:t>
            </w:r>
          </w:p>
        </w:tc>
        <w:tc>
          <w:tcPr>
            <w:tcW w:w="5783" w:type="dxa"/>
            <w:shd w:val="clear" w:color="auto" w:fill="E8DAEF"/>
          </w:tcPr>
          <w:p w14:paraId="1E41DA2C" w14:textId="77777777" w:rsidR="00FC2133" w:rsidRDefault="00000000">
            <w:r>
              <w:rPr>
                <w:rFonts w:ascii="맑은 고딕" w:hAnsi="맑은 고딕"/>
                <w:sz w:val="18"/>
              </w:rPr>
              <w:t>연속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실패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횟수</w:t>
            </w:r>
          </w:p>
        </w:tc>
      </w:tr>
      <w:tr w:rsidR="00FC2133" w14:paraId="21CF2ACF" w14:textId="77777777">
        <w:tc>
          <w:tcPr>
            <w:tcW w:w="2154" w:type="dxa"/>
            <w:shd w:val="clear" w:color="auto" w:fill="FFFFFF"/>
          </w:tcPr>
          <w:p w14:paraId="56AC09B9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etag</w:t>
            </w:r>
          </w:p>
        </w:tc>
        <w:tc>
          <w:tcPr>
            <w:tcW w:w="1701" w:type="dxa"/>
            <w:shd w:val="clear" w:color="auto" w:fill="FFFFFF"/>
          </w:tcPr>
          <w:p w14:paraId="20FDEDA1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VARCHAR(128)</w:t>
            </w:r>
          </w:p>
        </w:tc>
        <w:tc>
          <w:tcPr>
            <w:tcW w:w="5783" w:type="dxa"/>
            <w:shd w:val="clear" w:color="auto" w:fill="FFFFFF"/>
          </w:tcPr>
          <w:p w14:paraId="4891F0C9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 xml:space="preserve">HTTP ETag </w:t>
            </w:r>
            <w:r>
              <w:rPr>
                <w:rFonts w:ascii="맑은 고딕" w:hAnsi="맑은 고딕"/>
                <w:sz w:val="18"/>
                <w:lang w:eastAsia="ko-KR"/>
              </w:rPr>
              <w:t>헤더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캐시값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— </w:t>
            </w:r>
            <w:r>
              <w:rPr>
                <w:rFonts w:ascii="맑은 고딕" w:hAnsi="맑은 고딕"/>
                <w:sz w:val="18"/>
                <w:lang w:eastAsia="ko-KR"/>
              </w:rPr>
              <w:t>조건부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요청에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사용</w:t>
            </w:r>
          </w:p>
        </w:tc>
      </w:tr>
      <w:tr w:rsidR="00FC2133" w14:paraId="69BB0DE6" w14:textId="77777777">
        <w:tc>
          <w:tcPr>
            <w:tcW w:w="2154" w:type="dxa"/>
            <w:shd w:val="clear" w:color="auto" w:fill="E8DAEF"/>
          </w:tcPr>
          <w:p w14:paraId="23AA0E3C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last_modified</w:t>
            </w:r>
            <w:proofErr w:type="spellEnd"/>
          </w:p>
        </w:tc>
        <w:tc>
          <w:tcPr>
            <w:tcW w:w="1701" w:type="dxa"/>
            <w:shd w:val="clear" w:color="auto" w:fill="E8DAEF"/>
          </w:tcPr>
          <w:p w14:paraId="4DF0CEC4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TIMESTAMPTZ</w:t>
            </w:r>
          </w:p>
        </w:tc>
        <w:tc>
          <w:tcPr>
            <w:tcW w:w="5783" w:type="dxa"/>
            <w:shd w:val="clear" w:color="auto" w:fill="E8DAEF"/>
          </w:tcPr>
          <w:p w14:paraId="2A390D2C" w14:textId="77777777" w:rsidR="00FC2133" w:rsidRDefault="00000000">
            <w:r>
              <w:rPr>
                <w:rFonts w:ascii="맑은 고딕" w:hAnsi="맑은 고딕"/>
                <w:sz w:val="18"/>
              </w:rPr>
              <w:t xml:space="preserve">HTTP Last-Modified </w:t>
            </w:r>
            <w:r>
              <w:rPr>
                <w:rFonts w:ascii="맑은 고딕" w:hAnsi="맑은 고딕"/>
                <w:sz w:val="18"/>
              </w:rPr>
              <w:t>헤더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캐시값</w:t>
            </w:r>
          </w:p>
        </w:tc>
      </w:tr>
    </w:tbl>
    <w:p w14:paraId="4811243E" w14:textId="77777777" w:rsidR="00FC2133" w:rsidRDefault="00FC2133">
      <w:pPr>
        <w:spacing w:after="40"/>
      </w:pPr>
    </w:p>
    <w:p w14:paraId="54A849BF" w14:textId="77777777" w:rsidR="00FC2133" w:rsidRDefault="00000000">
      <w:pPr>
        <w:spacing w:before="200" w:after="60"/>
        <w:rPr>
          <w:lang w:eastAsia="ko-KR"/>
        </w:rPr>
      </w:pPr>
      <w:r>
        <w:rPr>
          <w:rFonts w:ascii="맑은 고딕" w:hAnsi="맑은 고딕"/>
          <w:b/>
          <w:color w:val="2E75B6"/>
          <w:sz w:val="24"/>
          <w:lang w:eastAsia="ko-KR"/>
        </w:rPr>
        <w:t xml:space="preserve">⑰ </w:t>
      </w:r>
      <w:proofErr w:type="spellStart"/>
      <w:r>
        <w:rPr>
          <w:rFonts w:ascii="맑은 고딕" w:hAnsi="맑은 고딕"/>
          <w:b/>
          <w:color w:val="2E75B6"/>
          <w:sz w:val="24"/>
          <w:lang w:eastAsia="ko-KR"/>
        </w:rPr>
        <w:t>crawl_logs</w:t>
      </w:r>
      <w:proofErr w:type="spellEnd"/>
      <w:r>
        <w:rPr>
          <w:rFonts w:ascii="맑은 고딕" w:hAnsi="맑은 고딕"/>
          <w:b/>
          <w:color w:val="2E75B6"/>
          <w:sz w:val="24"/>
          <w:lang w:eastAsia="ko-KR"/>
        </w:rPr>
        <w:t xml:space="preserve"> — </w:t>
      </w:r>
      <w:proofErr w:type="spellStart"/>
      <w:r>
        <w:rPr>
          <w:rFonts w:ascii="맑은 고딕" w:hAnsi="맑은 고딕"/>
          <w:b/>
          <w:color w:val="2E75B6"/>
          <w:sz w:val="24"/>
          <w:lang w:eastAsia="ko-KR"/>
        </w:rPr>
        <w:t>크롤링</w:t>
      </w:r>
      <w:proofErr w:type="spellEnd"/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실행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로그</w:t>
      </w:r>
    </w:p>
    <w:p w14:paraId="5721FB74" w14:textId="77777777" w:rsidR="00FC2133" w:rsidRDefault="00000000">
      <w:pPr>
        <w:spacing w:after="60"/>
        <w:rPr>
          <w:lang w:eastAsia="ko-KR"/>
        </w:rPr>
      </w:pPr>
      <w:proofErr w:type="spellStart"/>
      <w:r>
        <w:rPr>
          <w:rFonts w:ascii="맑은 고딕" w:hAnsi="맑은 고딕"/>
          <w:sz w:val="18"/>
          <w:lang w:eastAsia="ko-KR"/>
        </w:rPr>
        <w:t>크롤링이</w:t>
      </w:r>
      <w:proofErr w:type="spellEnd"/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실행될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때마다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결과를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기록합니다</w:t>
      </w:r>
      <w:r>
        <w:rPr>
          <w:rFonts w:ascii="맑은 고딕" w:hAnsi="맑은 고딕"/>
          <w:sz w:val="18"/>
          <w:lang w:eastAsia="ko-KR"/>
        </w:rPr>
        <w:t xml:space="preserve">. </w:t>
      </w:r>
      <w:proofErr w:type="spellStart"/>
      <w:r>
        <w:rPr>
          <w:rFonts w:ascii="맑은 고딕" w:hAnsi="맑은 고딕"/>
          <w:sz w:val="18"/>
          <w:lang w:eastAsia="ko-KR"/>
        </w:rPr>
        <w:t>raw_data</w:t>
      </w:r>
      <w:r>
        <w:rPr>
          <w:rFonts w:ascii="맑은 고딕" w:hAnsi="맑은 고딕"/>
          <w:sz w:val="18"/>
          <w:lang w:eastAsia="ko-KR"/>
        </w:rPr>
        <w:t>에</w:t>
      </w:r>
      <w:proofErr w:type="spellEnd"/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원본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응답을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저장하고</w:t>
      </w:r>
      <w:r>
        <w:rPr>
          <w:rFonts w:ascii="맑은 고딕" w:hAnsi="맑은 고딕"/>
          <w:sz w:val="18"/>
          <w:lang w:eastAsia="ko-KR"/>
        </w:rPr>
        <w:t xml:space="preserve"> </w:t>
      </w:r>
      <w:proofErr w:type="spellStart"/>
      <w:r>
        <w:rPr>
          <w:rFonts w:ascii="맑은 고딕" w:hAnsi="맑은 고딕"/>
          <w:sz w:val="18"/>
          <w:lang w:eastAsia="ko-KR"/>
        </w:rPr>
        <w:t>parsed_data</w:t>
      </w:r>
      <w:r>
        <w:rPr>
          <w:rFonts w:ascii="맑은 고딕" w:hAnsi="맑은 고딕"/>
          <w:sz w:val="18"/>
          <w:lang w:eastAsia="ko-KR"/>
        </w:rPr>
        <w:t>에</w:t>
      </w:r>
      <w:proofErr w:type="spellEnd"/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정제된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결과를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저장하는</w:t>
      </w:r>
      <w:r>
        <w:rPr>
          <w:rFonts w:ascii="맑은 고딕" w:hAnsi="맑은 고딕"/>
          <w:sz w:val="18"/>
          <w:lang w:eastAsia="ko-KR"/>
        </w:rPr>
        <w:t xml:space="preserve"> 2</w:t>
      </w:r>
      <w:r>
        <w:rPr>
          <w:rFonts w:ascii="맑은 고딕" w:hAnsi="맑은 고딕"/>
          <w:sz w:val="18"/>
          <w:lang w:eastAsia="ko-KR"/>
        </w:rPr>
        <w:t>단계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구조입니다</w:t>
      </w:r>
      <w:r>
        <w:rPr>
          <w:rFonts w:ascii="맑은 고딕" w:hAnsi="맑은 고딕"/>
          <w:sz w:val="18"/>
          <w:lang w:eastAsia="ko-KR"/>
        </w:rPr>
        <w:t xml:space="preserve">. </w:t>
      </w:r>
      <w:r>
        <w:rPr>
          <w:rFonts w:ascii="맑은 고딕" w:hAnsi="맑은 고딕"/>
          <w:sz w:val="18"/>
          <w:lang w:eastAsia="ko-KR"/>
        </w:rPr>
        <w:t>파싱이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실패해도</w:t>
      </w:r>
      <w:r>
        <w:rPr>
          <w:rFonts w:ascii="맑은 고딕" w:hAnsi="맑은 고딕"/>
          <w:sz w:val="18"/>
          <w:lang w:eastAsia="ko-KR"/>
        </w:rPr>
        <w:t xml:space="preserve"> </w:t>
      </w:r>
      <w:proofErr w:type="spellStart"/>
      <w:r>
        <w:rPr>
          <w:rFonts w:ascii="맑은 고딕" w:hAnsi="맑은 고딕"/>
          <w:sz w:val="18"/>
          <w:lang w:eastAsia="ko-KR"/>
        </w:rPr>
        <w:t>raw_data</w:t>
      </w:r>
      <w:proofErr w:type="spellEnd"/>
      <w:r>
        <w:rPr>
          <w:rFonts w:ascii="맑은 고딕" w:hAnsi="맑은 고딕"/>
          <w:sz w:val="18"/>
          <w:lang w:eastAsia="ko-KR"/>
        </w:rPr>
        <w:t>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재처리할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수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있습니다</w:t>
      </w:r>
      <w:r>
        <w:rPr>
          <w:rFonts w:ascii="맑은 고딕" w:hAnsi="맑은 고딕"/>
          <w:sz w:val="18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54"/>
        <w:gridCol w:w="1701"/>
        <w:gridCol w:w="5783"/>
      </w:tblGrid>
      <w:tr w:rsidR="00FC2133" w14:paraId="4F5F1165" w14:textId="77777777">
        <w:tc>
          <w:tcPr>
            <w:tcW w:w="2154" w:type="dxa"/>
            <w:shd w:val="clear" w:color="auto" w:fill="2E75B6"/>
          </w:tcPr>
          <w:p w14:paraId="4DB86D87" w14:textId="77777777" w:rsidR="00FC2133" w:rsidRDefault="00000000">
            <w:proofErr w:type="spellStart"/>
            <w:r>
              <w:rPr>
                <w:rFonts w:ascii="맑은 고딕" w:hAnsi="맑은 고딕"/>
                <w:b/>
                <w:color w:val="FFFFFF"/>
                <w:sz w:val="18"/>
              </w:rPr>
              <w:t>속성명</w:t>
            </w:r>
            <w:proofErr w:type="spellEnd"/>
          </w:p>
        </w:tc>
        <w:tc>
          <w:tcPr>
            <w:tcW w:w="1701" w:type="dxa"/>
            <w:shd w:val="clear" w:color="auto" w:fill="2E75B6"/>
          </w:tcPr>
          <w:p w14:paraId="374EAC76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w="5783" w:type="dxa"/>
            <w:shd w:val="clear" w:color="auto" w:fill="2E75B6"/>
          </w:tcPr>
          <w:p w14:paraId="603AEB3B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FC2133" w14:paraId="4BA96061" w14:textId="77777777">
        <w:tc>
          <w:tcPr>
            <w:tcW w:w="2154" w:type="dxa"/>
            <w:shd w:val="clear" w:color="auto" w:fill="E8DAEF"/>
          </w:tcPr>
          <w:p w14:paraId="0D2B3D2A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crawl_target_id</w:t>
            </w:r>
          </w:p>
        </w:tc>
        <w:tc>
          <w:tcPr>
            <w:tcW w:w="1701" w:type="dxa"/>
            <w:shd w:val="clear" w:color="auto" w:fill="E8DAEF"/>
          </w:tcPr>
          <w:p w14:paraId="4ED63632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UUID (FK)</w:t>
            </w:r>
          </w:p>
        </w:tc>
        <w:tc>
          <w:tcPr>
            <w:tcW w:w="5783" w:type="dxa"/>
            <w:shd w:val="clear" w:color="auto" w:fill="E8DAEF"/>
          </w:tcPr>
          <w:p w14:paraId="0AE9F003" w14:textId="77777777" w:rsidR="00FC2133" w:rsidRDefault="00000000">
            <w:r>
              <w:rPr>
                <w:rFonts w:ascii="맑은 고딕" w:hAnsi="맑은 고딕"/>
                <w:sz w:val="18"/>
              </w:rPr>
              <w:t xml:space="preserve">crawl_targets.id </w:t>
            </w:r>
            <w:r>
              <w:rPr>
                <w:rFonts w:ascii="맑은 고딕" w:hAnsi="맑은 고딕"/>
                <w:sz w:val="18"/>
              </w:rPr>
              <w:t>참조</w:t>
            </w:r>
          </w:p>
        </w:tc>
      </w:tr>
      <w:tr w:rsidR="00FC2133" w14:paraId="1E56876B" w14:textId="77777777">
        <w:tc>
          <w:tcPr>
            <w:tcW w:w="2154" w:type="dxa"/>
            <w:shd w:val="clear" w:color="auto" w:fill="FFFFFF"/>
          </w:tcPr>
          <w:p w14:paraId="3BE35968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started_at</w:t>
            </w:r>
          </w:p>
        </w:tc>
        <w:tc>
          <w:tcPr>
            <w:tcW w:w="1701" w:type="dxa"/>
            <w:shd w:val="clear" w:color="auto" w:fill="FFFFFF"/>
          </w:tcPr>
          <w:p w14:paraId="1BE9C167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TIMESTAMPTZ</w:t>
            </w:r>
          </w:p>
        </w:tc>
        <w:tc>
          <w:tcPr>
            <w:tcW w:w="5783" w:type="dxa"/>
            <w:shd w:val="clear" w:color="auto" w:fill="FFFFFF"/>
          </w:tcPr>
          <w:p w14:paraId="71AD3EFE" w14:textId="77777777" w:rsidR="00FC2133" w:rsidRDefault="00000000">
            <w:r>
              <w:rPr>
                <w:rFonts w:ascii="맑은 고딕" w:hAnsi="맑은 고딕"/>
                <w:sz w:val="18"/>
              </w:rPr>
              <w:t>수집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시작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일시</w:t>
            </w:r>
          </w:p>
        </w:tc>
      </w:tr>
      <w:tr w:rsidR="00FC2133" w14:paraId="03872523" w14:textId="77777777">
        <w:tc>
          <w:tcPr>
            <w:tcW w:w="2154" w:type="dxa"/>
            <w:shd w:val="clear" w:color="auto" w:fill="E8DAEF"/>
          </w:tcPr>
          <w:p w14:paraId="7895D1FC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ended_at</w:t>
            </w:r>
          </w:p>
        </w:tc>
        <w:tc>
          <w:tcPr>
            <w:tcW w:w="1701" w:type="dxa"/>
            <w:shd w:val="clear" w:color="auto" w:fill="E8DAEF"/>
          </w:tcPr>
          <w:p w14:paraId="26A5A0A4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TIMESTAMPTZ</w:t>
            </w:r>
          </w:p>
        </w:tc>
        <w:tc>
          <w:tcPr>
            <w:tcW w:w="5783" w:type="dxa"/>
            <w:shd w:val="clear" w:color="auto" w:fill="E8DAEF"/>
          </w:tcPr>
          <w:p w14:paraId="3B10833A" w14:textId="77777777" w:rsidR="00FC2133" w:rsidRDefault="00000000">
            <w:r>
              <w:rPr>
                <w:rFonts w:ascii="맑은 고딕" w:hAnsi="맑은 고딕"/>
                <w:sz w:val="18"/>
              </w:rPr>
              <w:t>수집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완료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일시</w:t>
            </w:r>
          </w:p>
        </w:tc>
      </w:tr>
      <w:tr w:rsidR="00FC2133" w14:paraId="06EFE9CB" w14:textId="77777777">
        <w:tc>
          <w:tcPr>
            <w:tcW w:w="2154" w:type="dxa"/>
            <w:shd w:val="clear" w:color="auto" w:fill="FFFFFF"/>
          </w:tcPr>
          <w:p w14:paraId="72A853C1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status</w:t>
            </w:r>
          </w:p>
        </w:tc>
        <w:tc>
          <w:tcPr>
            <w:tcW w:w="1701" w:type="dxa"/>
            <w:shd w:val="clear" w:color="auto" w:fill="FFFFFF"/>
          </w:tcPr>
          <w:p w14:paraId="3EA1FB1D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VARCHAR(20)</w:t>
            </w:r>
          </w:p>
        </w:tc>
        <w:tc>
          <w:tcPr>
            <w:tcW w:w="5783" w:type="dxa"/>
            <w:shd w:val="clear" w:color="auto" w:fill="FFFFFF"/>
          </w:tcPr>
          <w:p w14:paraId="672B65DE" w14:textId="77777777" w:rsidR="00FC2133" w:rsidRDefault="00000000">
            <w:r>
              <w:rPr>
                <w:rFonts w:ascii="맑은 고딕" w:hAnsi="맑은 고딕"/>
                <w:sz w:val="18"/>
              </w:rPr>
              <w:t>running / success / failed / partial</w:t>
            </w:r>
          </w:p>
        </w:tc>
      </w:tr>
      <w:tr w:rsidR="00FC2133" w14:paraId="433F4944" w14:textId="77777777">
        <w:tc>
          <w:tcPr>
            <w:tcW w:w="2154" w:type="dxa"/>
            <w:shd w:val="clear" w:color="auto" w:fill="E8DAEF"/>
          </w:tcPr>
          <w:p w14:paraId="3CE8B2B0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raw_data</w:t>
            </w:r>
          </w:p>
        </w:tc>
        <w:tc>
          <w:tcPr>
            <w:tcW w:w="1701" w:type="dxa"/>
            <w:shd w:val="clear" w:color="auto" w:fill="E8DAEF"/>
          </w:tcPr>
          <w:p w14:paraId="461BEEA4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JSONB</w:t>
            </w:r>
          </w:p>
        </w:tc>
        <w:tc>
          <w:tcPr>
            <w:tcW w:w="5783" w:type="dxa"/>
            <w:shd w:val="clear" w:color="auto" w:fill="E8DAEF"/>
          </w:tcPr>
          <w:p w14:paraId="389EE837" w14:textId="77777777" w:rsidR="00FC2133" w:rsidRDefault="00000000">
            <w:pPr>
              <w:rPr>
                <w:lang w:eastAsia="ko-KR"/>
              </w:rPr>
            </w:pP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크롤러가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수집한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원본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응답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그대로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저장</w:t>
            </w:r>
          </w:p>
        </w:tc>
      </w:tr>
      <w:tr w:rsidR="00FC2133" w14:paraId="4EC1CD13" w14:textId="77777777">
        <w:tc>
          <w:tcPr>
            <w:tcW w:w="2154" w:type="dxa"/>
            <w:shd w:val="clear" w:color="auto" w:fill="FFFFFF"/>
          </w:tcPr>
          <w:p w14:paraId="6DEA93E3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parsed_data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5B3851AA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JSONB</w:t>
            </w:r>
          </w:p>
        </w:tc>
        <w:tc>
          <w:tcPr>
            <w:tcW w:w="5783" w:type="dxa"/>
            <w:shd w:val="clear" w:color="auto" w:fill="FFFFFF"/>
          </w:tcPr>
          <w:p w14:paraId="1AA1DDAC" w14:textId="77777777" w:rsidR="00FC2133" w:rsidRDefault="00000000">
            <w:pPr>
              <w:rPr>
                <w:lang w:eastAsia="ko-KR"/>
              </w:rPr>
            </w:pP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raw_data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파싱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정규화된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데이터</w:t>
            </w:r>
          </w:p>
        </w:tc>
      </w:tr>
      <w:tr w:rsidR="00FC2133" w14:paraId="4A870659" w14:textId="77777777">
        <w:tc>
          <w:tcPr>
            <w:tcW w:w="2154" w:type="dxa"/>
            <w:shd w:val="clear" w:color="auto" w:fill="E8DAEF"/>
          </w:tcPr>
          <w:p w14:paraId="7BE53794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error_message</w:t>
            </w:r>
            <w:proofErr w:type="spellEnd"/>
          </w:p>
        </w:tc>
        <w:tc>
          <w:tcPr>
            <w:tcW w:w="1701" w:type="dxa"/>
            <w:shd w:val="clear" w:color="auto" w:fill="E8DAEF"/>
          </w:tcPr>
          <w:p w14:paraId="23921544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TEXT</w:t>
            </w:r>
          </w:p>
        </w:tc>
        <w:tc>
          <w:tcPr>
            <w:tcW w:w="5783" w:type="dxa"/>
            <w:shd w:val="clear" w:color="auto" w:fill="E8DAEF"/>
          </w:tcPr>
          <w:p w14:paraId="364685C7" w14:textId="77777777" w:rsidR="00FC2133" w:rsidRDefault="00000000">
            <w:r>
              <w:rPr>
                <w:rFonts w:ascii="맑은 고딕" w:hAnsi="맑은 고딕"/>
                <w:sz w:val="18"/>
              </w:rPr>
              <w:t>실패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오류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메시지</w:t>
            </w:r>
          </w:p>
        </w:tc>
      </w:tr>
      <w:tr w:rsidR="00FC2133" w14:paraId="5CE91FD7" w14:textId="77777777">
        <w:tc>
          <w:tcPr>
            <w:tcW w:w="2154" w:type="dxa"/>
            <w:shd w:val="clear" w:color="auto" w:fill="FFFFFF"/>
          </w:tcPr>
          <w:p w14:paraId="390B631E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records_count</w:t>
            </w:r>
          </w:p>
        </w:tc>
        <w:tc>
          <w:tcPr>
            <w:tcW w:w="1701" w:type="dxa"/>
            <w:shd w:val="clear" w:color="auto" w:fill="FFFFFF"/>
          </w:tcPr>
          <w:p w14:paraId="04E64720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INTEGER</w:t>
            </w:r>
          </w:p>
        </w:tc>
        <w:tc>
          <w:tcPr>
            <w:tcW w:w="5783" w:type="dxa"/>
            <w:shd w:val="clear" w:color="auto" w:fill="FFFFFF"/>
          </w:tcPr>
          <w:p w14:paraId="11434635" w14:textId="77777777" w:rsidR="00FC2133" w:rsidRDefault="00000000">
            <w:r>
              <w:rPr>
                <w:rFonts w:ascii="맑은 고딕" w:hAnsi="맑은 고딕"/>
                <w:sz w:val="18"/>
              </w:rPr>
              <w:t>수집된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레코드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수</w:t>
            </w:r>
          </w:p>
        </w:tc>
      </w:tr>
      <w:tr w:rsidR="00FC2133" w14:paraId="05F90FF2" w14:textId="77777777">
        <w:tc>
          <w:tcPr>
            <w:tcW w:w="2154" w:type="dxa"/>
            <w:shd w:val="clear" w:color="auto" w:fill="E8DAEF"/>
          </w:tcPr>
          <w:p w14:paraId="76776AF8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http_status_code</w:t>
            </w:r>
          </w:p>
        </w:tc>
        <w:tc>
          <w:tcPr>
            <w:tcW w:w="1701" w:type="dxa"/>
            <w:shd w:val="clear" w:color="auto" w:fill="E8DAEF"/>
          </w:tcPr>
          <w:p w14:paraId="5E4FB390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SMALLINT</w:t>
            </w:r>
          </w:p>
        </w:tc>
        <w:tc>
          <w:tcPr>
            <w:tcW w:w="5783" w:type="dxa"/>
            <w:shd w:val="clear" w:color="auto" w:fill="E8DAEF"/>
          </w:tcPr>
          <w:p w14:paraId="32A884BD" w14:textId="77777777" w:rsidR="00FC2133" w:rsidRDefault="00000000">
            <w:r>
              <w:rPr>
                <w:rFonts w:ascii="맑은 고딕" w:hAnsi="맑은 고딕"/>
                <w:sz w:val="18"/>
              </w:rPr>
              <w:t xml:space="preserve">HTTP </w:t>
            </w:r>
            <w:r>
              <w:rPr>
                <w:rFonts w:ascii="맑은 고딕" w:hAnsi="맑은 고딕"/>
                <w:sz w:val="18"/>
              </w:rPr>
              <w:t>응답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코드</w:t>
            </w:r>
          </w:p>
        </w:tc>
      </w:tr>
      <w:tr w:rsidR="00FC2133" w14:paraId="53F16AA6" w14:textId="77777777">
        <w:tc>
          <w:tcPr>
            <w:tcW w:w="2154" w:type="dxa"/>
            <w:shd w:val="clear" w:color="auto" w:fill="FFFFFF"/>
          </w:tcPr>
          <w:p w14:paraId="3EE55CC1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duration_ms</w:t>
            </w:r>
          </w:p>
        </w:tc>
        <w:tc>
          <w:tcPr>
            <w:tcW w:w="1701" w:type="dxa"/>
            <w:shd w:val="clear" w:color="auto" w:fill="FFFFFF"/>
          </w:tcPr>
          <w:p w14:paraId="0024278B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INTEGER</w:t>
            </w:r>
          </w:p>
        </w:tc>
        <w:tc>
          <w:tcPr>
            <w:tcW w:w="5783" w:type="dxa"/>
            <w:shd w:val="clear" w:color="auto" w:fill="FFFFFF"/>
          </w:tcPr>
          <w:p w14:paraId="060DA14B" w14:textId="77777777" w:rsidR="00FC2133" w:rsidRDefault="00000000">
            <w:r>
              <w:rPr>
                <w:rFonts w:ascii="맑은 고딕" w:hAnsi="맑은 고딕"/>
                <w:sz w:val="18"/>
              </w:rPr>
              <w:t>수집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소요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시간</w:t>
            </w:r>
            <w:r>
              <w:rPr>
                <w:rFonts w:ascii="맑은 고딕" w:hAnsi="맑은 고딕"/>
                <w:sz w:val="18"/>
              </w:rPr>
              <w:t xml:space="preserve"> (ms)</w:t>
            </w:r>
          </w:p>
        </w:tc>
      </w:tr>
      <w:tr w:rsidR="00FC2133" w14:paraId="185159B3" w14:textId="77777777">
        <w:tc>
          <w:tcPr>
            <w:tcW w:w="2154" w:type="dxa"/>
            <w:shd w:val="clear" w:color="auto" w:fill="E8DAEF"/>
          </w:tcPr>
          <w:p w14:paraId="6F95578D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retry_of</w:t>
            </w:r>
          </w:p>
        </w:tc>
        <w:tc>
          <w:tcPr>
            <w:tcW w:w="1701" w:type="dxa"/>
            <w:shd w:val="clear" w:color="auto" w:fill="E8DAEF"/>
          </w:tcPr>
          <w:p w14:paraId="4F4CAFD6" w14:textId="77777777" w:rsidR="00FC2133" w:rsidRDefault="00000000">
            <w:r>
              <w:rPr>
                <w:rFonts w:ascii="맑은 고딕" w:hAnsi="맑은 고딕"/>
                <w:i/>
                <w:sz w:val="18"/>
              </w:rPr>
              <w:t>UUID (FK)</w:t>
            </w:r>
          </w:p>
        </w:tc>
        <w:tc>
          <w:tcPr>
            <w:tcW w:w="5783" w:type="dxa"/>
            <w:shd w:val="clear" w:color="auto" w:fill="E8DAEF"/>
          </w:tcPr>
          <w:p w14:paraId="4C028912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 xml:space="preserve">crawl_logs.id </w:t>
            </w:r>
            <w:r>
              <w:rPr>
                <w:rFonts w:ascii="맑은 고딕" w:hAnsi="맑은 고딕"/>
                <w:sz w:val="18"/>
                <w:lang w:eastAsia="ko-KR"/>
              </w:rPr>
              <w:t>자기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참조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— </w:t>
            </w:r>
            <w:r>
              <w:rPr>
                <w:rFonts w:ascii="맑은 고딕" w:hAnsi="맑은 고딕"/>
                <w:sz w:val="18"/>
                <w:lang w:eastAsia="ko-KR"/>
              </w:rPr>
              <w:t>재시도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원본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실패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로그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연결</w:t>
            </w:r>
          </w:p>
        </w:tc>
      </w:tr>
    </w:tbl>
    <w:p w14:paraId="03EAD98F" w14:textId="77777777" w:rsidR="00FC2133" w:rsidRDefault="00FC2133">
      <w:pPr>
        <w:spacing w:after="40"/>
        <w:rPr>
          <w:lang w:eastAsia="ko-KR"/>
        </w:rPr>
      </w:pPr>
    </w:p>
    <w:p w14:paraId="63A8F8E5" w14:textId="77777777" w:rsidR="00FC213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4616100" w14:textId="77777777" w:rsidR="00FC2133" w:rsidRDefault="00000000">
      <w:pPr>
        <w:spacing w:before="320" w:after="100"/>
        <w:rPr>
          <w:lang w:eastAsia="ko-KR"/>
        </w:rPr>
      </w:pPr>
      <w:r>
        <w:rPr>
          <w:rFonts w:ascii="맑은 고딕" w:hAnsi="맑은 고딕"/>
          <w:b/>
          <w:color w:val="1F4E79"/>
          <w:sz w:val="28"/>
          <w:lang w:eastAsia="ko-KR"/>
        </w:rPr>
        <w:lastRenderedPageBreak/>
        <w:t xml:space="preserve">7. </w:t>
      </w:r>
      <w:r>
        <w:rPr>
          <w:rFonts w:ascii="맑은 고딕" w:hAnsi="맑은 고딕"/>
          <w:b/>
          <w:color w:val="1F4E79"/>
          <w:sz w:val="28"/>
          <w:lang w:eastAsia="ko-KR"/>
        </w:rPr>
        <w:t>테이블</w:t>
      </w:r>
      <w:r>
        <w:rPr>
          <w:rFonts w:ascii="맑은 고딕" w:hAnsi="맑은 고딕"/>
          <w:b/>
          <w:color w:val="1F4E79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28"/>
          <w:lang w:eastAsia="ko-KR"/>
        </w:rPr>
        <w:t>간</w:t>
      </w:r>
      <w:r>
        <w:rPr>
          <w:rFonts w:ascii="맑은 고딕" w:hAnsi="맑은 고딕"/>
          <w:b/>
          <w:color w:val="1F4E79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28"/>
          <w:lang w:eastAsia="ko-KR"/>
        </w:rPr>
        <w:t>관계</w:t>
      </w:r>
      <w:r>
        <w:rPr>
          <w:rFonts w:ascii="맑은 고딕" w:hAnsi="맑은 고딕"/>
          <w:b/>
          <w:color w:val="1F4E79"/>
          <w:sz w:val="28"/>
          <w:lang w:eastAsia="ko-KR"/>
        </w:rPr>
        <w:t xml:space="preserve"> (Relationships)</w:t>
      </w:r>
    </w:p>
    <w:p w14:paraId="06D327DA" w14:textId="77777777" w:rsidR="00FC2133" w:rsidRDefault="00000000">
      <w:pPr>
        <w:spacing w:after="60"/>
        <w:rPr>
          <w:lang w:eastAsia="ko-KR"/>
        </w:rPr>
      </w:pPr>
      <w:r>
        <w:rPr>
          <w:rFonts w:ascii="맑은 고딕" w:hAnsi="맑은 고딕"/>
          <w:sz w:val="18"/>
          <w:lang w:eastAsia="ko-KR"/>
        </w:rPr>
        <w:t xml:space="preserve">1:N </w:t>
      </w:r>
      <w:r>
        <w:rPr>
          <w:rFonts w:ascii="맑은 고딕" w:hAnsi="맑은 고딕"/>
          <w:sz w:val="18"/>
          <w:lang w:eastAsia="ko-KR"/>
        </w:rPr>
        <w:t>은</w:t>
      </w:r>
      <w:r>
        <w:rPr>
          <w:rFonts w:ascii="맑은 고딕" w:hAnsi="맑은 고딕"/>
          <w:sz w:val="18"/>
          <w:lang w:eastAsia="ko-KR"/>
        </w:rPr>
        <w:t xml:space="preserve"> '1</w:t>
      </w:r>
      <w:r>
        <w:rPr>
          <w:rFonts w:ascii="맑은 고딕" w:hAnsi="맑은 고딕"/>
          <w:sz w:val="18"/>
          <w:lang w:eastAsia="ko-KR"/>
        </w:rPr>
        <w:t>쪽이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여러</w:t>
      </w:r>
      <w:r>
        <w:rPr>
          <w:rFonts w:ascii="맑은 고딕" w:hAnsi="맑은 고딕"/>
          <w:sz w:val="18"/>
          <w:lang w:eastAsia="ko-KR"/>
        </w:rPr>
        <w:t xml:space="preserve"> N</w:t>
      </w:r>
      <w:r>
        <w:rPr>
          <w:rFonts w:ascii="맑은 고딕" w:hAnsi="맑은 고딕"/>
          <w:sz w:val="18"/>
          <w:lang w:eastAsia="ko-KR"/>
        </w:rPr>
        <w:t>을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가질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수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있음</w:t>
      </w:r>
      <w:r>
        <w:rPr>
          <w:rFonts w:ascii="맑은 고딕" w:hAnsi="맑은 고딕"/>
          <w:sz w:val="18"/>
          <w:lang w:eastAsia="ko-KR"/>
        </w:rPr>
        <w:t xml:space="preserve">', 1:1 </w:t>
      </w:r>
      <w:r>
        <w:rPr>
          <w:rFonts w:ascii="맑은 고딕" w:hAnsi="맑은 고딕"/>
          <w:sz w:val="18"/>
          <w:lang w:eastAsia="ko-KR"/>
        </w:rPr>
        <w:t>은</w:t>
      </w:r>
      <w:r>
        <w:rPr>
          <w:rFonts w:ascii="맑은 고딕" w:hAnsi="맑은 고딕"/>
          <w:sz w:val="18"/>
          <w:lang w:eastAsia="ko-KR"/>
        </w:rPr>
        <w:t xml:space="preserve"> '</w:t>
      </w:r>
      <w:r>
        <w:rPr>
          <w:rFonts w:ascii="맑은 고딕" w:hAnsi="맑은 고딕"/>
          <w:sz w:val="18"/>
          <w:lang w:eastAsia="ko-KR"/>
        </w:rPr>
        <w:t>반드시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하나만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연결됨</w:t>
      </w:r>
      <w:r>
        <w:rPr>
          <w:rFonts w:ascii="맑은 고딕" w:hAnsi="맑은 고딕"/>
          <w:sz w:val="18"/>
          <w:lang w:eastAsia="ko-KR"/>
        </w:rPr>
        <w:t>'</w:t>
      </w:r>
      <w:r>
        <w:rPr>
          <w:rFonts w:ascii="맑은 고딕" w:hAnsi="맑은 고딕"/>
          <w:sz w:val="18"/>
          <w:lang w:eastAsia="ko-KR"/>
        </w:rPr>
        <w:t>을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의미합니다</w:t>
      </w:r>
      <w:r>
        <w:rPr>
          <w:rFonts w:ascii="맑은 고딕" w:hAnsi="맑은 고딕"/>
          <w:sz w:val="18"/>
          <w:lang w:eastAsia="ko-KR"/>
        </w:rPr>
        <w:t>.</w:t>
      </w:r>
    </w:p>
    <w:p w14:paraId="6DAC8A6B" w14:textId="77777777" w:rsidR="00FC2133" w:rsidRDefault="00000000">
      <w:pPr>
        <w:spacing w:before="200" w:after="60"/>
      </w:pPr>
      <w:proofErr w:type="spellStart"/>
      <w:r>
        <w:rPr>
          <w:rFonts w:ascii="맑은 고딕" w:hAnsi="맑은 고딕"/>
          <w:b/>
          <w:color w:val="2E75B6"/>
          <w:sz w:val="24"/>
        </w:rPr>
        <w:t>사용자</w:t>
      </w:r>
      <w:proofErr w:type="spellEnd"/>
      <w:r>
        <w:rPr>
          <w:rFonts w:ascii="맑은 고딕" w:hAnsi="맑은 고딕"/>
          <w:b/>
          <w:color w:val="2E75B6"/>
          <w:sz w:val="24"/>
        </w:rPr>
        <w:t xml:space="preserve"> </w:t>
      </w:r>
      <w:proofErr w:type="spellStart"/>
      <w:r>
        <w:rPr>
          <w:rFonts w:ascii="맑은 고딕" w:hAnsi="맑은 고딕"/>
          <w:b/>
          <w:color w:val="2E75B6"/>
          <w:sz w:val="24"/>
        </w:rPr>
        <w:t>그룹</w:t>
      </w:r>
      <w:proofErr w:type="spellEnd"/>
      <w:r>
        <w:rPr>
          <w:rFonts w:ascii="맑은 고딕" w:hAnsi="맑은 고딕"/>
          <w:b/>
          <w:color w:val="2E75B6"/>
          <w:sz w:val="24"/>
        </w:rPr>
        <w:t xml:space="preserve"> </w:t>
      </w:r>
      <w:proofErr w:type="spellStart"/>
      <w:r>
        <w:rPr>
          <w:rFonts w:ascii="맑은 고딕" w:hAnsi="맑은 고딕"/>
          <w:b/>
          <w:color w:val="2E75B6"/>
          <w:sz w:val="24"/>
        </w:rPr>
        <w:t>관계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4"/>
        <w:gridCol w:w="1020"/>
        <w:gridCol w:w="1984"/>
        <w:gridCol w:w="4649"/>
      </w:tblGrid>
      <w:tr w:rsidR="00FC2133" w14:paraId="2E185661" w14:textId="77777777">
        <w:tc>
          <w:tcPr>
            <w:tcW w:w="1984" w:type="dxa"/>
            <w:shd w:val="clear" w:color="auto" w:fill="2E75B6"/>
          </w:tcPr>
          <w:p w14:paraId="0F471BDE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테이블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A</w:t>
            </w:r>
          </w:p>
        </w:tc>
        <w:tc>
          <w:tcPr>
            <w:tcW w:w="1020" w:type="dxa"/>
            <w:shd w:val="clear" w:color="auto" w:fill="2E75B6"/>
          </w:tcPr>
          <w:p w14:paraId="3604C3D4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관계</w:t>
            </w:r>
          </w:p>
        </w:tc>
        <w:tc>
          <w:tcPr>
            <w:tcW w:w="1984" w:type="dxa"/>
            <w:shd w:val="clear" w:color="auto" w:fill="2E75B6"/>
          </w:tcPr>
          <w:p w14:paraId="6FD96DFC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테이블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B</w:t>
            </w:r>
          </w:p>
        </w:tc>
        <w:tc>
          <w:tcPr>
            <w:tcW w:w="4649" w:type="dxa"/>
            <w:shd w:val="clear" w:color="auto" w:fill="2E75B6"/>
          </w:tcPr>
          <w:p w14:paraId="035D51D0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FC2133" w14:paraId="0FE42D3F" w14:textId="77777777">
        <w:tc>
          <w:tcPr>
            <w:tcW w:w="1984" w:type="dxa"/>
            <w:shd w:val="clear" w:color="auto" w:fill="DEEAF1"/>
          </w:tcPr>
          <w:p w14:paraId="76B69B74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users</w:t>
            </w:r>
          </w:p>
        </w:tc>
        <w:tc>
          <w:tcPr>
            <w:tcW w:w="1020" w:type="dxa"/>
            <w:shd w:val="clear" w:color="auto" w:fill="DEEAF1"/>
          </w:tcPr>
          <w:p w14:paraId="5676B7A3" w14:textId="77777777" w:rsidR="00FC2133" w:rsidRDefault="00000000">
            <w:r>
              <w:rPr>
                <w:rFonts w:ascii="맑은 고딕" w:hAnsi="맑은 고딕"/>
                <w:color w:val="2E75B6"/>
                <w:sz w:val="18"/>
              </w:rPr>
              <w:t>1 : N</w:t>
            </w:r>
          </w:p>
        </w:tc>
        <w:tc>
          <w:tcPr>
            <w:tcW w:w="1984" w:type="dxa"/>
            <w:shd w:val="clear" w:color="auto" w:fill="DEEAF1"/>
          </w:tcPr>
          <w:p w14:paraId="236FC3DB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couples</w:t>
            </w:r>
          </w:p>
        </w:tc>
        <w:tc>
          <w:tcPr>
            <w:tcW w:w="4649" w:type="dxa"/>
            <w:shd w:val="clear" w:color="auto" w:fill="DEEAF1"/>
          </w:tcPr>
          <w:p w14:paraId="11B961A8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유저가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여러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커플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관계를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가질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있음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user_a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/b </w:t>
            </w:r>
            <w:r>
              <w:rPr>
                <w:rFonts w:ascii="맑은 고딕" w:hAnsi="맑은 고딕"/>
                <w:sz w:val="18"/>
                <w:lang w:eastAsia="ko-KR"/>
              </w:rPr>
              <w:t>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다</w:t>
            </w:r>
            <w:r>
              <w:rPr>
                <w:rFonts w:ascii="맑은 고딕" w:hAnsi="맑은 고딕"/>
                <w:sz w:val="18"/>
                <w:lang w:eastAsia="ko-KR"/>
              </w:rPr>
              <w:t>)</w:t>
            </w:r>
          </w:p>
        </w:tc>
      </w:tr>
      <w:tr w:rsidR="00FC2133" w14:paraId="0D75A0C9" w14:textId="77777777">
        <w:tc>
          <w:tcPr>
            <w:tcW w:w="1984" w:type="dxa"/>
            <w:shd w:val="clear" w:color="auto" w:fill="FFFFFF"/>
          </w:tcPr>
          <w:p w14:paraId="3FA87ABE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couples</w:t>
            </w:r>
          </w:p>
        </w:tc>
        <w:tc>
          <w:tcPr>
            <w:tcW w:w="1020" w:type="dxa"/>
            <w:shd w:val="clear" w:color="auto" w:fill="FFFFFF"/>
          </w:tcPr>
          <w:p w14:paraId="3D798EFC" w14:textId="77777777" w:rsidR="00FC2133" w:rsidRDefault="00000000">
            <w:r>
              <w:rPr>
                <w:rFonts w:ascii="맑은 고딕" w:hAnsi="맑은 고딕"/>
                <w:color w:val="2E75B6"/>
                <w:sz w:val="18"/>
              </w:rPr>
              <w:t>1 : N</w:t>
            </w:r>
          </w:p>
        </w:tc>
        <w:tc>
          <w:tcPr>
            <w:tcW w:w="1984" w:type="dxa"/>
            <w:shd w:val="clear" w:color="auto" w:fill="FFFFFF"/>
          </w:tcPr>
          <w:p w14:paraId="7B6F29B8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couple_anniversaries</w:t>
            </w:r>
          </w:p>
        </w:tc>
        <w:tc>
          <w:tcPr>
            <w:tcW w:w="4649" w:type="dxa"/>
            <w:shd w:val="clear" w:color="auto" w:fill="FFFFFF"/>
          </w:tcPr>
          <w:p w14:paraId="72A05F51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커플이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여러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기념일을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등록할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있음</w:t>
            </w:r>
          </w:p>
        </w:tc>
      </w:tr>
      <w:tr w:rsidR="00FC2133" w14:paraId="538BE8B9" w14:textId="77777777">
        <w:tc>
          <w:tcPr>
            <w:tcW w:w="1984" w:type="dxa"/>
            <w:shd w:val="clear" w:color="auto" w:fill="DEEAF1"/>
          </w:tcPr>
          <w:p w14:paraId="74A60A52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users</w:t>
            </w:r>
          </w:p>
        </w:tc>
        <w:tc>
          <w:tcPr>
            <w:tcW w:w="1020" w:type="dxa"/>
            <w:shd w:val="clear" w:color="auto" w:fill="DEEAF1"/>
          </w:tcPr>
          <w:p w14:paraId="20E6DAAF" w14:textId="77777777" w:rsidR="00FC2133" w:rsidRDefault="00000000">
            <w:r>
              <w:rPr>
                <w:rFonts w:ascii="맑은 고딕" w:hAnsi="맑은 고딕"/>
                <w:color w:val="2E75B6"/>
                <w:sz w:val="18"/>
              </w:rPr>
              <w:t>1 : 1</w:t>
            </w:r>
          </w:p>
        </w:tc>
        <w:tc>
          <w:tcPr>
            <w:tcW w:w="1984" w:type="dxa"/>
            <w:shd w:val="clear" w:color="auto" w:fill="DEEAF1"/>
          </w:tcPr>
          <w:p w14:paraId="53603ED2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user_preferences</w:t>
            </w:r>
          </w:p>
        </w:tc>
        <w:tc>
          <w:tcPr>
            <w:tcW w:w="4649" w:type="dxa"/>
            <w:shd w:val="clear" w:color="auto" w:fill="DEEAF1"/>
          </w:tcPr>
          <w:p w14:paraId="2E56D090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유저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1</w:t>
            </w:r>
            <w:r>
              <w:rPr>
                <w:rFonts w:ascii="맑은 고딕" w:hAnsi="맑은 고딕"/>
                <w:sz w:val="18"/>
                <w:lang w:eastAsia="ko-KR"/>
              </w:rPr>
              <w:t>명당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취향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설정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1</w:t>
            </w:r>
            <w:r>
              <w:rPr>
                <w:rFonts w:ascii="맑은 고딕" w:hAnsi="맑은 고딕"/>
                <w:sz w:val="18"/>
                <w:lang w:eastAsia="ko-KR"/>
              </w:rPr>
              <w:t>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(UNIQUE FK)</w:t>
            </w:r>
          </w:p>
        </w:tc>
      </w:tr>
      <w:tr w:rsidR="00FC2133" w14:paraId="47DE23F1" w14:textId="77777777">
        <w:tc>
          <w:tcPr>
            <w:tcW w:w="1984" w:type="dxa"/>
            <w:shd w:val="clear" w:color="auto" w:fill="FFFFFF"/>
          </w:tcPr>
          <w:p w14:paraId="396BD4D4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users</w:t>
            </w:r>
          </w:p>
        </w:tc>
        <w:tc>
          <w:tcPr>
            <w:tcW w:w="1020" w:type="dxa"/>
            <w:shd w:val="clear" w:color="auto" w:fill="FFFFFF"/>
          </w:tcPr>
          <w:p w14:paraId="78D097C3" w14:textId="77777777" w:rsidR="00FC2133" w:rsidRDefault="00000000">
            <w:r>
              <w:rPr>
                <w:rFonts w:ascii="맑은 고딕" w:hAnsi="맑은 고딕"/>
                <w:color w:val="2E75B6"/>
                <w:sz w:val="18"/>
              </w:rPr>
              <w:t>1 : N</w:t>
            </w:r>
          </w:p>
        </w:tc>
        <w:tc>
          <w:tcPr>
            <w:tcW w:w="1984" w:type="dxa"/>
            <w:shd w:val="clear" w:color="auto" w:fill="FFFFFF"/>
          </w:tcPr>
          <w:p w14:paraId="755B105E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visited_places</w:t>
            </w:r>
          </w:p>
        </w:tc>
        <w:tc>
          <w:tcPr>
            <w:tcW w:w="4649" w:type="dxa"/>
            <w:shd w:val="clear" w:color="auto" w:fill="FFFFFF"/>
          </w:tcPr>
          <w:p w14:paraId="418FE201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유저가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여러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장소를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방문할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있음</w:t>
            </w:r>
          </w:p>
        </w:tc>
      </w:tr>
      <w:tr w:rsidR="00FC2133" w14:paraId="487E610F" w14:textId="77777777">
        <w:tc>
          <w:tcPr>
            <w:tcW w:w="1984" w:type="dxa"/>
            <w:shd w:val="clear" w:color="auto" w:fill="DEEAF1"/>
          </w:tcPr>
          <w:p w14:paraId="3015BDC0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users</w:t>
            </w:r>
          </w:p>
        </w:tc>
        <w:tc>
          <w:tcPr>
            <w:tcW w:w="1020" w:type="dxa"/>
            <w:shd w:val="clear" w:color="auto" w:fill="DEEAF1"/>
          </w:tcPr>
          <w:p w14:paraId="4D1D497D" w14:textId="77777777" w:rsidR="00FC2133" w:rsidRDefault="00000000">
            <w:r>
              <w:rPr>
                <w:rFonts w:ascii="맑은 고딕" w:hAnsi="맑은 고딕"/>
                <w:color w:val="2E75B6"/>
                <w:sz w:val="18"/>
              </w:rPr>
              <w:t>1 : N</w:t>
            </w:r>
          </w:p>
        </w:tc>
        <w:tc>
          <w:tcPr>
            <w:tcW w:w="1984" w:type="dxa"/>
            <w:shd w:val="clear" w:color="auto" w:fill="DEEAF1"/>
          </w:tcPr>
          <w:p w14:paraId="779918F9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place_reviews</w:t>
            </w:r>
          </w:p>
        </w:tc>
        <w:tc>
          <w:tcPr>
            <w:tcW w:w="4649" w:type="dxa"/>
            <w:shd w:val="clear" w:color="auto" w:fill="DEEAF1"/>
          </w:tcPr>
          <w:p w14:paraId="475FFD1F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유저가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여러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장소에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리뷰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작성</w:t>
            </w:r>
          </w:p>
        </w:tc>
      </w:tr>
      <w:tr w:rsidR="00FC2133" w14:paraId="14F4DBDF" w14:textId="77777777">
        <w:tc>
          <w:tcPr>
            <w:tcW w:w="1984" w:type="dxa"/>
            <w:shd w:val="clear" w:color="auto" w:fill="FFFFFF"/>
          </w:tcPr>
          <w:p w14:paraId="335E4B46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users</w:t>
            </w:r>
          </w:p>
        </w:tc>
        <w:tc>
          <w:tcPr>
            <w:tcW w:w="1020" w:type="dxa"/>
            <w:shd w:val="clear" w:color="auto" w:fill="FFFFFF"/>
          </w:tcPr>
          <w:p w14:paraId="437A9991" w14:textId="77777777" w:rsidR="00FC2133" w:rsidRDefault="00000000">
            <w:r>
              <w:rPr>
                <w:rFonts w:ascii="맑은 고딕" w:hAnsi="맑은 고딕"/>
                <w:color w:val="2E75B6"/>
                <w:sz w:val="18"/>
              </w:rPr>
              <w:t>1 : N</w:t>
            </w:r>
          </w:p>
        </w:tc>
        <w:tc>
          <w:tcPr>
            <w:tcW w:w="1984" w:type="dxa"/>
            <w:shd w:val="clear" w:color="auto" w:fill="FFFFFF"/>
          </w:tcPr>
          <w:p w14:paraId="5162210C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place_reports</w:t>
            </w:r>
          </w:p>
        </w:tc>
        <w:tc>
          <w:tcPr>
            <w:tcW w:w="4649" w:type="dxa"/>
            <w:shd w:val="clear" w:color="auto" w:fill="FFFFFF"/>
          </w:tcPr>
          <w:p w14:paraId="3C9AAD3D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유저가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여러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장소를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신고</w:t>
            </w:r>
          </w:p>
        </w:tc>
      </w:tr>
    </w:tbl>
    <w:p w14:paraId="10A3C445" w14:textId="77777777" w:rsidR="00FC2133" w:rsidRDefault="00FC2133">
      <w:pPr>
        <w:spacing w:after="40"/>
        <w:rPr>
          <w:lang w:eastAsia="ko-KR"/>
        </w:rPr>
      </w:pPr>
    </w:p>
    <w:p w14:paraId="75AD3EC4" w14:textId="77777777" w:rsidR="00FC2133" w:rsidRDefault="00000000">
      <w:pPr>
        <w:spacing w:before="200" w:after="60"/>
      </w:pPr>
      <w:proofErr w:type="spellStart"/>
      <w:r>
        <w:rPr>
          <w:rFonts w:ascii="맑은 고딕" w:hAnsi="맑은 고딕"/>
          <w:b/>
          <w:color w:val="2E75B6"/>
          <w:sz w:val="24"/>
        </w:rPr>
        <w:t>장소</w:t>
      </w:r>
      <w:proofErr w:type="spellEnd"/>
      <w:r>
        <w:rPr>
          <w:rFonts w:ascii="맑은 고딕" w:hAnsi="맑은 고딕"/>
          <w:b/>
          <w:color w:val="2E75B6"/>
          <w:sz w:val="24"/>
        </w:rPr>
        <w:t xml:space="preserve"> </w:t>
      </w:r>
      <w:proofErr w:type="spellStart"/>
      <w:r>
        <w:rPr>
          <w:rFonts w:ascii="맑은 고딕" w:hAnsi="맑은 고딕"/>
          <w:b/>
          <w:color w:val="2E75B6"/>
          <w:sz w:val="24"/>
        </w:rPr>
        <w:t>그룹</w:t>
      </w:r>
      <w:proofErr w:type="spellEnd"/>
      <w:r>
        <w:rPr>
          <w:rFonts w:ascii="맑은 고딕" w:hAnsi="맑은 고딕"/>
          <w:b/>
          <w:color w:val="2E75B6"/>
          <w:sz w:val="24"/>
        </w:rPr>
        <w:t xml:space="preserve"> </w:t>
      </w:r>
      <w:proofErr w:type="spellStart"/>
      <w:r>
        <w:rPr>
          <w:rFonts w:ascii="맑은 고딕" w:hAnsi="맑은 고딕"/>
          <w:b/>
          <w:color w:val="2E75B6"/>
          <w:sz w:val="24"/>
        </w:rPr>
        <w:t>관계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4"/>
        <w:gridCol w:w="1020"/>
        <w:gridCol w:w="2133"/>
        <w:gridCol w:w="4649"/>
      </w:tblGrid>
      <w:tr w:rsidR="00FC2133" w14:paraId="32A6089D" w14:textId="77777777">
        <w:tc>
          <w:tcPr>
            <w:tcW w:w="1984" w:type="dxa"/>
            <w:shd w:val="clear" w:color="auto" w:fill="2E75B6"/>
          </w:tcPr>
          <w:p w14:paraId="124DCBC8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테이블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A</w:t>
            </w:r>
          </w:p>
        </w:tc>
        <w:tc>
          <w:tcPr>
            <w:tcW w:w="1020" w:type="dxa"/>
            <w:shd w:val="clear" w:color="auto" w:fill="2E75B6"/>
          </w:tcPr>
          <w:p w14:paraId="4D8F84C2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관계</w:t>
            </w:r>
          </w:p>
        </w:tc>
        <w:tc>
          <w:tcPr>
            <w:tcW w:w="1984" w:type="dxa"/>
            <w:shd w:val="clear" w:color="auto" w:fill="2E75B6"/>
          </w:tcPr>
          <w:p w14:paraId="15E4DCCC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테이블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B</w:t>
            </w:r>
          </w:p>
        </w:tc>
        <w:tc>
          <w:tcPr>
            <w:tcW w:w="4649" w:type="dxa"/>
            <w:shd w:val="clear" w:color="auto" w:fill="2E75B6"/>
          </w:tcPr>
          <w:p w14:paraId="07F73B2E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FC2133" w14:paraId="208ED3AB" w14:textId="77777777">
        <w:tc>
          <w:tcPr>
            <w:tcW w:w="1984" w:type="dxa"/>
            <w:shd w:val="clear" w:color="auto" w:fill="DEEAF1"/>
          </w:tcPr>
          <w:p w14:paraId="26A52BA7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places</w:t>
            </w:r>
          </w:p>
        </w:tc>
        <w:tc>
          <w:tcPr>
            <w:tcW w:w="1020" w:type="dxa"/>
            <w:shd w:val="clear" w:color="auto" w:fill="DEEAF1"/>
          </w:tcPr>
          <w:p w14:paraId="29887D7C" w14:textId="77777777" w:rsidR="00FC2133" w:rsidRDefault="00000000">
            <w:r>
              <w:rPr>
                <w:rFonts w:ascii="맑은 고딕" w:hAnsi="맑은 고딕"/>
                <w:color w:val="2E75B6"/>
                <w:sz w:val="18"/>
              </w:rPr>
              <w:t>1 : N</w:t>
            </w:r>
          </w:p>
        </w:tc>
        <w:tc>
          <w:tcPr>
            <w:tcW w:w="1984" w:type="dxa"/>
            <w:shd w:val="clear" w:color="auto" w:fill="DEEAF1"/>
          </w:tcPr>
          <w:p w14:paraId="7442D363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place_operating_hours</w:t>
            </w:r>
          </w:p>
        </w:tc>
        <w:tc>
          <w:tcPr>
            <w:tcW w:w="4649" w:type="dxa"/>
            <w:shd w:val="clear" w:color="auto" w:fill="DEEAF1"/>
          </w:tcPr>
          <w:p w14:paraId="42B478E5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장소가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요일별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영업시간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최대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7</w:t>
            </w:r>
            <w:r>
              <w:rPr>
                <w:rFonts w:ascii="맑은 고딕" w:hAnsi="맑은 고딕"/>
                <w:sz w:val="18"/>
                <w:lang w:eastAsia="ko-KR"/>
              </w:rPr>
              <w:t>행</w:t>
            </w:r>
          </w:p>
        </w:tc>
      </w:tr>
      <w:tr w:rsidR="00FC2133" w14:paraId="38DE68B7" w14:textId="77777777">
        <w:tc>
          <w:tcPr>
            <w:tcW w:w="1984" w:type="dxa"/>
            <w:shd w:val="clear" w:color="auto" w:fill="FFFFFF"/>
          </w:tcPr>
          <w:p w14:paraId="225AFEDF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places</w:t>
            </w:r>
          </w:p>
        </w:tc>
        <w:tc>
          <w:tcPr>
            <w:tcW w:w="1020" w:type="dxa"/>
            <w:shd w:val="clear" w:color="auto" w:fill="FFFFFF"/>
          </w:tcPr>
          <w:p w14:paraId="17F069E3" w14:textId="77777777" w:rsidR="00FC2133" w:rsidRDefault="00000000">
            <w:r>
              <w:rPr>
                <w:rFonts w:ascii="맑은 고딕" w:hAnsi="맑은 고딕"/>
                <w:color w:val="2E75B6"/>
                <w:sz w:val="18"/>
              </w:rPr>
              <w:t>1 : N</w:t>
            </w:r>
          </w:p>
        </w:tc>
        <w:tc>
          <w:tcPr>
            <w:tcW w:w="1984" w:type="dxa"/>
            <w:shd w:val="clear" w:color="auto" w:fill="FFFFFF"/>
          </w:tcPr>
          <w:p w14:paraId="7D1AD7C4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place_reviews</w:t>
            </w:r>
          </w:p>
        </w:tc>
        <w:tc>
          <w:tcPr>
            <w:tcW w:w="4649" w:type="dxa"/>
            <w:shd w:val="clear" w:color="auto" w:fill="FFFFFF"/>
          </w:tcPr>
          <w:p w14:paraId="09D48426" w14:textId="77777777" w:rsidR="00FC2133" w:rsidRDefault="00000000">
            <w:r>
              <w:rPr>
                <w:rFonts w:ascii="맑은 고딕" w:hAnsi="맑은 고딕"/>
                <w:sz w:val="18"/>
              </w:rPr>
              <w:t>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장소에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여러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리뷰</w:t>
            </w:r>
          </w:p>
        </w:tc>
      </w:tr>
      <w:tr w:rsidR="00FC2133" w14:paraId="05FF5364" w14:textId="77777777">
        <w:tc>
          <w:tcPr>
            <w:tcW w:w="1984" w:type="dxa"/>
            <w:shd w:val="clear" w:color="auto" w:fill="DEEAF1"/>
          </w:tcPr>
          <w:p w14:paraId="47641630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places</w:t>
            </w:r>
          </w:p>
        </w:tc>
        <w:tc>
          <w:tcPr>
            <w:tcW w:w="1020" w:type="dxa"/>
            <w:shd w:val="clear" w:color="auto" w:fill="DEEAF1"/>
          </w:tcPr>
          <w:p w14:paraId="65B403E1" w14:textId="77777777" w:rsidR="00FC2133" w:rsidRDefault="00000000">
            <w:r>
              <w:rPr>
                <w:rFonts w:ascii="맑은 고딕" w:hAnsi="맑은 고딕"/>
                <w:color w:val="2E75B6"/>
                <w:sz w:val="18"/>
              </w:rPr>
              <w:t>1 : N</w:t>
            </w:r>
          </w:p>
        </w:tc>
        <w:tc>
          <w:tcPr>
            <w:tcW w:w="1984" w:type="dxa"/>
            <w:shd w:val="clear" w:color="auto" w:fill="DEEAF1"/>
          </w:tcPr>
          <w:p w14:paraId="4605C3C7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place_reports</w:t>
            </w:r>
          </w:p>
        </w:tc>
        <w:tc>
          <w:tcPr>
            <w:tcW w:w="4649" w:type="dxa"/>
            <w:shd w:val="clear" w:color="auto" w:fill="DEEAF1"/>
          </w:tcPr>
          <w:p w14:paraId="6634787D" w14:textId="77777777" w:rsidR="00FC2133" w:rsidRDefault="00000000">
            <w:r>
              <w:rPr>
                <w:rFonts w:ascii="맑은 고딕" w:hAnsi="맑은 고딕"/>
                <w:sz w:val="18"/>
              </w:rPr>
              <w:t>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장소에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여러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신고</w:t>
            </w:r>
          </w:p>
        </w:tc>
      </w:tr>
      <w:tr w:rsidR="00FC2133" w14:paraId="44A6E0A2" w14:textId="77777777">
        <w:tc>
          <w:tcPr>
            <w:tcW w:w="1984" w:type="dxa"/>
            <w:shd w:val="clear" w:color="auto" w:fill="FFFFFF"/>
          </w:tcPr>
          <w:p w14:paraId="2F2EE019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places</w:t>
            </w:r>
          </w:p>
        </w:tc>
        <w:tc>
          <w:tcPr>
            <w:tcW w:w="1020" w:type="dxa"/>
            <w:shd w:val="clear" w:color="auto" w:fill="FFFFFF"/>
          </w:tcPr>
          <w:p w14:paraId="3457DE79" w14:textId="77777777" w:rsidR="00FC2133" w:rsidRDefault="00000000">
            <w:r>
              <w:rPr>
                <w:rFonts w:ascii="맑은 고딕" w:hAnsi="맑은 고딕"/>
                <w:color w:val="2E75B6"/>
                <w:sz w:val="18"/>
              </w:rPr>
              <w:t>1 : N</w:t>
            </w:r>
          </w:p>
        </w:tc>
        <w:tc>
          <w:tcPr>
            <w:tcW w:w="1984" w:type="dxa"/>
            <w:shd w:val="clear" w:color="auto" w:fill="FFFFFF"/>
          </w:tcPr>
          <w:p w14:paraId="29FE950F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visited_places</w:t>
            </w:r>
          </w:p>
        </w:tc>
        <w:tc>
          <w:tcPr>
            <w:tcW w:w="4649" w:type="dxa"/>
            <w:shd w:val="clear" w:color="auto" w:fill="FFFFFF"/>
          </w:tcPr>
          <w:p w14:paraId="26A936C5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장소를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여러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유저가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방문</w:t>
            </w:r>
          </w:p>
        </w:tc>
      </w:tr>
      <w:tr w:rsidR="00FC2133" w14:paraId="1958924A" w14:textId="77777777">
        <w:tc>
          <w:tcPr>
            <w:tcW w:w="1984" w:type="dxa"/>
            <w:shd w:val="clear" w:color="auto" w:fill="DEEAF1"/>
          </w:tcPr>
          <w:p w14:paraId="5104821D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places</w:t>
            </w:r>
          </w:p>
        </w:tc>
        <w:tc>
          <w:tcPr>
            <w:tcW w:w="1020" w:type="dxa"/>
            <w:shd w:val="clear" w:color="auto" w:fill="DEEAF1"/>
          </w:tcPr>
          <w:p w14:paraId="35007584" w14:textId="77777777" w:rsidR="00FC2133" w:rsidRDefault="00000000">
            <w:r>
              <w:rPr>
                <w:rFonts w:ascii="맑은 고딕" w:hAnsi="맑은 고딕"/>
                <w:color w:val="2E75B6"/>
                <w:sz w:val="18"/>
              </w:rPr>
              <w:t>1 : N</w:t>
            </w:r>
          </w:p>
        </w:tc>
        <w:tc>
          <w:tcPr>
            <w:tcW w:w="1984" w:type="dxa"/>
            <w:shd w:val="clear" w:color="auto" w:fill="DEEAF1"/>
          </w:tcPr>
          <w:p w14:paraId="6DA920C4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crawl_targets</w:t>
            </w:r>
          </w:p>
        </w:tc>
        <w:tc>
          <w:tcPr>
            <w:tcW w:w="4649" w:type="dxa"/>
            <w:shd w:val="clear" w:color="auto" w:fill="DEEAF1"/>
          </w:tcPr>
          <w:p w14:paraId="0C5AFAEA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장소에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여러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크롤링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대상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URL</w:t>
            </w:r>
          </w:p>
        </w:tc>
      </w:tr>
    </w:tbl>
    <w:p w14:paraId="75F0EBF5" w14:textId="77777777" w:rsidR="00FC2133" w:rsidRDefault="00FC2133">
      <w:pPr>
        <w:spacing w:after="40"/>
        <w:rPr>
          <w:lang w:eastAsia="ko-KR"/>
        </w:rPr>
      </w:pPr>
    </w:p>
    <w:p w14:paraId="3699165B" w14:textId="77777777" w:rsidR="00FC2133" w:rsidRDefault="00000000">
      <w:pPr>
        <w:spacing w:before="200" w:after="60"/>
      </w:pPr>
      <w:proofErr w:type="spellStart"/>
      <w:r>
        <w:rPr>
          <w:rFonts w:ascii="맑은 고딕" w:hAnsi="맑은 고딕"/>
          <w:b/>
          <w:color w:val="2E75B6"/>
          <w:sz w:val="24"/>
        </w:rPr>
        <w:t>코스</w:t>
      </w:r>
      <w:proofErr w:type="spellEnd"/>
      <w:r>
        <w:rPr>
          <w:rFonts w:ascii="맑은 고딕" w:hAnsi="맑은 고딕"/>
          <w:b/>
          <w:color w:val="2E75B6"/>
          <w:sz w:val="24"/>
        </w:rPr>
        <w:t xml:space="preserve"> </w:t>
      </w:r>
      <w:proofErr w:type="spellStart"/>
      <w:r>
        <w:rPr>
          <w:rFonts w:ascii="맑은 고딕" w:hAnsi="맑은 고딕"/>
          <w:b/>
          <w:color w:val="2E75B6"/>
          <w:sz w:val="24"/>
        </w:rPr>
        <w:t>그룹</w:t>
      </w:r>
      <w:proofErr w:type="spellEnd"/>
      <w:r>
        <w:rPr>
          <w:rFonts w:ascii="맑은 고딕" w:hAnsi="맑은 고딕"/>
          <w:b/>
          <w:color w:val="2E75B6"/>
          <w:sz w:val="24"/>
        </w:rPr>
        <w:t xml:space="preserve"> </w:t>
      </w:r>
      <w:proofErr w:type="spellStart"/>
      <w:r>
        <w:rPr>
          <w:rFonts w:ascii="맑은 고딕" w:hAnsi="맑은 고딕"/>
          <w:b/>
          <w:color w:val="2E75B6"/>
          <w:sz w:val="24"/>
        </w:rPr>
        <w:t>관계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4"/>
        <w:gridCol w:w="1020"/>
        <w:gridCol w:w="1984"/>
        <w:gridCol w:w="4649"/>
      </w:tblGrid>
      <w:tr w:rsidR="00FC2133" w14:paraId="79D7CD40" w14:textId="77777777">
        <w:tc>
          <w:tcPr>
            <w:tcW w:w="1984" w:type="dxa"/>
            <w:shd w:val="clear" w:color="auto" w:fill="2E75B6"/>
          </w:tcPr>
          <w:p w14:paraId="29FB80BE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테이블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A</w:t>
            </w:r>
          </w:p>
        </w:tc>
        <w:tc>
          <w:tcPr>
            <w:tcW w:w="1020" w:type="dxa"/>
            <w:shd w:val="clear" w:color="auto" w:fill="2E75B6"/>
          </w:tcPr>
          <w:p w14:paraId="3086D124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관계</w:t>
            </w:r>
          </w:p>
        </w:tc>
        <w:tc>
          <w:tcPr>
            <w:tcW w:w="1984" w:type="dxa"/>
            <w:shd w:val="clear" w:color="auto" w:fill="2E75B6"/>
          </w:tcPr>
          <w:p w14:paraId="3F121CEF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테이블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B</w:t>
            </w:r>
          </w:p>
        </w:tc>
        <w:tc>
          <w:tcPr>
            <w:tcW w:w="4649" w:type="dxa"/>
            <w:shd w:val="clear" w:color="auto" w:fill="2E75B6"/>
          </w:tcPr>
          <w:p w14:paraId="34ECC1E9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FC2133" w14:paraId="163C3411" w14:textId="77777777">
        <w:tc>
          <w:tcPr>
            <w:tcW w:w="1984" w:type="dxa"/>
            <w:shd w:val="clear" w:color="auto" w:fill="DEEAF1"/>
          </w:tcPr>
          <w:p w14:paraId="66EA06A2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couples</w:t>
            </w:r>
          </w:p>
        </w:tc>
        <w:tc>
          <w:tcPr>
            <w:tcW w:w="1020" w:type="dxa"/>
            <w:shd w:val="clear" w:color="auto" w:fill="DEEAF1"/>
          </w:tcPr>
          <w:p w14:paraId="3B0D74C1" w14:textId="77777777" w:rsidR="00FC2133" w:rsidRDefault="00000000">
            <w:r>
              <w:rPr>
                <w:rFonts w:ascii="맑은 고딕" w:hAnsi="맑은 고딕"/>
                <w:color w:val="2E75B6"/>
                <w:sz w:val="18"/>
              </w:rPr>
              <w:t>1 : N</w:t>
            </w:r>
          </w:p>
        </w:tc>
        <w:tc>
          <w:tcPr>
            <w:tcW w:w="1984" w:type="dxa"/>
            <w:shd w:val="clear" w:color="auto" w:fill="DEEAF1"/>
          </w:tcPr>
          <w:p w14:paraId="0E44EC47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courses</w:t>
            </w:r>
          </w:p>
        </w:tc>
        <w:tc>
          <w:tcPr>
            <w:tcW w:w="4649" w:type="dxa"/>
            <w:shd w:val="clear" w:color="auto" w:fill="DEEAF1"/>
          </w:tcPr>
          <w:p w14:paraId="0529234F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커플이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여러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데이트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코스를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가짐</w:t>
            </w:r>
          </w:p>
        </w:tc>
      </w:tr>
      <w:tr w:rsidR="00FC2133" w14:paraId="6EAF9B09" w14:textId="77777777">
        <w:tc>
          <w:tcPr>
            <w:tcW w:w="1984" w:type="dxa"/>
            <w:shd w:val="clear" w:color="auto" w:fill="FFFFFF"/>
          </w:tcPr>
          <w:p w14:paraId="1EA623A7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courses</w:t>
            </w:r>
          </w:p>
        </w:tc>
        <w:tc>
          <w:tcPr>
            <w:tcW w:w="1020" w:type="dxa"/>
            <w:shd w:val="clear" w:color="auto" w:fill="FFFFFF"/>
          </w:tcPr>
          <w:p w14:paraId="66B28F56" w14:textId="77777777" w:rsidR="00FC2133" w:rsidRDefault="00000000">
            <w:r>
              <w:rPr>
                <w:rFonts w:ascii="맑은 고딕" w:hAnsi="맑은 고딕"/>
                <w:color w:val="2E75B6"/>
                <w:sz w:val="18"/>
              </w:rPr>
              <w:t>1 : N</w:t>
            </w:r>
          </w:p>
        </w:tc>
        <w:tc>
          <w:tcPr>
            <w:tcW w:w="1984" w:type="dxa"/>
            <w:shd w:val="clear" w:color="auto" w:fill="FFFFFF"/>
          </w:tcPr>
          <w:p w14:paraId="6B31D5FE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course_places</w:t>
            </w:r>
          </w:p>
        </w:tc>
        <w:tc>
          <w:tcPr>
            <w:tcW w:w="4649" w:type="dxa"/>
            <w:shd w:val="clear" w:color="auto" w:fill="FFFFFF"/>
          </w:tcPr>
          <w:p w14:paraId="71EB65DC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코스가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여러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장소를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포함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hAnsi="맑은 고딕"/>
                <w:sz w:val="18"/>
                <w:lang w:eastAsia="ko-KR"/>
              </w:rPr>
              <w:t>순서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보장</w:t>
            </w:r>
            <w:r>
              <w:rPr>
                <w:rFonts w:ascii="맑은 고딕" w:hAnsi="맑은 고딕"/>
                <w:sz w:val="18"/>
                <w:lang w:eastAsia="ko-KR"/>
              </w:rPr>
              <w:t>)</w:t>
            </w:r>
          </w:p>
        </w:tc>
      </w:tr>
      <w:tr w:rsidR="00FC2133" w14:paraId="48C30CCA" w14:textId="77777777">
        <w:tc>
          <w:tcPr>
            <w:tcW w:w="1984" w:type="dxa"/>
            <w:shd w:val="clear" w:color="auto" w:fill="DEEAF1"/>
          </w:tcPr>
          <w:p w14:paraId="61DB9AAF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course_places</w:t>
            </w:r>
            <w:proofErr w:type="spellEnd"/>
          </w:p>
        </w:tc>
        <w:tc>
          <w:tcPr>
            <w:tcW w:w="1020" w:type="dxa"/>
            <w:shd w:val="clear" w:color="auto" w:fill="DEEAF1"/>
          </w:tcPr>
          <w:p w14:paraId="40CA1380" w14:textId="77777777" w:rsidR="00FC2133" w:rsidRDefault="00000000">
            <w:r>
              <w:rPr>
                <w:rFonts w:ascii="맑은 고딕" w:hAnsi="맑은 고딕"/>
                <w:color w:val="2E75B6"/>
                <w:sz w:val="18"/>
              </w:rPr>
              <w:t>N : 1</w:t>
            </w:r>
          </w:p>
        </w:tc>
        <w:tc>
          <w:tcPr>
            <w:tcW w:w="1984" w:type="dxa"/>
            <w:shd w:val="clear" w:color="auto" w:fill="DEEAF1"/>
          </w:tcPr>
          <w:p w14:paraId="235AECDE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places</w:t>
            </w:r>
          </w:p>
        </w:tc>
        <w:tc>
          <w:tcPr>
            <w:tcW w:w="4649" w:type="dxa"/>
            <w:shd w:val="clear" w:color="auto" w:fill="DEEAF1"/>
          </w:tcPr>
          <w:p w14:paraId="723DD28B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여러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코스의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장소가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하나의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장소를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참조</w:t>
            </w:r>
          </w:p>
        </w:tc>
      </w:tr>
      <w:tr w:rsidR="00FC2133" w14:paraId="3DBF3DF4" w14:textId="77777777">
        <w:tc>
          <w:tcPr>
            <w:tcW w:w="1984" w:type="dxa"/>
            <w:shd w:val="clear" w:color="auto" w:fill="FFFFFF"/>
          </w:tcPr>
          <w:p w14:paraId="7DCE899B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users</w:t>
            </w:r>
          </w:p>
        </w:tc>
        <w:tc>
          <w:tcPr>
            <w:tcW w:w="1020" w:type="dxa"/>
            <w:shd w:val="clear" w:color="auto" w:fill="FFFFFF"/>
          </w:tcPr>
          <w:p w14:paraId="7781F28C" w14:textId="77777777" w:rsidR="00FC2133" w:rsidRDefault="00000000">
            <w:r>
              <w:rPr>
                <w:rFonts w:ascii="맑은 고딕" w:hAnsi="맑은 고딕"/>
                <w:color w:val="2E75B6"/>
                <w:sz w:val="18"/>
              </w:rPr>
              <w:t>1 : N</w:t>
            </w:r>
          </w:p>
        </w:tc>
        <w:tc>
          <w:tcPr>
            <w:tcW w:w="1984" w:type="dxa"/>
            <w:shd w:val="clear" w:color="auto" w:fill="FFFFFF"/>
          </w:tcPr>
          <w:p w14:paraId="4F42CCA2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chat_histories</w:t>
            </w:r>
          </w:p>
        </w:tc>
        <w:tc>
          <w:tcPr>
            <w:tcW w:w="4649" w:type="dxa"/>
            <w:shd w:val="clear" w:color="auto" w:fill="FFFFFF"/>
          </w:tcPr>
          <w:p w14:paraId="50B152B8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유저가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여러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AI </w:t>
            </w:r>
            <w:r>
              <w:rPr>
                <w:rFonts w:ascii="맑은 고딕" w:hAnsi="맑은 고딕"/>
                <w:sz w:val="18"/>
                <w:lang w:eastAsia="ko-KR"/>
              </w:rPr>
              <w:t>대화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이력을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가짐</w:t>
            </w:r>
          </w:p>
        </w:tc>
      </w:tr>
    </w:tbl>
    <w:p w14:paraId="6CB87CB3" w14:textId="77777777" w:rsidR="00FC2133" w:rsidRDefault="00FC2133">
      <w:pPr>
        <w:spacing w:after="40"/>
        <w:rPr>
          <w:lang w:eastAsia="ko-KR"/>
        </w:rPr>
      </w:pPr>
    </w:p>
    <w:p w14:paraId="7C94CEAB" w14:textId="77777777" w:rsidR="00FC2133" w:rsidRDefault="00000000">
      <w:pPr>
        <w:spacing w:before="200" w:after="60"/>
      </w:pPr>
      <w:proofErr w:type="spellStart"/>
      <w:r>
        <w:rPr>
          <w:rFonts w:ascii="맑은 고딕" w:hAnsi="맑은 고딕"/>
          <w:b/>
          <w:color w:val="2E75B6"/>
          <w:sz w:val="24"/>
        </w:rPr>
        <w:t>예약</w:t>
      </w:r>
      <w:r>
        <w:rPr>
          <w:rFonts w:ascii="맑은 고딕" w:hAnsi="맑은 고딕"/>
          <w:b/>
          <w:color w:val="2E75B6"/>
          <w:sz w:val="24"/>
        </w:rPr>
        <w:t>·</w:t>
      </w:r>
      <w:r>
        <w:rPr>
          <w:rFonts w:ascii="맑은 고딕" w:hAnsi="맑은 고딕"/>
          <w:b/>
          <w:color w:val="2E75B6"/>
          <w:sz w:val="24"/>
        </w:rPr>
        <w:t>피드백</w:t>
      </w:r>
      <w:proofErr w:type="spellEnd"/>
      <w:r>
        <w:rPr>
          <w:rFonts w:ascii="맑은 고딕" w:hAnsi="맑은 고딕"/>
          <w:b/>
          <w:color w:val="2E75B6"/>
          <w:sz w:val="24"/>
        </w:rPr>
        <w:t xml:space="preserve"> </w:t>
      </w:r>
      <w:proofErr w:type="spellStart"/>
      <w:r>
        <w:rPr>
          <w:rFonts w:ascii="맑은 고딕" w:hAnsi="맑은 고딕"/>
          <w:b/>
          <w:color w:val="2E75B6"/>
          <w:sz w:val="24"/>
        </w:rPr>
        <w:t>관계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4"/>
        <w:gridCol w:w="1020"/>
        <w:gridCol w:w="1984"/>
        <w:gridCol w:w="4649"/>
      </w:tblGrid>
      <w:tr w:rsidR="00FC2133" w14:paraId="2D82EA66" w14:textId="77777777">
        <w:tc>
          <w:tcPr>
            <w:tcW w:w="1984" w:type="dxa"/>
            <w:shd w:val="clear" w:color="auto" w:fill="2E75B6"/>
          </w:tcPr>
          <w:p w14:paraId="73C968AF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테이블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A</w:t>
            </w:r>
          </w:p>
        </w:tc>
        <w:tc>
          <w:tcPr>
            <w:tcW w:w="1020" w:type="dxa"/>
            <w:shd w:val="clear" w:color="auto" w:fill="2E75B6"/>
          </w:tcPr>
          <w:p w14:paraId="10C1F771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관계</w:t>
            </w:r>
          </w:p>
        </w:tc>
        <w:tc>
          <w:tcPr>
            <w:tcW w:w="1984" w:type="dxa"/>
            <w:shd w:val="clear" w:color="auto" w:fill="2E75B6"/>
          </w:tcPr>
          <w:p w14:paraId="7C3E52E2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테이블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B</w:t>
            </w:r>
          </w:p>
        </w:tc>
        <w:tc>
          <w:tcPr>
            <w:tcW w:w="4649" w:type="dxa"/>
            <w:shd w:val="clear" w:color="auto" w:fill="2E75B6"/>
          </w:tcPr>
          <w:p w14:paraId="7DFEA813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FC2133" w14:paraId="10596EC6" w14:textId="77777777">
        <w:tc>
          <w:tcPr>
            <w:tcW w:w="1984" w:type="dxa"/>
            <w:shd w:val="clear" w:color="auto" w:fill="DEEAF1"/>
          </w:tcPr>
          <w:p w14:paraId="12670A86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users</w:t>
            </w:r>
          </w:p>
        </w:tc>
        <w:tc>
          <w:tcPr>
            <w:tcW w:w="1020" w:type="dxa"/>
            <w:shd w:val="clear" w:color="auto" w:fill="DEEAF1"/>
          </w:tcPr>
          <w:p w14:paraId="160B6464" w14:textId="77777777" w:rsidR="00FC2133" w:rsidRDefault="00000000">
            <w:r>
              <w:rPr>
                <w:rFonts w:ascii="맑은 고딕" w:hAnsi="맑은 고딕"/>
                <w:color w:val="2E75B6"/>
                <w:sz w:val="18"/>
              </w:rPr>
              <w:t>1 : N</w:t>
            </w:r>
          </w:p>
        </w:tc>
        <w:tc>
          <w:tcPr>
            <w:tcW w:w="1984" w:type="dxa"/>
            <w:shd w:val="clear" w:color="auto" w:fill="DEEAF1"/>
          </w:tcPr>
          <w:p w14:paraId="4E16FC29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reservations</w:t>
            </w:r>
          </w:p>
        </w:tc>
        <w:tc>
          <w:tcPr>
            <w:tcW w:w="4649" w:type="dxa"/>
            <w:shd w:val="clear" w:color="auto" w:fill="DEEAF1"/>
          </w:tcPr>
          <w:p w14:paraId="62D494B2" w14:textId="77777777" w:rsidR="00FC2133" w:rsidRDefault="00000000">
            <w:r>
              <w:rPr>
                <w:rFonts w:ascii="맑은 고딕" w:hAnsi="맑은 고딕"/>
                <w:sz w:val="18"/>
              </w:rPr>
              <w:t>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유저가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여러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예약</w:t>
            </w:r>
          </w:p>
        </w:tc>
      </w:tr>
      <w:tr w:rsidR="00FC2133" w14:paraId="58C12926" w14:textId="77777777">
        <w:tc>
          <w:tcPr>
            <w:tcW w:w="1984" w:type="dxa"/>
            <w:shd w:val="clear" w:color="auto" w:fill="FFFFFF"/>
          </w:tcPr>
          <w:p w14:paraId="51FB49F1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places</w:t>
            </w:r>
          </w:p>
        </w:tc>
        <w:tc>
          <w:tcPr>
            <w:tcW w:w="1020" w:type="dxa"/>
            <w:shd w:val="clear" w:color="auto" w:fill="FFFFFF"/>
          </w:tcPr>
          <w:p w14:paraId="30507C3E" w14:textId="77777777" w:rsidR="00FC2133" w:rsidRDefault="00000000">
            <w:r>
              <w:rPr>
                <w:rFonts w:ascii="맑은 고딕" w:hAnsi="맑은 고딕"/>
                <w:color w:val="2E75B6"/>
                <w:sz w:val="18"/>
              </w:rPr>
              <w:t>1 : N</w:t>
            </w:r>
          </w:p>
        </w:tc>
        <w:tc>
          <w:tcPr>
            <w:tcW w:w="1984" w:type="dxa"/>
            <w:shd w:val="clear" w:color="auto" w:fill="FFFFFF"/>
          </w:tcPr>
          <w:p w14:paraId="1ABB1A43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reservations</w:t>
            </w:r>
          </w:p>
        </w:tc>
        <w:tc>
          <w:tcPr>
            <w:tcW w:w="4649" w:type="dxa"/>
            <w:shd w:val="clear" w:color="auto" w:fill="FFFFFF"/>
          </w:tcPr>
          <w:p w14:paraId="16EB379C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장소에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여러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예약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(RESTRICT — </w:t>
            </w:r>
            <w:r>
              <w:rPr>
                <w:rFonts w:ascii="맑은 고딕" w:hAnsi="맑은 고딕"/>
                <w:sz w:val="18"/>
                <w:lang w:eastAsia="ko-KR"/>
              </w:rPr>
              <w:t>장소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삭제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불가</w:t>
            </w:r>
            <w:r>
              <w:rPr>
                <w:rFonts w:ascii="맑은 고딕" w:hAnsi="맑은 고딕"/>
                <w:sz w:val="18"/>
                <w:lang w:eastAsia="ko-KR"/>
              </w:rPr>
              <w:t>)</w:t>
            </w:r>
          </w:p>
        </w:tc>
      </w:tr>
      <w:tr w:rsidR="00FC2133" w14:paraId="63A793B8" w14:textId="77777777">
        <w:tc>
          <w:tcPr>
            <w:tcW w:w="1984" w:type="dxa"/>
            <w:shd w:val="clear" w:color="auto" w:fill="DEEAF1"/>
          </w:tcPr>
          <w:p w14:paraId="0554699B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courses</w:t>
            </w:r>
          </w:p>
        </w:tc>
        <w:tc>
          <w:tcPr>
            <w:tcW w:w="1020" w:type="dxa"/>
            <w:shd w:val="clear" w:color="auto" w:fill="DEEAF1"/>
          </w:tcPr>
          <w:p w14:paraId="126407C6" w14:textId="77777777" w:rsidR="00FC2133" w:rsidRDefault="00000000">
            <w:r>
              <w:rPr>
                <w:rFonts w:ascii="맑은 고딕" w:hAnsi="맑은 고딕"/>
                <w:color w:val="2E75B6"/>
                <w:sz w:val="18"/>
              </w:rPr>
              <w:t>1 : N</w:t>
            </w:r>
          </w:p>
        </w:tc>
        <w:tc>
          <w:tcPr>
            <w:tcW w:w="1984" w:type="dxa"/>
            <w:shd w:val="clear" w:color="auto" w:fill="DEEAF1"/>
          </w:tcPr>
          <w:p w14:paraId="228AEDB4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reservations</w:t>
            </w:r>
          </w:p>
        </w:tc>
        <w:tc>
          <w:tcPr>
            <w:tcW w:w="4649" w:type="dxa"/>
            <w:shd w:val="clear" w:color="auto" w:fill="DEEAF1"/>
          </w:tcPr>
          <w:p w14:paraId="46CDE3C3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코스에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여러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예약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hAnsi="맑은 고딕"/>
                <w:sz w:val="18"/>
                <w:lang w:eastAsia="ko-KR"/>
              </w:rPr>
              <w:t>코스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장소별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예약</w:t>
            </w:r>
            <w:r>
              <w:rPr>
                <w:rFonts w:ascii="맑은 고딕" w:hAnsi="맑은 고딕"/>
                <w:sz w:val="18"/>
                <w:lang w:eastAsia="ko-KR"/>
              </w:rPr>
              <w:t>)</w:t>
            </w:r>
          </w:p>
        </w:tc>
      </w:tr>
      <w:tr w:rsidR="00FC2133" w14:paraId="505D388E" w14:textId="77777777">
        <w:tc>
          <w:tcPr>
            <w:tcW w:w="1984" w:type="dxa"/>
            <w:shd w:val="clear" w:color="auto" w:fill="FFFFFF"/>
          </w:tcPr>
          <w:p w14:paraId="2EDAD88E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course_places</w:t>
            </w:r>
            <w:proofErr w:type="spellEnd"/>
          </w:p>
        </w:tc>
        <w:tc>
          <w:tcPr>
            <w:tcW w:w="1020" w:type="dxa"/>
            <w:shd w:val="clear" w:color="auto" w:fill="FFFFFF"/>
          </w:tcPr>
          <w:p w14:paraId="1CB289D8" w14:textId="77777777" w:rsidR="00FC2133" w:rsidRDefault="00000000">
            <w:r>
              <w:rPr>
                <w:rFonts w:ascii="맑은 고딕" w:hAnsi="맑은 고딕"/>
                <w:color w:val="2E75B6"/>
                <w:sz w:val="18"/>
              </w:rPr>
              <w:t>1 : N</w:t>
            </w:r>
          </w:p>
        </w:tc>
        <w:tc>
          <w:tcPr>
            <w:tcW w:w="1984" w:type="dxa"/>
            <w:shd w:val="clear" w:color="auto" w:fill="FFFFFF"/>
          </w:tcPr>
          <w:p w14:paraId="085ED72C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reservations</w:t>
            </w:r>
          </w:p>
        </w:tc>
        <w:tc>
          <w:tcPr>
            <w:tcW w:w="4649" w:type="dxa"/>
            <w:shd w:val="clear" w:color="auto" w:fill="FFFFFF"/>
          </w:tcPr>
          <w:p w14:paraId="39717333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코스의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특정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장소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순서와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예약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연결</w:t>
            </w:r>
          </w:p>
        </w:tc>
      </w:tr>
      <w:tr w:rsidR="00FC2133" w14:paraId="6A3B8406" w14:textId="77777777">
        <w:tc>
          <w:tcPr>
            <w:tcW w:w="1984" w:type="dxa"/>
            <w:shd w:val="clear" w:color="auto" w:fill="DEEAF1"/>
          </w:tcPr>
          <w:p w14:paraId="234F6EF0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courses</w:t>
            </w:r>
          </w:p>
        </w:tc>
        <w:tc>
          <w:tcPr>
            <w:tcW w:w="1020" w:type="dxa"/>
            <w:shd w:val="clear" w:color="auto" w:fill="DEEAF1"/>
          </w:tcPr>
          <w:p w14:paraId="395FAE60" w14:textId="77777777" w:rsidR="00FC2133" w:rsidRDefault="00000000">
            <w:r>
              <w:rPr>
                <w:rFonts w:ascii="맑은 고딕" w:hAnsi="맑은 고딕"/>
                <w:color w:val="2E75B6"/>
                <w:sz w:val="18"/>
              </w:rPr>
              <w:t>1 : N</w:t>
            </w:r>
          </w:p>
        </w:tc>
        <w:tc>
          <w:tcPr>
            <w:tcW w:w="1984" w:type="dxa"/>
            <w:shd w:val="clear" w:color="auto" w:fill="DEEAF1"/>
          </w:tcPr>
          <w:p w14:paraId="26B173C4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course_feedback</w:t>
            </w:r>
          </w:p>
        </w:tc>
        <w:tc>
          <w:tcPr>
            <w:tcW w:w="4649" w:type="dxa"/>
            <w:shd w:val="clear" w:color="auto" w:fill="DEEAF1"/>
          </w:tcPr>
          <w:p w14:paraId="00B2E659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코스에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여러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피드백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hAnsi="맑은 고딕"/>
                <w:sz w:val="18"/>
                <w:lang w:eastAsia="ko-KR"/>
              </w:rPr>
              <w:t>커플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각자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작성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가능</w:t>
            </w:r>
            <w:r>
              <w:rPr>
                <w:rFonts w:ascii="맑은 고딕" w:hAnsi="맑은 고딕"/>
                <w:sz w:val="18"/>
                <w:lang w:eastAsia="ko-KR"/>
              </w:rPr>
              <w:t>)</w:t>
            </w:r>
          </w:p>
        </w:tc>
      </w:tr>
      <w:tr w:rsidR="00FC2133" w14:paraId="06DC735E" w14:textId="77777777">
        <w:tc>
          <w:tcPr>
            <w:tcW w:w="1984" w:type="dxa"/>
            <w:shd w:val="clear" w:color="auto" w:fill="FFFFFF"/>
          </w:tcPr>
          <w:p w14:paraId="0844D405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users</w:t>
            </w:r>
          </w:p>
        </w:tc>
        <w:tc>
          <w:tcPr>
            <w:tcW w:w="1020" w:type="dxa"/>
            <w:shd w:val="clear" w:color="auto" w:fill="FFFFFF"/>
          </w:tcPr>
          <w:p w14:paraId="538669BB" w14:textId="77777777" w:rsidR="00FC2133" w:rsidRDefault="00000000">
            <w:r>
              <w:rPr>
                <w:rFonts w:ascii="맑은 고딕" w:hAnsi="맑은 고딕"/>
                <w:color w:val="2E75B6"/>
                <w:sz w:val="18"/>
              </w:rPr>
              <w:t>1 : N</w:t>
            </w:r>
          </w:p>
        </w:tc>
        <w:tc>
          <w:tcPr>
            <w:tcW w:w="1984" w:type="dxa"/>
            <w:shd w:val="clear" w:color="auto" w:fill="FFFFFF"/>
          </w:tcPr>
          <w:p w14:paraId="66930153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course_feedback</w:t>
            </w:r>
          </w:p>
        </w:tc>
        <w:tc>
          <w:tcPr>
            <w:tcW w:w="4649" w:type="dxa"/>
            <w:shd w:val="clear" w:color="auto" w:fill="FFFFFF"/>
          </w:tcPr>
          <w:p w14:paraId="30A6B78D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유저가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여러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코스에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피드백</w:t>
            </w:r>
          </w:p>
        </w:tc>
      </w:tr>
    </w:tbl>
    <w:p w14:paraId="52429A24" w14:textId="77777777" w:rsidR="00FC2133" w:rsidRDefault="00FC2133">
      <w:pPr>
        <w:spacing w:after="40"/>
        <w:rPr>
          <w:lang w:eastAsia="ko-KR"/>
        </w:rPr>
      </w:pPr>
    </w:p>
    <w:p w14:paraId="60202B5F" w14:textId="77777777" w:rsidR="00FC2133" w:rsidRDefault="00000000">
      <w:pPr>
        <w:spacing w:before="200" w:after="60"/>
      </w:pPr>
      <w:proofErr w:type="spellStart"/>
      <w:r>
        <w:rPr>
          <w:rFonts w:ascii="맑은 고딕" w:hAnsi="맑은 고딕"/>
          <w:b/>
          <w:color w:val="2E75B6"/>
          <w:sz w:val="24"/>
        </w:rPr>
        <w:lastRenderedPageBreak/>
        <w:t>크롤링</w:t>
      </w:r>
      <w:proofErr w:type="spellEnd"/>
      <w:r>
        <w:rPr>
          <w:rFonts w:ascii="맑은 고딕" w:hAnsi="맑은 고딕"/>
          <w:b/>
          <w:color w:val="2E75B6"/>
          <w:sz w:val="24"/>
        </w:rPr>
        <w:t xml:space="preserve"> </w:t>
      </w:r>
      <w:proofErr w:type="spellStart"/>
      <w:r>
        <w:rPr>
          <w:rFonts w:ascii="맑은 고딕" w:hAnsi="맑은 고딕"/>
          <w:b/>
          <w:color w:val="2E75B6"/>
          <w:sz w:val="24"/>
        </w:rPr>
        <w:t>관계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4"/>
        <w:gridCol w:w="1020"/>
        <w:gridCol w:w="1984"/>
        <w:gridCol w:w="4649"/>
      </w:tblGrid>
      <w:tr w:rsidR="00FC2133" w14:paraId="7C407B7C" w14:textId="77777777">
        <w:tc>
          <w:tcPr>
            <w:tcW w:w="1984" w:type="dxa"/>
            <w:shd w:val="clear" w:color="auto" w:fill="2E75B6"/>
          </w:tcPr>
          <w:p w14:paraId="4D2CC29D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테이블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A</w:t>
            </w:r>
          </w:p>
        </w:tc>
        <w:tc>
          <w:tcPr>
            <w:tcW w:w="1020" w:type="dxa"/>
            <w:shd w:val="clear" w:color="auto" w:fill="2E75B6"/>
          </w:tcPr>
          <w:p w14:paraId="4932D87A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관계</w:t>
            </w:r>
          </w:p>
        </w:tc>
        <w:tc>
          <w:tcPr>
            <w:tcW w:w="1984" w:type="dxa"/>
            <w:shd w:val="clear" w:color="auto" w:fill="2E75B6"/>
          </w:tcPr>
          <w:p w14:paraId="3EA79930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테이블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B</w:t>
            </w:r>
          </w:p>
        </w:tc>
        <w:tc>
          <w:tcPr>
            <w:tcW w:w="4649" w:type="dxa"/>
            <w:shd w:val="clear" w:color="auto" w:fill="2E75B6"/>
          </w:tcPr>
          <w:p w14:paraId="3EAC8A3F" w14:textId="77777777" w:rsidR="00FC2133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FC2133" w14:paraId="0F43020D" w14:textId="77777777">
        <w:tc>
          <w:tcPr>
            <w:tcW w:w="1984" w:type="dxa"/>
            <w:shd w:val="clear" w:color="auto" w:fill="DEEAF1"/>
          </w:tcPr>
          <w:p w14:paraId="50CE33C4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places</w:t>
            </w:r>
          </w:p>
        </w:tc>
        <w:tc>
          <w:tcPr>
            <w:tcW w:w="1020" w:type="dxa"/>
            <w:shd w:val="clear" w:color="auto" w:fill="DEEAF1"/>
          </w:tcPr>
          <w:p w14:paraId="11A4B974" w14:textId="77777777" w:rsidR="00FC2133" w:rsidRDefault="00000000">
            <w:r>
              <w:rPr>
                <w:rFonts w:ascii="맑은 고딕" w:hAnsi="맑은 고딕"/>
                <w:color w:val="2E75B6"/>
                <w:sz w:val="18"/>
              </w:rPr>
              <w:t>1 : N</w:t>
            </w:r>
          </w:p>
        </w:tc>
        <w:tc>
          <w:tcPr>
            <w:tcW w:w="1984" w:type="dxa"/>
            <w:shd w:val="clear" w:color="auto" w:fill="DEEAF1"/>
          </w:tcPr>
          <w:p w14:paraId="776B430C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crawl_targets</w:t>
            </w:r>
          </w:p>
        </w:tc>
        <w:tc>
          <w:tcPr>
            <w:tcW w:w="4649" w:type="dxa"/>
            <w:shd w:val="clear" w:color="auto" w:fill="DEEAF1"/>
          </w:tcPr>
          <w:p w14:paraId="68F80E21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장소의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여러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URL</w:t>
            </w:r>
            <w:r>
              <w:rPr>
                <w:rFonts w:ascii="맑은 고딕" w:hAnsi="맑은 고딕"/>
                <w:sz w:val="18"/>
                <w:lang w:eastAsia="ko-KR"/>
              </w:rPr>
              <w:t>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크롤링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대상으로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등록</w:t>
            </w:r>
          </w:p>
        </w:tc>
      </w:tr>
      <w:tr w:rsidR="00FC2133" w14:paraId="09FB181E" w14:textId="77777777">
        <w:tc>
          <w:tcPr>
            <w:tcW w:w="1984" w:type="dxa"/>
            <w:shd w:val="clear" w:color="auto" w:fill="FFFFFF"/>
          </w:tcPr>
          <w:p w14:paraId="18B25C14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crawl_targets</w:t>
            </w:r>
            <w:proofErr w:type="spellEnd"/>
          </w:p>
        </w:tc>
        <w:tc>
          <w:tcPr>
            <w:tcW w:w="1020" w:type="dxa"/>
            <w:shd w:val="clear" w:color="auto" w:fill="FFFFFF"/>
          </w:tcPr>
          <w:p w14:paraId="0D833D51" w14:textId="77777777" w:rsidR="00FC2133" w:rsidRDefault="00000000">
            <w:r>
              <w:rPr>
                <w:rFonts w:ascii="맑은 고딕" w:hAnsi="맑은 고딕"/>
                <w:color w:val="2E75B6"/>
                <w:sz w:val="18"/>
              </w:rPr>
              <w:t>1 : N</w:t>
            </w:r>
          </w:p>
        </w:tc>
        <w:tc>
          <w:tcPr>
            <w:tcW w:w="1984" w:type="dxa"/>
            <w:shd w:val="clear" w:color="auto" w:fill="FFFFFF"/>
          </w:tcPr>
          <w:p w14:paraId="7ED3FBED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crawl_logs</w:t>
            </w:r>
          </w:p>
        </w:tc>
        <w:tc>
          <w:tcPr>
            <w:tcW w:w="4649" w:type="dxa"/>
            <w:shd w:val="clear" w:color="auto" w:fill="FFFFFF"/>
          </w:tcPr>
          <w:p w14:paraId="2574B972" w14:textId="77777777" w:rsidR="00FC2133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크롤링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대상의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실행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이력</w:t>
            </w:r>
          </w:p>
        </w:tc>
      </w:tr>
      <w:tr w:rsidR="00FC2133" w14:paraId="5FAD267C" w14:textId="77777777">
        <w:tc>
          <w:tcPr>
            <w:tcW w:w="1984" w:type="dxa"/>
            <w:shd w:val="clear" w:color="auto" w:fill="DEEAF1"/>
          </w:tcPr>
          <w:p w14:paraId="00D8F83D" w14:textId="77777777" w:rsidR="00FC2133" w:rsidRDefault="00000000">
            <w:proofErr w:type="spellStart"/>
            <w:r>
              <w:rPr>
                <w:rFonts w:ascii="맑은 고딕" w:hAnsi="맑은 고딕"/>
                <w:b/>
                <w:sz w:val="18"/>
              </w:rPr>
              <w:t>crawl_logs</w:t>
            </w:r>
            <w:proofErr w:type="spellEnd"/>
          </w:p>
        </w:tc>
        <w:tc>
          <w:tcPr>
            <w:tcW w:w="1020" w:type="dxa"/>
            <w:shd w:val="clear" w:color="auto" w:fill="DEEAF1"/>
          </w:tcPr>
          <w:p w14:paraId="1EB7FEA0" w14:textId="77777777" w:rsidR="00FC2133" w:rsidRDefault="00000000">
            <w:r>
              <w:rPr>
                <w:rFonts w:ascii="맑은 고딕" w:hAnsi="맑은 고딕"/>
                <w:color w:val="2E75B6"/>
                <w:sz w:val="18"/>
              </w:rPr>
              <w:t>자기참조</w:t>
            </w:r>
          </w:p>
        </w:tc>
        <w:tc>
          <w:tcPr>
            <w:tcW w:w="1984" w:type="dxa"/>
            <w:shd w:val="clear" w:color="auto" w:fill="DEEAF1"/>
          </w:tcPr>
          <w:p w14:paraId="13AFF807" w14:textId="77777777" w:rsidR="00FC2133" w:rsidRDefault="00000000">
            <w:r>
              <w:rPr>
                <w:rFonts w:ascii="맑은 고딕" w:hAnsi="맑은 고딕"/>
                <w:b/>
                <w:sz w:val="18"/>
              </w:rPr>
              <w:t>crawl_logs</w:t>
            </w:r>
          </w:p>
        </w:tc>
        <w:tc>
          <w:tcPr>
            <w:tcW w:w="4649" w:type="dxa"/>
            <w:shd w:val="clear" w:color="auto" w:fill="DEEAF1"/>
          </w:tcPr>
          <w:p w14:paraId="60CAD07D" w14:textId="77777777" w:rsidR="00FC2133" w:rsidRDefault="00000000">
            <w:pPr>
              <w:rPr>
                <w:lang w:eastAsia="ko-KR"/>
              </w:rPr>
            </w:pP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retry_of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— </w:t>
            </w:r>
            <w:r>
              <w:rPr>
                <w:rFonts w:ascii="맑은 고딕" w:hAnsi="맑은 고딕"/>
                <w:sz w:val="18"/>
                <w:lang w:eastAsia="ko-KR"/>
              </w:rPr>
              <w:t>재시도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원본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실패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로그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참조</w:t>
            </w:r>
          </w:p>
        </w:tc>
      </w:tr>
    </w:tbl>
    <w:p w14:paraId="10AA47D4" w14:textId="77777777" w:rsidR="00FC2133" w:rsidRDefault="00FC2133">
      <w:pPr>
        <w:spacing w:after="40"/>
        <w:rPr>
          <w:lang w:eastAsia="ko-KR"/>
        </w:rPr>
      </w:pPr>
    </w:p>
    <w:p w14:paraId="6F924F41" w14:textId="77777777" w:rsidR="00FC2133" w:rsidRDefault="00000000">
      <w:pPr>
        <w:spacing w:before="320" w:after="100"/>
        <w:rPr>
          <w:lang w:eastAsia="ko-KR"/>
        </w:rPr>
      </w:pPr>
      <w:r>
        <w:rPr>
          <w:rFonts w:ascii="맑은 고딕" w:hAnsi="맑은 고딕"/>
          <w:b/>
          <w:color w:val="1F4E79"/>
          <w:sz w:val="28"/>
          <w:lang w:eastAsia="ko-KR"/>
        </w:rPr>
        <w:t xml:space="preserve">8. </w:t>
      </w:r>
      <w:r>
        <w:rPr>
          <w:rFonts w:ascii="맑은 고딕" w:hAnsi="맑은 고딕"/>
          <w:b/>
          <w:color w:val="1F4E79"/>
          <w:sz w:val="28"/>
          <w:lang w:eastAsia="ko-KR"/>
        </w:rPr>
        <w:t>특수</w:t>
      </w:r>
      <w:r>
        <w:rPr>
          <w:rFonts w:ascii="맑은 고딕" w:hAnsi="맑은 고딕"/>
          <w:b/>
          <w:color w:val="1F4E79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28"/>
          <w:lang w:eastAsia="ko-KR"/>
        </w:rPr>
        <w:t>설계</w:t>
      </w:r>
      <w:r>
        <w:rPr>
          <w:rFonts w:ascii="맑은 고딕" w:hAnsi="맑은 고딕"/>
          <w:b/>
          <w:color w:val="1F4E79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28"/>
          <w:lang w:eastAsia="ko-KR"/>
        </w:rPr>
        <w:t>결정사항</w:t>
      </w:r>
    </w:p>
    <w:p w14:paraId="5AF75624" w14:textId="77777777" w:rsidR="00FC2133" w:rsidRDefault="00000000">
      <w:pPr>
        <w:spacing w:before="200" w:after="60"/>
        <w:rPr>
          <w:lang w:eastAsia="ko-KR"/>
        </w:rPr>
      </w:pPr>
      <w:r>
        <w:rPr>
          <w:rFonts w:ascii="맑은 고딕" w:hAnsi="맑은 고딕"/>
          <w:b/>
          <w:color w:val="2E75B6"/>
          <w:sz w:val="24"/>
          <w:lang w:eastAsia="ko-KR"/>
        </w:rPr>
        <w:t>① Soft Delete (</w:t>
      </w:r>
      <w:r>
        <w:rPr>
          <w:rFonts w:ascii="맑은 고딕" w:hAnsi="맑은 고딕"/>
          <w:b/>
          <w:color w:val="2E75B6"/>
          <w:sz w:val="24"/>
          <w:lang w:eastAsia="ko-KR"/>
        </w:rPr>
        <w:t>소프트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삭제</w:t>
      </w:r>
      <w:r>
        <w:rPr>
          <w:rFonts w:ascii="맑은 고딕" w:hAnsi="맑은 고딕"/>
          <w:b/>
          <w:color w:val="2E75B6"/>
          <w:sz w:val="24"/>
          <w:lang w:eastAsia="ko-KR"/>
        </w:rPr>
        <w:t>)</w:t>
      </w:r>
    </w:p>
    <w:p w14:paraId="5DB081B6" w14:textId="77777777" w:rsidR="00FC2133" w:rsidRDefault="00000000">
      <w:pPr>
        <w:spacing w:after="60"/>
        <w:rPr>
          <w:lang w:eastAsia="ko-KR"/>
        </w:rPr>
      </w:pPr>
      <w:r>
        <w:rPr>
          <w:rFonts w:ascii="맑은 고딕" w:hAnsi="맑은 고딕"/>
          <w:sz w:val="18"/>
          <w:lang w:eastAsia="ko-KR"/>
        </w:rPr>
        <w:t>users</w:t>
      </w:r>
      <w:r>
        <w:rPr>
          <w:rFonts w:ascii="맑은 고딕" w:hAnsi="맑은 고딕"/>
          <w:sz w:val="18"/>
          <w:lang w:eastAsia="ko-KR"/>
        </w:rPr>
        <w:t>와</w:t>
      </w:r>
      <w:r>
        <w:rPr>
          <w:rFonts w:ascii="맑은 고딕" w:hAnsi="맑은 고딕"/>
          <w:sz w:val="18"/>
          <w:lang w:eastAsia="ko-KR"/>
        </w:rPr>
        <w:t xml:space="preserve"> places </w:t>
      </w:r>
      <w:r>
        <w:rPr>
          <w:rFonts w:ascii="맑은 고딕" w:hAnsi="맑은 고딕"/>
          <w:sz w:val="18"/>
          <w:lang w:eastAsia="ko-KR"/>
        </w:rPr>
        <w:t>테이블은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행을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실제로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삭제하지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않고</w:t>
      </w:r>
      <w:r>
        <w:rPr>
          <w:rFonts w:ascii="맑은 고딕" w:hAnsi="맑은 고딕"/>
          <w:sz w:val="18"/>
          <w:lang w:eastAsia="ko-KR"/>
        </w:rPr>
        <w:t xml:space="preserve"> </w:t>
      </w:r>
      <w:proofErr w:type="spellStart"/>
      <w:r>
        <w:rPr>
          <w:rFonts w:ascii="맑은 고딕" w:hAnsi="맑은 고딕"/>
          <w:sz w:val="18"/>
          <w:lang w:eastAsia="ko-KR"/>
        </w:rPr>
        <w:t>deleted_at</w:t>
      </w:r>
      <w:r>
        <w:rPr>
          <w:rFonts w:ascii="맑은 고딕" w:hAnsi="맑은 고딕"/>
          <w:sz w:val="18"/>
          <w:lang w:eastAsia="ko-KR"/>
        </w:rPr>
        <w:t>에</w:t>
      </w:r>
      <w:proofErr w:type="spellEnd"/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일시를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기록합니다</w:t>
      </w:r>
      <w:r>
        <w:rPr>
          <w:rFonts w:ascii="맑은 고딕" w:hAnsi="맑은 고딕"/>
          <w:sz w:val="18"/>
          <w:lang w:eastAsia="ko-KR"/>
        </w:rPr>
        <w:t xml:space="preserve">. </w:t>
      </w:r>
      <w:r>
        <w:rPr>
          <w:rFonts w:ascii="맑은 고딕" w:hAnsi="맑은 고딕"/>
          <w:sz w:val="18"/>
          <w:lang w:eastAsia="ko-KR"/>
        </w:rPr>
        <w:t>이렇게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하면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삭제된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유저의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리뷰</w:t>
      </w:r>
      <w:r>
        <w:rPr>
          <w:rFonts w:ascii="맑은 고딕" w:hAnsi="맑은 고딕"/>
          <w:sz w:val="18"/>
          <w:lang w:eastAsia="ko-KR"/>
        </w:rPr>
        <w:t>·</w:t>
      </w:r>
      <w:r>
        <w:rPr>
          <w:rFonts w:ascii="맑은 고딕" w:hAnsi="맑은 고딕"/>
          <w:sz w:val="18"/>
          <w:lang w:eastAsia="ko-KR"/>
        </w:rPr>
        <w:t>예약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이력이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보존되고</w:t>
      </w:r>
      <w:r>
        <w:rPr>
          <w:rFonts w:ascii="맑은 고딕" w:hAnsi="맑은 고딕"/>
          <w:sz w:val="18"/>
          <w:lang w:eastAsia="ko-KR"/>
        </w:rPr>
        <w:t xml:space="preserve">, </w:t>
      </w:r>
      <w:r>
        <w:rPr>
          <w:rFonts w:ascii="맑은 고딕" w:hAnsi="맑은 고딕"/>
          <w:sz w:val="18"/>
          <w:lang w:eastAsia="ko-KR"/>
        </w:rPr>
        <w:t>필요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복구할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수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있습니다</w:t>
      </w:r>
      <w:r>
        <w:rPr>
          <w:rFonts w:ascii="맑은 고딕" w:hAnsi="맑은 고딕"/>
          <w:sz w:val="18"/>
          <w:lang w:eastAsia="ko-KR"/>
        </w:rPr>
        <w:t>.</w:t>
      </w:r>
    </w:p>
    <w:p w14:paraId="576D0CC4" w14:textId="77777777" w:rsidR="00FC2133" w:rsidRDefault="00000000">
      <w:pPr>
        <w:spacing w:before="200" w:after="60"/>
      </w:pPr>
      <w:r>
        <w:rPr>
          <w:rFonts w:ascii="맑은 고딕" w:hAnsi="맑은 고딕"/>
          <w:b/>
          <w:color w:val="2E75B6"/>
          <w:sz w:val="24"/>
        </w:rPr>
        <w:t>② Generated Column (</w:t>
      </w:r>
      <w:proofErr w:type="spellStart"/>
      <w:r>
        <w:rPr>
          <w:rFonts w:ascii="맑은 고딕" w:hAnsi="맑은 고딕"/>
          <w:b/>
          <w:color w:val="2E75B6"/>
          <w:sz w:val="24"/>
        </w:rPr>
        <w:t>자동</w:t>
      </w:r>
      <w:proofErr w:type="spellEnd"/>
      <w:r>
        <w:rPr>
          <w:rFonts w:ascii="맑은 고딕" w:hAnsi="맑은 고딕"/>
          <w:b/>
          <w:color w:val="2E75B6"/>
          <w:sz w:val="24"/>
        </w:rPr>
        <w:t xml:space="preserve"> </w:t>
      </w:r>
      <w:r>
        <w:rPr>
          <w:rFonts w:ascii="맑은 고딕" w:hAnsi="맑은 고딕"/>
          <w:b/>
          <w:color w:val="2E75B6"/>
          <w:sz w:val="24"/>
        </w:rPr>
        <w:t>계산</w:t>
      </w:r>
      <w:r>
        <w:rPr>
          <w:rFonts w:ascii="맑은 고딕" w:hAnsi="맑은 고딕"/>
          <w:b/>
          <w:color w:val="2E75B6"/>
          <w:sz w:val="24"/>
        </w:rPr>
        <w:t xml:space="preserve"> </w:t>
      </w:r>
      <w:r>
        <w:rPr>
          <w:rFonts w:ascii="맑은 고딕" w:hAnsi="맑은 고딕"/>
          <w:b/>
          <w:color w:val="2E75B6"/>
          <w:sz w:val="24"/>
        </w:rPr>
        <w:t>컬럼</w:t>
      </w:r>
      <w:r>
        <w:rPr>
          <w:rFonts w:ascii="맑은 고딕" w:hAnsi="맑은 고딕"/>
          <w:b/>
          <w:color w:val="2E75B6"/>
          <w:sz w:val="24"/>
        </w:rPr>
        <w:t>)</w:t>
      </w:r>
    </w:p>
    <w:p w14:paraId="0D8F9964" w14:textId="77777777" w:rsidR="00FC2133" w:rsidRDefault="00000000">
      <w:pPr>
        <w:spacing w:after="60"/>
      </w:pPr>
      <w:r>
        <w:rPr>
          <w:rFonts w:ascii="맑은 고딕" w:hAnsi="맑은 고딕"/>
          <w:sz w:val="18"/>
        </w:rPr>
        <w:t>places.trust_score</w:t>
      </w:r>
      <w:r>
        <w:rPr>
          <w:rFonts w:ascii="맑은 고딕" w:hAnsi="맑은 고딕"/>
          <w:sz w:val="18"/>
        </w:rPr>
        <w:t>는</w:t>
      </w:r>
      <w:r>
        <w:rPr>
          <w:rFonts w:ascii="맑은 고딕" w:hAnsi="맑은 고딕"/>
          <w:sz w:val="18"/>
        </w:rPr>
        <w:t xml:space="preserve"> naver_rating / kakao_rating / google_rating </w:t>
      </w:r>
      <w:r>
        <w:rPr>
          <w:rFonts w:ascii="맑은 고딕" w:hAnsi="맑은 고딕"/>
          <w:sz w:val="18"/>
        </w:rPr>
        <w:t>세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값의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평균을</w:t>
      </w:r>
      <w:r>
        <w:rPr>
          <w:rFonts w:ascii="맑은 고딕" w:hAnsi="맑은 고딕"/>
          <w:sz w:val="18"/>
        </w:rPr>
        <w:t xml:space="preserve"> PostgreSQL</w:t>
      </w:r>
      <w:r>
        <w:rPr>
          <w:rFonts w:ascii="맑은 고딕" w:hAnsi="맑은 고딕"/>
          <w:sz w:val="18"/>
        </w:rPr>
        <w:t>이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자동으로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계산해서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저장합니다</w:t>
      </w:r>
      <w:r>
        <w:rPr>
          <w:rFonts w:ascii="맑은 고딕" w:hAnsi="맑은 고딕"/>
          <w:sz w:val="18"/>
        </w:rPr>
        <w:t xml:space="preserve">. </w:t>
      </w:r>
      <w:r>
        <w:rPr>
          <w:rFonts w:ascii="맑은 고딕" w:hAnsi="맑은 고딕"/>
          <w:sz w:val="18"/>
        </w:rPr>
        <w:t>애플리케이션에서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별도로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계산할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필요가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없습니다</w:t>
      </w:r>
      <w:r>
        <w:rPr>
          <w:rFonts w:ascii="맑은 고딕" w:hAnsi="맑은 고딕"/>
          <w:sz w:val="18"/>
        </w:rPr>
        <w:t>.</w:t>
      </w:r>
    </w:p>
    <w:p w14:paraId="58FC512A" w14:textId="77777777" w:rsidR="00FC2133" w:rsidRDefault="00000000">
      <w:pPr>
        <w:spacing w:before="200" w:after="60"/>
      </w:pPr>
      <w:r>
        <w:rPr>
          <w:rFonts w:ascii="맑은 고딕" w:hAnsi="맑은 고딕"/>
          <w:b/>
          <w:color w:val="2E75B6"/>
          <w:sz w:val="24"/>
        </w:rPr>
        <w:t xml:space="preserve">③ </w:t>
      </w:r>
      <w:r>
        <w:rPr>
          <w:rFonts w:ascii="맑은 고딕" w:hAnsi="맑은 고딕"/>
          <w:b/>
          <w:color w:val="2E75B6"/>
          <w:sz w:val="24"/>
        </w:rPr>
        <w:t>트리거</w:t>
      </w:r>
      <w:r>
        <w:rPr>
          <w:rFonts w:ascii="맑은 고딕" w:hAnsi="맑은 고딕"/>
          <w:b/>
          <w:color w:val="2E75B6"/>
          <w:sz w:val="24"/>
        </w:rPr>
        <w:t xml:space="preserve"> (Trigger)</w:t>
      </w:r>
    </w:p>
    <w:p w14:paraId="62C2AF2B" w14:textId="77777777" w:rsidR="00FC2133" w:rsidRDefault="00000000">
      <w:pPr>
        <w:spacing w:after="60"/>
      </w:pPr>
      <w:r>
        <w:rPr>
          <w:rFonts w:ascii="맑은 고딕" w:hAnsi="맑은 고딕"/>
          <w:sz w:val="18"/>
        </w:rPr>
        <w:t>place_reviews</w:t>
      </w:r>
      <w:r>
        <w:rPr>
          <w:rFonts w:ascii="맑은 고딕" w:hAnsi="맑은 고딕"/>
          <w:sz w:val="18"/>
        </w:rPr>
        <w:t>에</w:t>
      </w:r>
      <w:r>
        <w:rPr>
          <w:rFonts w:ascii="맑은 고딕" w:hAnsi="맑은 고딕"/>
          <w:sz w:val="18"/>
        </w:rPr>
        <w:t xml:space="preserve"> INSERT/DELETE</w:t>
      </w:r>
      <w:r>
        <w:rPr>
          <w:rFonts w:ascii="맑은 고딕" w:hAnsi="맑은 고딕"/>
          <w:sz w:val="18"/>
        </w:rPr>
        <w:t>가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발생할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때</w:t>
      </w:r>
      <w:r>
        <w:rPr>
          <w:rFonts w:ascii="맑은 고딕" w:hAnsi="맑은 고딕"/>
          <w:sz w:val="18"/>
        </w:rPr>
        <w:t xml:space="preserve"> PostgreSQL </w:t>
      </w:r>
      <w:r>
        <w:rPr>
          <w:rFonts w:ascii="맑은 고딕" w:hAnsi="맑은 고딕"/>
          <w:sz w:val="18"/>
        </w:rPr>
        <w:t>트리거</w:t>
      </w:r>
      <w:r>
        <w:rPr>
          <w:rFonts w:ascii="맑은 고딕" w:hAnsi="맑은 고딕"/>
          <w:sz w:val="18"/>
        </w:rPr>
        <w:t>(trg_place_review_count)</w:t>
      </w:r>
      <w:r>
        <w:rPr>
          <w:rFonts w:ascii="맑은 고딕" w:hAnsi="맑은 고딕"/>
          <w:sz w:val="18"/>
        </w:rPr>
        <w:t>가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자동으로</w:t>
      </w:r>
      <w:r>
        <w:rPr>
          <w:rFonts w:ascii="맑은 고딕" w:hAnsi="맑은 고딕"/>
          <w:sz w:val="18"/>
        </w:rPr>
        <w:t xml:space="preserve"> places.review_count</w:t>
      </w:r>
      <w:r>
        <w:rPr>
          <w:rFonts w:ascii="맑은 고딕" w:hAnsi="맑은 고딕"/>
          <w:sz w:val="18"/>
        </w:rPr>
        <w:t>를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증감시킵니다</w:t>
      </w:r>
      <w:r>
        <w:rPr>
          <w:rFonts w:ascii="맑은 고딕" w:hAnsi="맑은 고딕"/>
          <w:sz w:val="18"/>
        </w:rPr>
        <w:t xml:space="preserve">. </w:t>
      </w:r>
      <w:r>
        <w:rPr>
          <w:rFonts w:ascii="맑은 고딕" w:hAnsi="맑은 고딕"/>
          <w:sz w:val="18"/>
        </w:rPr>
        <w:t>애플리케이션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코드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없이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항상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정확한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리뷰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수를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유지합니다</w:t>
      </w:r>
      <w:r>
        <w:rPr>
          <w:rFonts w:ascii="맑은 고딕" w:hAnsi="맑은 고딕"/>
          <w:sz w:val="18"/>
        </w:rPr>
        <w:t>.</w:t>
      </w:r>
    </w:p>
    <w:p w14:paraId="61C6E893" w14:textId="77777777" w:rsidR="00FC2133" w:rsidRDefault="00000000">
      <w:pPr>
        <w:spacing w:before="200" w:after="60"/>
        <w:rPr>
          <w:lang w:eastAsia="ko-KR"/>
        </w:rPr>
      </w:pPr>
      <w:r>
        <w:rPr>
          <w:rFonts w:ascii="맑은 고딕" w:hAnsi="맑은 고딕"/>
          <w:b/>
          <w:color w:val="2E75B6"/>
          <w:sz w:val="24"/>
          <w:lang w:eastAsia="ko-KR"/>
        </w:rPr>
        <w:t xml:space="preserve">④ GIN </w:t>
      </w:r>
      <w:r>
        <w:rPr>
          <w:rFonts w:ascii="맑은 고딕" w:hAnsi="맑은 고딕"/>
          <w:b/>
          <w:color w:val="2E75B6"/>
          <w:sz w:val="24"/>
          <w:lang w:eastAsia="ko-KR"/>
        </w:rPr>
        <w:t>인덱스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(</w:t>
      </w:r>
      <w:r>
        <w:rPr>
          <w:rFonts w:ascii="맑은 고딕" w:hAnsi="맑은 고딕"/>
          <w:b/>
          <w:color w:val="2E75B6"/>
          <w:sz w:val="24"/>
          <w:lang w:eastAsia="ko-KR"/>
        </w:rPr>
        <w:t>배열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검색</w:t>
      </w:r>
      <w:r>
        <w:rPr>
          <w:rFonts w:ascii="맑은 고딕" w:hAnsi="맑은 고딕"/>
          <w:b/>
          <w:color w:val="2E75B6"/>
          <w:sz w:val="24"/>
          <w:lang w:eastAsia="ko-KR"/>
        </w:rPr>
        <w:t>)</w:t>
      </w:r>
    </w:p>
    <w:p w14:paraId="26D53515" w14:textId="77777777" w:rsidR="00FC2133" w:rsidRDefault="00000000">
      <w:pPr>
        <w:spacing w:after="60"/>
      </w:pPr>
      <w:proofErr w:type="spellStart"/>
      <w:proofErr w:type="gramStart"/>
      <w:r>
        <w:rPr>
          <w:rFonts w:ascii="맑은 고딕" w:hAnsi="맑은 고딕"/>
          <w:sz w:val="18"/>
        </w:rPr>
        <w:t>places.atmosphere</w:t>
      </w:r>
      <w:proofErr w:type="gramEnd"/>
      <w:r>
        <w:rPr>
          <w:rFonts w:ascii="맑은 고딕" w:hAnsi="맑은 고딕"/>
          <w:sz w:val="18"/>
        </w:rPr>
        <w:t>_tags</w:t>
      </w:r>
      <w:proofErr w:type="spellEnd"/>
      <w:r>
        <w:rPr>
          <w:rFonts w:ascii="맑은 고딕" w:hAnsi="맑은 고딕"/>
          <w:sz w:val="18"/>
        </w:rPr>
        <w:t xml:space="preserve">, </w:t>
      </w:r>
      <w:proofErr w:type="spellStart"/>
      <w:r>
        <w:rPr>
          <w:rFonts w:ascii="맑은 고딕" w:hAnsi="맑은 고딕"/>
          <w:sz w:val="18"/>
        </w:rPr>
        <w:t>user_</w:t>
      </w:r>
      <w:proofErr w:type="gramStart"/>
      <w:r>
        <w:rPr>
          <w:rFonts w:ascii="맑은 고딕" w:hAnsi="맑은 고딕"/>
          <w:sz w:val="18"/>
        </w:rPr>
        <w:t>preferences.preferred</w:t>
      </w:r>
      <w:proofErr w:type="gramEnd"/>
      <w:r>
        <w:rPr>
          <w:rFonts w:ascii="맑은 고딕" w:hAnsi="맑은 고딕"/>
          <w:sz w:val="18"/>
        </w:rPr>
        <w:t>_atmospheres</w:t>
      </w:r>
      <w:proofErr w:type="spellEnd"/>
      <w:r>
        <w:rPr>
          <w:rFonts w:ascii="맑은 고딕" w:hAnsi="맑은 고딕"/>
          <w:sz w:val="18"/>
        </w:rPr>
        <w:t xml:space="preserve"> </w:t>
      </w:r>
      <w:proofErr w:type="spellStart"/>
      <w:r>
        <w:rPr>
          <w:rFonts w:ascii="맑은 고딕" w:hAnsi="맑은 고딕"/>
          <w:sz w:val="18"/>
        </w:rPr>
        <w:t>같은</w:t>
      </w:r>
      <w:proofErr w:type="spellEnd"/>
      <w:r>
        <w:rPr>
          <w:rFonts w:ascii="맑은 고딕" w:hAnsi="맑은 고딕"/>
          <w:sz w:val="18"/>
        </w:rPr>
        <w:t xml:space="preserve"> </w:t>
      </w:r>
      <w:proofErr w:type="spellStart"/>
      <w:r>
        <w:rPr>
          <w:rFonts w:ascii="맑은 고딕" w:hAnsi="맑은 고딕"/>
          <w:sz w:val="18"/>
        </w:rPr>
        <w:t>배열</w:t>
      </w:r>
      <w:proofErr w:type="spellEnd"/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컬럼에</w:t>
      </w:r>
      <w:r>
        <w:rPr>
          <w:rFonts w:ascii="맑은 고딕" w:hAnsi="맑은 고딕"/>
          <w:sz w:val="18"/>
        </w:rPr>
        <w:t xml:space="preserve"> </w:t>
      </w:r>
      <w:proofErr w:type="gramStart"/>
      <w:r>
        <w:rPr>
          <w:rFonts w:ascii="맑은 고딕" w:hAnsi="맑은 고딕"/>
          <w:sz w:val="18"/>
        </w:rPr>
        <w:t>GIN(</w:t>
      </w:r>
      <w:proofErr w:type="gramEnd"/>
      <w:r>
        <w:rPr>
          <w:rFonts w:ascii="맑은 고딕" w:hAnsi="맑은 고딕"/>
          <w:sz w:val="18"/>
        </w:rPr>
        <w:t xml:space="preserve">Generalized Inverted </w:t>
      </w:r>
      <w:proofErr w:type="gramStart"/>
      <w:r>
        <w:rPr>
          <w:rFonts w:ascii="맑은 고딕" w:hAnsi="맑은 고딕"/>
          <w:sz w:val="18"/>
        </w:rPr>
        <w:t>Index)</w:t>
      </w:r>
      <w:r>
        <w:rPr>
          <w:rFonts w:ascii="맑은 고딕" w:hAnsi="맑은 고딕"/>
          <w:sz w:val="18"/>
        </w:rPr>
        <w:t>을</w:t>
      </w:r>
      <w:proofErr w:type="gramEnd"/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사용합니다</w:t>
      </w:r>
      <w:r>
        <w:rPr>
          <w:rFonts w:ascii="맑은 고딕" w:hAnsi="맑은 고딕"/>
          <w:sz w:val="18"/>
        </w:rPr>
        <w:t>. '</w:t>
      </w:r>
      <w:r>
        <w:rPr>
          <w:rFonts w:ascii="맑은 고딕" w:hAnsi="맑은 고딕"/>
          <w:sz w:val="18"/>
        </w:rPr>
        <w:t>이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태그를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가진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장소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모두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찾기</w:t>
      </w:r>
      <w:r>
        <w:rPr>
          <w:rFonts w:ascii="맑은 고딕" w:hAnsi="맑은 고딕"/>
          <w:sz w:val="18"/>
        </w:rPr>
        <w:t xml:space="preserve">' </w:t>
      </w:r>
      <w:r>
        <w:rPr>
          <w:rFonts w:ascii="맑은 고딕" w:hAnsi="맑은 고딕"/>
          <w:sz w:val="18"/>
        </w:rPr>
        <w:t>같은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배열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포함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검색을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빠르게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처리합니다</w:t>
      </w:r>
      <w:r>
        <w:rPr>
          <w:rFonts w:ascii="맑은 고딕" w:hAnsi="맑은 고딕"/>
          <w:sz w:val="18"/>
        </w:rPr>
        <w:t>.</w:t>
      </w:r>
    </w:p>
    <w:p w14:paraId="5C622CC3" w14:textId="77777777" w:rsidR="00FC2133" w:rsidRDefault="00000000">
      <w:pPr>
        <w:spacing w:before="200" w:after="60"/>
        <w:rPr>
          <w:lang w:eastAsia="ko-KR"/>
        </w:rPr>
      </w:pPr>
      <w:r>
        <w:rPr>
          <w:rFonts w:ascii="맑은 고딕" w:hAnsi="맑은 고딕"/>
          <w:b/>
          <w:color w:val="2E75B6"/>
          <w:sz w:val="24"/>
          <w:lang w:eastAsia="ko-KR"/>
        </w:rPr>
        <w:t xml:space="preserve">⑤ </w:t>
      </w:r>
      <w:proofErr w:type="spellStart"/>
      <w:r>
        <w:rPr>
          <w:rFonts w:ascii="맑은 고딕" w:hAnsi="맑은 고딕"/>
          <w:b/>
          <w:color w:val="2E75B6"/>
          <w:sz w:val="24"/>
          <w:lang w:eastAsia="ko-KR"/>
        </w:rPr>
        <w:t>PostGIS</w:t>
      </w:r>
      <w:proofErr w:type="spellEnd"/>
      <w:r>
        <w:rPr>
          <w:rFonts w:ascii="맑은 고딕" w:hAnsi="맑은 고딕"/>
          <w:b/>
          <w:color w:val="2E75B6"/>
          <w:sz w:val="24"/>
          <w:lang w:eastAsia="ko-KR"/>
        </w:rPr>
        <w:t xml:space="preserve"> (</w:t>
      </w:r>
      <w:r>
        <w:rPr>
          <w:rFonts w:ascii="맑은 고딕" w:hAnsi="맑은 고딕"/>
          <w:b/>
          <w:color w:val="2E75B6"/>
          <w:sz w:val="24"/>
          <w:lang w:eastAsia="ko-KR"/>
        </w:rPr>
        <w:t>지리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정보</w:t>
      </w:r>
      <w:r>
        <w:rPr>
          <w:rFonts w:ascii="맑은 고딕" w:hAnsi="맑은 고딕"/>
          <w:b/>
          <w:color w:val="2E75B6"/>
          <w:sz w:val="24"/>
          <w:lang w:eastAsia="ko-KR"/>
        </w:rPr>
        <w:t>)</w:t>
      </w:r>
    </w:p>
    <w:p w14:paraId="3D5C0F47" w14:textId="77777777" w:rsidR="00FC2133" w:rsidRDefault="00000000">
      <w:pPr>
        <w:spacing w:after="60"/>
        <w:rPr>
          <w:lang w:eastAsia="ko-KR"/>
        </w:rPr>
      </w:pPr>
      <w:proofErr w:type="spellStart"/>
      <w:r>
        <w:rPr>
          <w:rFonts w:ascii="맑은 고딕" w:hAnsi="맑은 고딕"/>
          <w:sz w:val="18"/>
          <w:lang w:eastAsia="ko-KR"/>
        </w:rPr>
        <w:t>places.location</w:t>
      </w:r>
      <w:proofErr w:type="spellEnd"/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컬럼은</w:t>
      </w:r>
      <w:r>
        <w:rPr>
          <w:rFonts w:ascii="맑은 고딕" w:hAnsi="맑은 고딕"/>
          <w:sz w:val="18"/>
          <w:lang w:eastAsia="ko-KR"/>
        </w:rPr>
        <w:t xml:space="preserve"> </w:t>
      </w:r>
      <w:proofErr w:type="spellStart"/>
      <w:r>
        <w:rPr>
          <w:rFonts w:ascii="맑은 고딕" w:hAnsi="맑은 고딕"/>
          <w:sz w:val="18"/>
          <w:lang w:eastAsia="ko-KR"/>
        </w:rPr>
        <w:t>PostGIS</w:t>
      </w:r>
      <w:proofErr w:type="spellEnd"/>
      <w:r>
        <w:rPr>
          <w:rFonts w:ascii="맑은 고딕" w:hAnsi="맑은 고딕"/>
          <w:sz w:val="18"/>
          <w:lang w:eastAsia="ko-KR"/>
        </w:rPr>
        <w:t>의</w:t>
      </w:r>
      <w:r>
        <w:rPr>
          <w:rFonts w:ascii="맑은 고딕" w:hAnsi="맑은 고딕"/>
          <w:sz w:val="18"/>
          <w:lang w:eastAsia="ko-KR"/>
        </w:rPr>
        <w:t xml:space="preserve"> GEOMETRY(POINT, 4326) </w:t>
      </w:r>
      <w:r>
        <w:rPr>
          <w:rFonts w:ascii="맑은 고딕" w:hAnsi="맑은 고딕"/>
          <w:sz w:val="18"/>
          <w:lang w:eastAsia="ko-KR"/>
        </w:rPr>
        <w:t>타입으로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좌표를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저장합니다</w:t>
      </w:r>
      <w:r>
        <w:rPr>
          <w:rFonts w:ascii="맑은 고딕" w:hAnsi="맑은 고딕"/>
          <w:sz w:val="18"/>
          <w:lang w:eastAsia="ko-KR"/>
        </w:rPr>
        <w:t xml:space="preserve">. GIST </w:t>
      </w:r>
      <w:r>
        <w:rPr>
          <w:rFonts w:ascii="맑은 고딕" w:hAnsi="맑은 고딕"/>
          <w:sz w:val="18"/>
          <w:lang w:eastAsia="ko-KR"/>
        </w:rPr>
        <w:t>인덱스와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함께</w:t>
      </w:r>
      <w:r>
        <w:rPr>
          <w:rFonts w:ascii="맑은 고딕" w:hAnsi="맑은 고딕"/>
          <w:sz w:val="18"/>
          <w:lang w:eastAsia="ko-KR"/>
        </w:rPr>
        <w:t xml:space="preserve"> '</w:t>
      </w:r>
      <w:r>
        <w:rPr>
          <w:rFonts w:ascii="맑은 고딕" w:hAnsi="맑은 고딕"/>
          <w:sz w:val="18"/>
          <w:lang w:eastAsia="ko-KR"/>
        </w:rPr>
        <w:t>현재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위치에서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반경</w:t>
      </w:r>
      <w:r>
        <w:rPr>
          <w:rFonts w:ascii="맑은 고딕" w:hAnsi="맑은 고딕"/>
          <w:sz w:val="18"/>
          <w:lang w:eastAsia="ko-KR"/>
        </w:rPr>
        <w:t xml:space="preserve"> 1km </w:t>
      </w:r>
      <w:r>
        <w:rPr>
          <w:rFonts w:ascii="맑은 고딕" w:hAnsi="맑은 고딕"/>
          <w:sz w:val="18"/>
          <w:lang w:eastAsia="ko-KR"/>
        </w:rPr>
        <w:t>내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카페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찾기</w:t>
      </w:r>
      <w:r>
        <w:rPr>
          <w:rFonts w:ascii="맑은 고딕" w:hAnsi="맑은 고딕"/>
          <w:sz w:val="18"/>
          <w:lang w:eastAsia="ko-KR"/>
        </w:rPr>
        <w:t xml:space="preserve">' </w:t>
      </w:r>
      <w:r>
        <w:rPr>
          <w:rFonts w:ascii="맑은 고딕" w:hAnsi="맑은 고딕"/>
          <w:sz w:val="18"/>
          <w:lang w:eastAsia="ko-KR"/>
        </w:rPr>
        <w:t>같은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공간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쿼리가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가능합니다</w:t>
      </w:r>
      <w:r>
        <w:rPr>
          <w:rFonts w:ascii="맑은 고딕" w:hAnsi="맑은 고딕"/>
          <w:sz w:val="18"/>
          <w:lang w:eastAsia="ko-KR"/>
        </w:rPr>
        <w:t>.</w:t>
      </w:r>
    </w:p>
    <w:p w14:paraId="0FC2F9DA" w14:textId="77777777" w:rsidR="00FC2133" w:rsidRDefault="00000000">
      <w:pPr>
        <w:spacing w:before="200" w:after="60"/>
        <w:rPr>
          <w:lang w:eastAsia="ko-KR"/>
        </w:rPr>
      </w:pPr>
      <w:r>
        <w:rPr>
          <w:rFonts w:ascii="맑은 고딕" w:hAnsi="맑은 고딕"/>
          <w:b/>
          <w:color w:val="2E75B6"/>
          <w:sz w:val="24"/>
          <w:lang w:eastAsia="ko-KR"/>
        </w:rPr>
        <w:t>⑥ Partial Unique Index (</w:t>
      </w:r>
      <w:r>
        <w:rPr>
          <w:rFonts w:ascii="맑은 고딕" w:hAnsi="맑은 고딕"/>
          <w:b/>
          <w:color w:val="2E75B6"/>
          <w:sz w:val="24"/>
          <w:lang w:eastAsia="ko-KR"/>
        </w:rPr>
        <w:t>조건부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유니크</w:t>
      </w:r>
      <w:r>
        <w:rPr>
          <w:rFonts w:ascii="맑은 고딕" w:hAnsi="맑은 고딕"/>
          <w:b/>
          <w:color w:val="2E75B6"/>
          <w:sz w:val="24"/>
          <w:lang w:eastAsia="ko-KR"/>
        </w:rPr>
        <w:t>)</w:t>
      </w:r>
    </w:p>
    <w:p w14:paraId="45F7D89E" w14:textId="77777777" w:rsidR="00FC2133" w:rsidRDefault="00000000">
      <w:pPr>
        <w:spacing w:after="60"/>
        <w:rPr>
          <w:lang w:eastAsia="ko-KR"/>
        </w:rPr>
      </w:pPr>
      <w:proofErr w:type="spellStart"/>
      <w:r>
        <w:rPr>
          <w:rFonts w:ascii="맑은 고딕" w:hAnsi="맑은 고딕"/>
          <w:sz w:val="18"/>
          <w:lang w:eastAsia="ko-KR"/>
        </w:rPr>
        <w:t>users.kakao_id</w:t>
      </w:r>
      <w:proofErr w:type="spellEnd"/>
      <w:r>
        <w:rPr>
          <w:rFonts w:ascii="맑은 고딕" w:hAnsi="맑은 고딕"/>
          <w:sz w:val="18"/>
          <w:lang w:eastAsia="ko-KR"/>
        </w:rPr>
        <w:t>와</w:t>
      </w:r>
      <w:r>
        <w:rPr>
          <w:rFonts w:ascii="맑은 고딕" w:hAnsi="맑은 고딕"/>
          <w:sz w:val="18"/>
          <w:lang w:eastAsia="ko-KR"/>
        </w:rPr>
        <w:t xml:space="preserve"> </w:t>
      </w:r>
      <w:proofErr w:type="spellStart"/>
      <w:r>
        <w:rPr>
          <w:rFonts w:ascii="맑은 고딕" w:hAnsi="맑은 고딕"/>
          <w:sz w:val="18"/>
          <w:lang w:eastAsia="ko-KR"/>
        </w:rPr>
        <w:t>naver_id</w:t>
      </w:r>
      <w:proofErr w:type="spellEnd"/>
      <w:r>
        <w:rPr>
          <w:rFonts w:ascii="맑은 고딕" w:hAnsi="맑은 고딕"/>
          <w:sz w:val="18"/>
          <w:lang w:eastAsia="ko-KR"/>
        </w:rPr>
        <w:t>는</w:t>
      </w:r>
      <w:r>
        <w:rPr>
          <w:rFonts w:ascii="맑은 고딕" w:hAnsi="맑은 고딕"/>
          <w:sz w:val="18"/>
          <w:lang w:eastAsia="ko-KR"/>
        </w:rPr>
        <w:t xml:space="preserve"> NULL</w:t>
      </w:r>
      <w:r>
        <w:rPr>
          <w:rFonts w:ascii="맑은 고딕" w:hAnsi="맑은 고딕"/>
          <w:sz w:val="18"/>
          <w:lang w:eastAsia="ko-KR"/>
        </w:rPr>
        <w:t>을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허용하면서도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값이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있을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때만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중복을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방지합니다</w:t>
      </w:r>
      <w:r>
        <w:rPr>
          <w:rFonts w:ascii="맑은 고딕" w:hAnsi="맑은 고딕"/>
          <w:sz w:val="18"/>
          <w:lang w:eastAsia="ko-KR"/>
        </w:rPr>
        <w:t xml:space="preserve">. </w:t>
      </w:r>
      <w:r>
        <w:rPr>
          <w:rFonts w:ascii="맑은 고딕" w:hAnsi="맑은 고딕"/>
          <w:sz w:val="18"/>
          <w:lang w:eastAsia="ko-KR"/>
        </w:rPr>
        <w:t>일반</w:t>
      </w:r>
      <w:r>
        <w:rPr>
          <w:rFonts w:ascii="맑은 고딕" w:hAnsi="맑은 고딕"/>
          <w:sz w:val="18"/>
          <w:lang w:eastAsia="ko-KR"/>
        </w:rPr>
        <w:t xml:space="preserve"> UNIQUE </w:t>
      </w:r>
      <w:r>
        <w:rPr>
          <w:rFonts w:ascii="맑은 고딕" w:hAnsi="맑은 고딕"/>
          <w:sz w:val="18"/>
          <w:lang w:eastAsia="ko-KR"/>
        </w:rPr>
        <w:t>제약은</w:t>
      </w:r>
      <w:r>
        <w:rPr>
          <w:rFonts w:ascii="맑은 고딕" w:hAnsi="맑은 고딕"/>
          <w:sz w:val="18"/>
          <w:lang w:eastAsia="ko-KR"/>
        </w:rPr>
        <w:t xml:space="preserve"> NULL</w:t>
      </w:r>
      <w:r>
        <w:rPr>
          <w:rFonts w:ascii="맑은 고딕" w:hAnsi="맑은 고딕"/>
          <w:sz w:val="18"/>
          <w:lang w:eastAsia="ko-KR"/>
        </w:rPr>
        <w:t>을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중복으로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보지</w:t>
      </w:r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않으므로</w:t>
      </w:r>
      <w:r>
        <w:rPr>
          <w:rFonts w:ascii="맑은 고딕" w:hAnsi="맑은 고딕"/>
          <w:sz w:val="18"/>
          <w:lang w:eastAsia="ko-KR"/>
        </w:rPr>
        <w:t xml:space="preserve"> Partial Index</w:t>
      </w:r>
      <w:proofErr w:type="spellStart"/>
      <w:r>
        <w:rPr>
          <w:rFonts w:ascii="맑은 고딕" w:hAnsi="맑은 고딕"/>
          <w:sz w:val="18"/>
          <w:lang w:eastAsia="ko-KR"/>
        </w:rPr>
        <w:t>를</w:t>
      </w:r>
      <w:proofErr w:type="spellEnd"/>
      <w:r>
        <w:rPr>
          <w:rFonts w:ascii="맑은 고딕" w:hAnsi="맑은 고딕"/>
          <w:sz w:val="18"/>
          <w:lang w:eastAsia="ko-KR"/>
        </w:rPr>
        <w:t xml:space="preserve"> </w:t>
      </w:r>
      <w:r>
        <w:rPr>
          <w:rFonts w:ascii="맑은 고딕" w:hAnsi="맑은 고딕"/>
          <w:sz w:val="18"/>
          <w:lang w:eastAsia="ko-KR"/>
        </w:rPr>
        <w:t>사용합니다</w:t>
      </w:r>
      <w:r>
        <w:rPr>
          <w:rFonts w:ascii="맑은 고딕" w:hAnsi="맑은 고딕"/>
          <w:sz w:val="18"/>
          <w:lang w:eastAsia="ko-KR"/>
        </w:rPr>
        <w:t>.</w:t>
      </w:r>
    </w:p>
    <w:sectPr w:rsidR="00FC2133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9501552">
    <w:abstractNumId w:val="8"/>
  </w:num>
  <w:num w:numId="2" w16cid:durableId="1888486047">
    <w:abstractNumId w:val="6"/>
  </w:num>
  <w:num w:numId="3" w16cid:durableId="950671025">
    <w:abstractNumId w:val="5"/>
  </w:num>
  <w:num w:numId="4" w16cid:durableId="41365808">
    <w:abstractNumId w:val="4"/>
  </w:num>
  <w:num w:numId="5" w16cid:durableId="1281381425">
    <w:abstractNumId w:val="7"/>
  </w:num>
  <w:num w:numId="6" w16cid:durableId="2025742541">
    <w:abstractNumId w:val="3"/>
  </w:num>
  <w:num w:numId="7" w16cid:durableId="1704669750">
    <w:abstractNumId w:val="2"/>
  </w:num>
  <w:num w:numId="8" w16cid:durableId="1720786524">
    <w:abstractNumId w:val="1"/>
  </w:num>
  <w:num w:numId="9" w16cid:durableId="2054839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396E"/>
    <w:rsid w:val="00AA1D8D"/>
    <w:rsid w:val="00B47730"/>
    <w:rsid w:val="00CB0664"/>
    <w:rsid w:val="00ED5346"/>
    <w:rsid w:val="00FC21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C9D87A"/>
  <w14:defaultImageDpi w14:val="300"/>
  <w15:docId w15:val="{C3E245B9-C69B-E74B-8316-838410A7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1626</Words>
  <Characters>9274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홍승기</cp:lastModifiedBy>
  <cp:revision>2</cp:revision>
  <dcterms:created xsi:type="dcterms:W3CDTF">2013-12-23T23:15:00Z</dcterms:created>
  <dcterms:modified xsi:type="dcterms:W3CDTF">2026-05-13T10:37:00Z</dcterms:modified>
  <cp:category/>
</cp:coreProperties>
</file>